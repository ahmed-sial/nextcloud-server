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2D60480" w14:paraId="5CA251D1" wp14:textId="769C3BED">
      <w:pPr>
        <w:pStyle w:val="Heading2"/>
        <w:spacing w:before="299" w:beforeAutospacing="off" w:after="299" w:afterAutospacing="off"/>
      </w:pPr>
      <w:r w:rsidRPr="62D60480" w:rsidR="4BE74FE7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1. Test Objective</w:t>
      </w:r>
    </w:p>
    <w:p xmlns:wp14="http://schemas.microsoft.com/office/word/2010/wordml" w:rsidP="62D60480" w14:paraId="2A1BB3B5" wp14:textId="65B53C1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4BE74FE7">
        <w:rPr>
          <w:rFonts w:ascii="Cambria" w:hAnsi="Cambria" w:eastAsia="Cambria" w:cs="Cambria"/>
          <w:noProof w:val="0"/>
          <w:sz w:val="22"/>
          <w:szCs w:val="22"/>
          <w:lang w:val="en-US"/>
        </w:rPr>
        <w:t>Ensure application functions correctly in development and production environments</w:t>
      </w:r>
    </w:p>
    <w:p xmlns:wp14="http://schemas.microsoft.com/office/word/2010/wordml" w:rsidP="62D60480" w14:paraId="60893A57" wp14:textId="6703812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4BE74FE7">
        <w:rPr>
          <w:rFonts w:ascii="Cambria" w:hAnsi="Cambria" w:eastAsia="Cambria" w:cs="Cambria"/>
          <w:noProof w:val="0"/>
          <w:sz w:val="22"/>
          <w:szCs w:val="22"/>
          <w:lang w:val="en-US"/>
        </w:rPr>
        <w:t>Perform UI testing and backend API testing to validate end-to-end user journey</w:t>
      </w:r>
    </w:p>
    <w:p xmlns:wp14="http://schemas.microsoft.com/office/word/2010/wordml" w:rsidP="62D60480" w14:paraId="38EF25D6" wp14:textId="516F172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4BE74FE7">
        <w:rPr>
          <w:rFonts w:ascii="Cambria" w:hAnsi="Cambria" w:eastAsia="Cambria" w:cs="Cambria"/>
          <w:noProof w:val="0"/>
          <w:sz w:val="22"/>
          <w:szCs w:val="22"/>
          <w:lang w:val="en-US"/>
        </w:rPr>
        <w:t>Validate input validation, boundary conditions, and functionality using black-box testing (ECP and BVA)</w:t>
      </w:r>
    </w:p>
    <w:p xmlns:wp14="http://schemas.microsoft.com/office/word/2010/wordml" w:rsidP="62D60480" w14:paraId="0F707797" wp14:textId="7410BB1C">
      <w:pPr>
        <w:pStyle w:val="Heading2"/>
        <w:spacing w:before="299" w:beforeAutospacing="off" w:after="299" w:afterAutospacing="off"/>
      </w:pPr>
      <w:r w:rsidRPr="62D60480" w:rsidR="4BE74FE7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2. Test Scope</w:t>
      </w:r>
    </w:p>
    <w:p xmlns:wp14="http://schemas.microsoft.com/office/word/2010/wordml" w:rsidP="62D60480" w14:paraId="17577B41" wp14:textId="6C433E8D">
      <w:pPr>
        <w:pStyle w:val="Heading3"/>
        <w:spacing w:before="281" w:beforeAutospacing="off" w:after="281" w:afterAutospacing="off"/>
      </w:pPr>
      <w:r w:rsidRPr="62D60480" w:rsidR="4BE74FE7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In Scope</w:t>
      </w:r>
    </w:p>
    <w:p xmlns:wp14="http://schemas.microsoft.com/office/word/2010/wordml" w:rsidP="62D60480" w14:paraId="6B8A4CA5" wp14:textId="18B4FEF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4BE74FE7">
        <w:rPr>
          <w:rFonts w:ascii="Cambria" w:hAnsi="Cambria" w:eastAsia="Cambria" w:cs="Cambria"/>
          <w:noProof w:val="0"/>
          <w:sz w:val="22"/>
          <w:szCs w:val="22"/>
          <w:lang w:val="en-US"/>
        </w:rPr>
        <w:t>User Login - Authentication</w:t>
      </w:r>
    </w:p>
    <w:p xmlns:wp14="http://schemas.microsoft.com/office/word/2010/wordml" w:rsidP="62D60480" w14:paraId="300D7D70" wp14:textId="0AA7DDD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4BE74FE7">
        <w:rPr>
          <w:rFonts w:ascii="Cambria" w:hAnsi="Cambria" w:eastAsia="Cambria" w:cs="Cambria"/>
          <w:noProof w:val="0"/>
          <w:sz w:val="22"/>
          <w:szCs w:val="22"/>
          <w:lang w:val="en-US"/>
        </w:rPr>
        <w:t>File Upload - File Management</w:t>
      </w:r>
    </w:p>
    <w:p xmlns:wp14="http://schemas.microsoft.com/office/word/2010/wordml" w:rsidP="62D60480" w14:paraId="340C7404" wp14:textId="3A9BD8E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4BE74FE7">
        <w:rPr>
          <w:rFonts w:ascii="Cambria" w:hAnsi="Cambria" w:eastAsia="Cambria" w:cs="Cambria"/>
          <w:noProof w:val="0"/>
          <w:sz w:val="22"/>
          <w:szCs w:val="22"/>
          <w:lang w:val="en-US"/>
        </w:rPr>
        <w:t>File Sharing - File Management</w:t>
      </w:r>
    </w:p>
    <w:p xmlns:wp14="http://schemas.microsoft.com/office/word/2010/wordml" w:rsidP="62D60480" w14:paraId="38757B67" wp14:textId="4A5CBE6D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4BE74FE7">
        <w:rPr>
          <w:rFonts w:ascii="Cambria" w:hAnsi="Cambria" w:eastAsia="Cambria" w:cs="Cambria"/>
          <w:noProof w:val="0"/>
          <w:sz w:val="22"/>
          <w:szCs w:val="22"/>
          <w:lang w:val="en-US"/>
        </w:rPr>
        <w:t>Create Folder - File Management</w:t>
      </w:r>
    </w:p>
    <w:p xmlns:wp14="http://schemas.microsoft.com/office/word/2010/wordml" w:rsidP="62D60480" w14:paraId="3007C351" wp14:textId="0E190FE7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4BE74FE7">
        <w:rPr>
          <w:rFonts w:ascii="Cambria" w:hAnsi="Cambria" w:eastAsia="Cambria" w:cs="Cambria"/>
          <w:noProof w:val="0"/>
          <w:sz w:val="22"/>
          <w:szCs w:val="22"/>
          <w:lang w:val="en-US"/>
        </w:rPr>
        <w:t>User Profile Settings - User Management</w:t>
      </w:r>
    </w:p>
    <w:p xmlns:wp14="http://schemas.microsoft.com/office/word/2010/wordml" w:rsidP="62D60480" w14:paraId="2EFD3C73" wp14:textId="40AAFB6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4BE74FE7">
        <w:rPr>
          <w:rFonts w:ascii="Cambria" w:hAnsi="Cambria" w:eastAsia="Cambria" w:cs="Cambria"/>
          <w:noProof w:val="0"/>
          <w:sz w:val="22"/>
          <w:szCs w:val="22"/>
          <w:lang w:val="en-US"/>
        </w:rPr>
        <w:t>Password Change - Security</w:t>
      </w:r>
    </w:p>
    <w:p xmlns:wp14="http://schemas.microsoft.com/office/word/2010/wordml" w:rsidP="62D60480" w14:paraId="0B11940E" wp14:textId="308F3B6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4BE74FE7">
        <w:rPr>
          <w:rFonts w:ascii="Cambria" w:hAnsi="Cambria" w:eastAsia="Cambria" w:cs="Cambria"/>
          <w:noProof w:val="0"/>
          <w:sz w:val="22"/>
          <w:szCs w:val="22"/>
          <w:lang w:val="en-US"/>
        </w:rPr>
        <w:t>Create Calendar Event - Calendar</w:t>
      </w:r>
    </w:p>
    <w:p xmlns:wp14="http://schemas.microsoft.com/office/word/2010/wordml" w:rsidP="62D60480" w14:paraId="1526AD8E" wp14:textId="691CEED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4BE74FE7">
        <w:rPr>
          <w:rFonts w:ascii="Cambria" w:hAnsi="Cambria" w:eastAsia="Cambria" w:cs="Cambria"/>
          <w:noProof w:val="0"/>
          <w:sz w:val="22"/>
          <w:szCs w:val="22"/>
          <w:lang w:val="en-US"/>
        </w:rPr>
        <w:t>Contact Management - Contacts</w:t>
      </w:r>
    </w:p>
    <w:p xmlns:wp14="http://schemas.microsoft.com/office/word/2010/wordml" w:rsidP="62D60480" w14:paraId="1C223A33" wp14:textId="03F6BF2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4BE74FE7">
        <w:rPr>
          <w:rFonts w:ascii="Cambria" w:hAnsi="Cambria" w:eastAsia="Cambria" w:cs="Cambria"/>
          <w:noProof w:val="0"/>
          <w:sz w:val="22"/>
          <w:szCs w:val="22"/>
          <w:lang w:val="en-US"/>
        </w:rPr>
        <w:t>File Download - File Management</w:t>
      </w:r>
    </w:p>
    <w:p xmlns:wp14="http://schemas.microsoft.com/office/word/2010/wordml" w:rsidP="62D60480" w14:paraId="2EFC018A" wp14:textId="1D62D8D1">
      <w:pPr>
        <w:pStyle w:val="Heading3"/>
        <w:spacing w:before="281" w:beforeAutospacing="off" w:after="281" w:afterAutospacing="off"/>
      </w:pPr>
      <w:r w:rsidRPr="62D60480" w:rsidR="4BE74FE7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Out of Scope</w:t>
      </w:r>
    </w:p>
    <w:p xmlns:wp14="http://schemas.microsoft.com/office/word/2010/wordml" w:rsidP="62D60480" w14:paraId="0D24F638" wp14:textId="22398CBC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4BE74FE7">
        <w:rPr>
          <w:rFonts w:ascii="Cambria" w:hAnsi="Cambria" w:eastAsia="Cambria" w:cs="Cambria"/>
          <w:noProof w:val="0"/>
          <w:sz w:val="22"/>
          <w:szCs w:val="22"/>
          <w:lang w:val="en-US"/>
        </w:rPr>
        <w:t>Third-party integrations not listed above</w:t>
      </w:r>
    </w:p>
    <w:p xmlns:wp14="http://schemas.microsoft.com/office/word/2010/wordml" w:rsidP="62D60480" w14:paraId="2C69B79C" wp14:textId="2BB6C37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4BE74FE7">
        <w:rPr>
          <w:rFonts w:ascii="Cambria" w:hAnsi="Cambria" w:eastAsia="Cambria" w:cs="Cambria"/>
          <w:noProof w:val="0"/>
          <w:sz w:val="22"/>
          <w:szCs w:val="22"/>
          <w:lang w:val="en-US"/>
        </w:rPr>
        <w:t>Mobile application testing</w:t>
      </w:r>
    </w:p>
    <w:p xmlns:wp14="http://schemas.microsoft.com/office/word/2010/wordml" w:rsidP="62D60480" w14:paraId="6A05A809" wp14:textId="692AC1E2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4BE74FE7">
        <w:rPr>
          <w:rFonts w:ascii="Cambria" w:hAnsi="Cambria" w:eastAsia="Cambria" w:cs="Cambria"/>
          <w:noProof w:val="0"/>
          <w:sz w:val="22"/>
          <w:szCs w:val="22"/>
          <w:lang w:val="en-US"/>
        </w:rPr>
        <w:t>Localization testing</w:t>
      </w:r>
    </w:p>
    <w:p w:rsidR="3391A069" w:rsidP="62D60480" w:rsidRDefault="3391A069" w14:paraId="531B5B82" w14:textId="2148D9F1">
      <w:pPr>
        <w:pStyle w:val="Heading2"/>
        <w:spacing w:before="299" w:beforeAutospacing="off" w:after="299" w:afterAutospacing="off"/>
      </w:pPr>
      <w:r w:rsidRPr="62D60480" w:rsidR="3391A069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3. Test Techniques</w:t>
      </w:r>
    </w:p>
    <w:p w:rsidR="3391A069" w:rsidP="62D60480" w:rsidRDefault="3391A069" w14:paraId="6595EF02" w14:textId="3777A530">
      <w:pPr>
        <w:pStyle w:val="Heading3"/>
        <w:spacing w:before="281" w:beforeAutospacing="off" w:after="281" w:afterAutospacing="off"/>
      </w:pPr>
      <w:r w:rsidRPr="62D60480" w:rsidR="3391A06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Black-Box Testing</w:t>
      </w:r>
    </w:p>
    <w:p w:rsidR="3391A069" w:rsidP="62D60480" w:rsidRDefault="3391A069" w14:paraId="2FB9B9AE" w14:textId="6CDD066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3391A0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Equivalence Class Partitioning (ECP):</w:t>
      </w:r>
      <w:r w:rsidRPr="62D60480" w:rsidR="3391A06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Divide inputs into valid and invalid classes</w:t>
      </w:r>
    </w:p>
    <w:p w:rsidR="3391A069" w:rsidP="62D60480" w:rsidRDefault="3391A069" w14:paraId="4D0BA7BB" w14:textId="110A1A2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3391A0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Boundary Value Analysis (BVA):</w:t>
      </w:r>
      <w:r w:rsidRPr="62D60480" w:rsidR="3391A06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Test at boundaries (LB, LB-1, Nominal, UB, UB+1)</w:t>
      </w:r>
    </w:p>
    <w:p w:rsidR="3391A069" w:rsidP="62D60480" w:rsidRDefault="3391A069" w14:paraId="2E1BDCD9" w14:textId="3F444F3F">
      <w:pPr>
        <w:pStyle w:val="Heading3"/>
        <w:spacing w:before="281" w:beforeAutospacing="off" w:after="281" w:afterAutospacing="off"/>
      </w:pPr>
      <w:r w:rsidRPr="62D60480" w:rsidR="3391A06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White-Box Testing</w:t>
      </w:r>
    </w:p>
    <w:p w:rsidR="3391A069" w:rsidP="62D60480" w:rsidRDefault="3391A069" w14:paraId="33E1A71A" w14:textId="36C7EC8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3391A069">
        <w:rPr>
          <w:rFonts w:ascii="Cambria" w:hAnsi="Cambria" w:eastAsia="Cambria" w:cs="Cambria"/>
          <w:noProof w:val="0"/>
          <w:sz w:val="22"/>
          <w:szCs w:val="22"/>
          <w:lang w:val="en-US"/>
        </w:rPr>
        <w:t>Unit Testing: Test individual functions and methods</w:t>
      </w:r>
    </w:p>
    <w:p w:rsidR="3391A069" w:rsidP="62D60480" w:rsidRDefault="3391A069" w14:paraId="279BE692" w14:textId="0176E55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3391A069">
        <w:rPr>
          <w:rFonts w:ascii="Cambria" w:hAnsi="Cambria" w:eastAsia="Cambria" w:cs="Cambria"/>
          <w:noProof w:val="0"/>
          <w:sz w:val="22"/>
          <w:szCs w:val="22"/>
          <w:lang w:val="en-US"/>
        </w:rPr>
        <w:t>Integration Testing: Test interaction between services</w:t>
      </w:r>
    </w:p>
    <w:p w:rsidR="3391A069" w:rsidP="62D60480" w:rsidRDefault="3391A069" w14:paraId="19F77FC0" w14:textId="2CD7AFC4">
      <w:pPr>
        <w:pStyle w:val="Heading3"/>
        <w:spacing w:before="281" w:beforeAutospacing="off" w:after="281" w:afterAutospacing="off"/>
      </w:pPr>
      <w:r w:rsidRPr="62D60480" w:rsidR="3391A06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Testing Types</w:t>
      </w:r>
    </w:p>
    <w:p w:rsidR="3391A069" w:rsidP="62D60480" w:rsidRDefault="3391A069" w14:paraId="72EAB8F4" w14:textId="4B802C9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3391A0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Manual Testing:</w:t>
      </w:r>
      <w:r w:rsidRPr="62D60480" w:rsidR="3391A06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Exploratory testing during staging for UX evaluation</w:t>
      </w:r>
    </w:p>
    <w:p w:rsidR="3391A069" w:rsidP="62D60480" w:rsidRDefault="3391A069" w14:paraId="4540E2E0" w14:textId="7A4B955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3391A0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Automated Testing:</w:t>
      </w:r>
      <w:r w:rsidRPr="62D60480" w:rsidR="3391A06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Unit tests, UI tests, API tests, regression tests</w:t>
      </w:r>
    </w:p>
    <w:p xmlns:wp14="http://schemas.microsoft.com/office/word/2010/wordml" w14:paraId="60061E4C" wp14:textId="77777777"/>
    <w:p xmlns:wp14="http://schemas.microsoft.com/office/word/2010/wordml" w:rsidP="62D60480" w14:paraId="24D4A3C5" wp14:textId="26585AFB">
      <w:pPr>
        <w:pStyle w:val="Heading2"/>
        <w:spacing w:before="299" w:beforeAutospacing="off" w:after="299" w:afterAutospacing="off"/>
      </w:pPr>
      <w:r w:rsidRPr="62D60480" w:rsidR="222991EA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4. Test Tools and Frameworks</w:t>
      </w:r>
    </w:p>
    <w:p xmlns:wp14="http://schemas.microsoft.com/office/word/2010/wordml" w:rsidP="62D60480" w14:paraId="2A5C18FA" wp14:textId="07E4F2A8">
      <w:pPr>
        <w:pStyle w:val="Heading3"/>
        <w:spacing w:before="281" w:beforeAutospacing="off" w:after="281" w:afterAutospacing="off"/>
      </w:pPr>
      <w:r w:rsidRPr="62D60480" w:rsidR="222991E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Backend Testing</w:t>
      </w:r>
    </w:p>
    <w:p xmlns:wp14="http://schemas.microsoft.com/office/word/2010/wordml" w:rsidP="62D60480" w14:paraId="06B58303" wp14:textId="129369A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Unit Tests: Pytest (Python), Jest (JavaScript)</w:t>
      </w:r>
    </w:p>
    <w:p xmlns:wp14="http://schemas.microsoft.com/office/word/2010/wordml" w:rsidP="62D60480" w14:paraId="651480D9" wp14:textId="6D040CD7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API Testing: Postman, Newman</w:t>
      </w:r>
    </w:p>
    <w:p xmlns:wp14="http://schemas.microsoft.com/office/word/2010/wordml" w:rsidP="62D60480" w14:paraId="156033CB" wp14:textId="36DADE7F">
      <w:pPr>
        <w:pStyle w:val="Heading3"/>
        <w:spacing w:before="281" w:beforeAutospacing="off" w:after="281" w:afterAutospacing="off"/>
      </w:pPr>
      <w:r w:rsidRPr="62D60480" w:rsidR="222991E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UI Testing</w:t>
      </w:r>
    </w:p>
    <w:p xmlns:wp14="http://schemas.microsoft.com/office/word/2010/wordml" w:rsidP="62D60480" w14:paraId="1539F11D" wp14:textId="4F1A886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Browser Automation: Selenium, Cypress</w:t>
      </w:r>
    </w:p>
    <w:p xmlns:wp14="http://schemas.microsoft.com/office/word/2010/wordml" w:rsidP="62D60480" w14:paraId="5C935D8D" wp14:textId="155DCF59">
      <w:pPr>
        <w:pStyle w:val="Heading3"/>
        <w:spacing w:before="281" w:beforeAutospacing="off" w:after="281" w:afterAutospacing="off"/>
      </w:pPr>
      <w:r w:rsidRPr="62D60480" w:rsidR="222991E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CI/CD</w:t>
      </w:r>
    </w:p>
    <w:p xmlns:wp14="http://schemas.microsoft.com/office/word/2010/wordml" w:rsidP="62D60480" w14:paraId="1C2AFFA0" wp14:textId="33226E83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Pipelines: GitHub Actions, CircleCI, Jenkins</w:t>
      </w:r>
    </w:p>
    <w:p xmlns:wp14="http://schemas.microsoft.com/office/word/2010/wordml" w:rsidP="62D60480" w14:paraId="323DEBAA" wp14:textId="39A0569C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Deployment: Argo CD, AWS CodeDeploy</w:t>
      </w:r>
    </w:p>
    <w:p xmlns:wp14="http://schemas.microsoft.com/office/word/2010/wordml" w:rsidP="62D60480" w14:paraId="4D9C5112" wp14:textId="427DFB0F">
      <w:pPr>
        <w:pStyle w:val="Heading3"/>
        <w:spacing w:before="281" w:beforeAutospacing="off" w:after="281" w:afterAutospacing="off"/>
      </w:pPr>
      <w:r w:rsidRPr="62D60480" w:rsidR="222991E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Monitoring</w:t>
      </w:r>
    </w:p>
    <w:p xmlns:wp14="http://schemas.microsoft.com/office/word/2010/wordml" w:rsidP="62D60480" w14:paraId="38123462" wp14:textId="44D6A02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Application Monitoring: New Relic</w:t>
      </w:r>
    </w:p>
    <w:p xmlns:wp14="http://schemas.microsoft.com/office/word/2010/wordml" w:rsidP="62D60480" w14:paraId="554CA481" wp14:textId="4DC56B4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Error Tracking: Sentry</w:t>
      </w:r>
    </w:p>
    <w:p xmlns:wp14="http://schemas.microsoft.com/office/word/2010/wordml" w:rsidP="62D60480" w14:paraId="4D66FE55" wp14:textId="0562F502">
      <w:pPr>
        <w:pStyle w:val="Heading2"/>
        <w:spacing w:before="299" w:beforeAutospacing="off" w:after="299" w:afterAutospacing="off"/>
      </w:pPr>
      <w:r w:rsidRPr="62D60480" w:rsidR="222991EA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5. Test Environment</w:t>
      </w:r>
    </w:p>
    <w:p xmlns:wp14="http://schemas.microsoft.com/office/word/2010/wordml" w:rsidP="62D60480" w14:paraId="79D6773E" wp14:textId="3ACF49CC">
      <w:pPr>
        <w:pStyle w:val="Heading3"/>
        <w:spacing w:before="281" w:beforeAutospacing="off" w:after="281" w:afterAutospacing="off"/>
      </w:pPr>
      <w:r w:rsidRPr="62D60480" w:rsidR="222991E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Development</w:t>
      </w:r>
    </w:p>
    <w:p xmlns:wp14="http://schemas.microsoft.com/office/word/2010/wordml" w:rsidP="62D60480" w14:paraId="3817E4D4" wp14:textId="2FE4FFB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Platform: Local with Docker containers</w:t>
      </w:r>
    </w:p>
    <w:p xmlns:wp14="http://schemas.microsoft.com/office/word/2010/wordml" w:rsidP="62D60480" w14:paraId="2947B20F" wp14:textId="0B01E8C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Database: Local PostgreSQL/MySQL</w:t>
      </w:r>
    </w:p>
    <w:p xmlns:wp14="http://schemas.microsoft.com/office/word/2010/wordml" w:rsidP="62D60480" w14:paraId="7B78E00B" wp14:textId="2A88A32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Access: Developers only</w:t>
      </w:r>
    </w:p>
    <w:p xmlns:wp14="http://schemas.microsoft.com/office/word/2010/wordml" w:rsidP="62D60480" w14:paraId="1B59A295" wp14:textId="6BFC8A7A">
      <w:pPr>
        <w:pStyle w:val="Heading3"/>
        <w:spacing w:before="281" w:beforeAutospacing="off" w:after="281" w:afterAutospacing="off"/>
      </w:pPr>
      <w:r w:rsidRPr="62D60480" w:rsidR="222991E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Staging</w:t>
      </w:r>
    </w:p>
    <w:p xmlns:wp14="http://schemas.microsoft.com/office/word/2010/wordml" w:rsidP="62D60480" w14:paraId="282E4DDE" wp14:textId="554449B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Platform: Cloud-based (AWS/Azure)</w:t>
      </w:r>
    </w:p>
    <w:p xmlns:wp14="http://schemas.microsoft.com/office/word/2010/wordml" w:rsidP="62D60480" w14:paraId="58F1178E" wp14:textId="0AC19E4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Database: Staging with sanitized production data</w:t>
      </w:r>
    </w:p>
    <w:p xmlns:wp14="http://schemas.microsoft.com/office/word/2010/wordml" w:rsidP="62D60480" w14:paraId="13E4A7C3" wp14:textId="092515C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Access: QA team, developers, product owners</w:t>
      </w:r>
    </w:p>
    <w:p xmlns:wp14="http://schemas.microsoft.com/office/word/2010/wordml" w:rsidP="62D60480" w14:paraId="505D69D0" wp14:textId="653F4394">
      <w:pPr>
        <w:pStyle w:val="Heading3"/>
        <w:spacing w:before="281" w:beforeAutospacing="off" w:after="281" w:afterAutospacing="off"/>
      </w:pPr>
      <w:r w:rsidRPr="62D60480" w:rsidR="222991E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Production</w:t>
      </w:r>
    </w:p>
    <w:p xmlns:wp14="http://schemas.microsoft.com/office/word/2010/wordml" w:rsidP="62D60480" w14:paraId="715FCBA9" wp14:textId="0EBE256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Platform: Cloud-based production server</w:t>
      </w:r>
    </w:p>
    <w:p xmlns:wp14="http://schemas.microsoft.com/office/word/2010/wordml" w:rsidP="62D60480" w14:paraId="37FC4FF0" wp14:textId="2B825AC0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Monitoring: Integrated with New Relic, Sentry</w:t>
      </w:r>
    </w:p>
    <w:p xmlns:wp14="http://schemas.microsoft.com/office/word/2010/wordml" w:rsidP="62D60480" w14:paraId="5224FA6E" wp14:textId="31894D93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222991EA">
        <w:rPr>
          <w:rFonts w:ascii="Cambria" w:hAnsi="Cambria" w:eastAsia="Cambria" w:cs="Cambria"/>
          <w:noProof w:val="0"/>
          <w:sz w:val="22"/>
          <w:szCs w:val="22"/>
          <w:lang w:val="en-US"/>
        </w:rPr>
        <w:t>Access: Operations team only</w:t>
      </w:r>
    </w:p>
    <w:p xmlns:wp14="http://schemas.microsoft.com/office/word/2010/wordml" w:rsidP="62D60480" w14:paraId="087403B9" wp14:textId="74AC1013">
      <w:pPr>
        <w:pStyle w:val="Heading2"/>
        <w:suppressLineNumbers w:val="0"/>
        <w:bidi w:val="0"/>
        <w:spacing w:before="299" w:beforeAutospacing="off" w:after="299" w:afterAutospacing="off" w:line="276" w:lineRule="auto"/>
        <w:ind w:left="0" w:right="0"/>
        <w:jc w:val="left"/>
      </w:pPr>
      <w:r w:rsidRPr="62D60480" w:rsidR="50A1634F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6. Test Cases</w:t>
      </w:r>
    </w:p>
    <w:p xmlns:wp14="http://schemas.microsoft.com/office/word/2010/wordml" w:rsidP="62D60480" w14:paraId="38E35DF7" wp14:textId="6166D32A">
      <w:pPr>
        <w:pStyle w:val="Heading2"/>
        <w:bidi w:val="0"/>
        <w:spacing w:before="299" w:beforeAutospacing="off" w:after="299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6.1. User Login - Authentication</w:t>
      </w:r>
    </w:p>
    <w:p xmlns:wp14="http://schemas.microsoft.com/office/word/2010/wordml" w:rsidP="62D60480" w14:paraId="17958799" wp14:textId="71DAD92D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TC-SI-01: Valid User Login with Remember Me</w:t>
      </w:r>
    </w:p>
    <w:p xmlns:wp14="http://schemas.microsoft.com/office/word/2010/wordml" w:rsidP="62D60480" w14:paraId="408E2CC3" wp14:textId="4AFF3CEE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logs into the application with valid credentials and Remember Me option enabled.</w:t>
      </w:r>
    </w:p>
    <w:p xmlns:wp14="http://schemas.microsoft.com/office/word/2010/wordml" w:rsidP="62D60480" w14:paraId="1ECBA0E0" wp14:textId="169FC26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1C27BF4" wp14:textId="1A9DA675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login page</w:t>
      </w:r>
    </w:p>
    <w:p xmlns:wp14="http://schemas.microsoft.com/office/word/2010/wordml" w:rsidP="62D60480" w14:paraId="48C3E6FA" wp14:textId="5AE5F8C7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username: "admin"</w:t>
      </w:r>
    </w:p>
    <w:p xmlns:wp14="http://schemas.microsoft.com/office/word/2010/wordml" w:rsidP="62D60480" w14:paraId="6B73BAE0" wp14:textId="6D954F33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password: "admin"</w:t>
      </w:r>
    </w:p>
    <w:p xmlns:wp14="http://schemas.microsoft.com/office/word/2010/wordml" w:rsidP="62D60480" w14:paraId="3175FD9D" wp14:textId="2E7530AE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Check the "Remember Me" checkbox</w:t>
      </w:r>
    </w:p>
    <w:p xmlns:wp14="http://schemas.microsoft.com/office/word/2010/wordml" w:rsidP="62D60480" w14:paraId="3024B44E" wp14:textId="6B027F07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on the login button</w:t>
      </w:r>
    </w:p>
    <w:p xmlns:wp14="http://schemas.microsoft.com/office/word/2010/wordml" w:rsidP="62D60480" w14:paraId="3273A979" wp14:textId="6AC8770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is successfully logged in and redirected to the dashboard. Session is persisted for future visits.</w:t>
      </w:r>
    </w:p>
    <w:p xmlns:wp14="http://schemas.microsoft.com/office/word/2010/wordml" w14:paraId="102B6F8B" wp14:textId="0B92D6E3"/>
    <w:p xmlns:wp14="http://schemas.microsoft.com/office/word/2010/wordml" w:rsidP="62D60480" w14:paraId="19DED3A7" wp14:textId="22C7EEE6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TC-SI-02: Login with Invalid Password</w:t>
      </w:r>
    </w:p>
    <w:p xmlns:wp14="http://schemas.microsoft.com/office/word/2010/wordml" w:rsidP="62D60480" w14:paraId="06DB8FA2" wp14:textId="765954B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log in with valid username but incorrect password.</w:t>
      </w:r>
    </w:p>
    <w:p xmlns:wp14="http://schemas.microsoft.com/office/word/2010/wordml" w:rsidP="62D60480" w14:paraId="6CD7BD22" wp14:textId="511C03B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C3EDBA1" wp14:textId="386249C8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login page</w:t>
      </w:r>
    </w:p>
    <w:p xmlns:wp14="http://schemas.microsoft.com/office/word/2010/wordml" w:rsidP="62D60480" w14:paraId="19D09B4E" wp14:textId="12D84ADC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username: "admin"</w:t>
      </w:r>
    </w:p>
    <w:p xmlns:wp14="http://schemas.microsoft.com/office/word/2010/wordml" w:rsidP="62D60480" w14:paraId="74623117" wp14:textId="3FDFC1C4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password: "wrongPass"</w:t>
      </w:r>
    </w:p>
    <w:p xmlns:wp14="http://schemas.microsoft.com/office/word/2010/wordml" w:rsidP="62D60480" w14:paraId="39893B8E" wp14:textId="3B0917E1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on the login button</w:t>
      </w:r>
    </w:p>
    <w:p xmlns:wp14="http://schemas.microsoft.com/office/word/2010/wordml" w:rsidP="62D60480" w14:paraId="1A9A63CD" wp14:textId="2E1E12AD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"Wrong username or password". User remains on login page.</w:t>
      </w:r>
    </w:p>
    <w:p xmlns:wp14="http://schemas.microsoft.com/office/word/2010/wordml" w14:paraId="62AF3077" wp14:textId="036AC1A0"/>
    <w:p xmlns:wp14="http://schemas.microsoft.com/office/word/2010/wordml" w:rsidP="62D60480" w14:paraId="39DDEF8D" wp14:textId="7FA21254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TC-SI-03: Login with Empty Username</w:t>
      </w:r>
    </w:p>
    <w:p xmlns:wp14="http://schemas.microsoft.com/office/word/2010/wordml" w:rsidP="62D60480" w14:paraId="7805B06A" wp14:textId="2235A1A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log in without entering username.</w:t>
      </w:r>
    </w:p>
    <w:p xmlns:wp14="http://schemas.microsoft.com/office/word/2010/wordml" w:rsidP="62D60480" w14:paraId="7C7DB13B" wp14:textId="32F0A38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074404E" wp14:textId="04380CF5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login page</w:t>
      </w:r>
    </w:p>
    <w:p xmlns:wp14="http://schemas.microsoft.com/office/word/2010/wordml" w:rsidP="62D60480" w14:paraId="46049B8A" wp14:textId="292C3241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Leave username field empty</w:t>
      </w:r>
    </w:p>
    <w:p xmlns:wp14="http://schemas.microsoft.com/office/word/2010/wordml" w:rsidP="62D60480" w14:paraId="7F162462" wp14:textId="346EDE55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password: "admin"</w:t>
      </w:r>
    </w:p>
    <w:p xmlns:wp14="http://schemas.microsoft.com/office/word/2010/wordml" w:rsidP="62D60480" w14:paraId="617D1D15" wp14:textId="47F0F782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on the login button</w:t>
      </w:r>
    </w:p>
    <w:p xmlns:wp14="http://schemas.microsoft.com/office/word/2010/wordml" w:rsidP="62D60480" w14:paraId="28E88EC9" wp14:textId="3623EC3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"Username required". Login is prevented.</w:t>
      </w:r>
    </w:p>
    <w:p xmlns:wp14="http://schemas.microsoft.com/office/word/2010/wordml" w14:paraId="2E7667EF" wp14:textId="6734B6FE"/>
    <w:p xmlns:wp14="http://schemas.microsoft.com/office/word/2010/wordml" w:rsidP="62D60480" w14:paraId="5EE97E18" wp14:textId="39801654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TC-SI-04: Login with Empty Password</w:t>
      </w:r>
    </w:p>
    <w:p xmlns:wp14="http://schemas.microsoft.com/office/word/2010/wordml" w:rsidP="62D60480" w14:paraId="334CB962" wp14:textId="6A42A076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log in without entering password.</w:t>
      </w:r>
    </w:p>
    <w:p xmlns:wp14="http://schemas.microsoft.com/office/word/2010/wordml" w:rsidP="62D60480" w14:paraId="6A4E51F7" wp14:textId="3B22901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A560301" wp14:textId="125EFB21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login page</w:t>
      </w:r>
    </w:p>
    <w:p xmlns:wp14="http://schemas.microsoft.com/office/word/2010/wordml" w:rsidP="62D60480" w14:paraId="4E60917E" wp14:textId="558F10AA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username: "admin"</w:t>
      </w:r>
    </w:p>
    <w:p xmlns:wp14="http://schemas.microsoft.com/office/word/2010/wordml" w:rsidP="62D60480" w14:paraId="6E579255" wp14:textId="6F5AE843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Leave password field empty</w:t>
      </w:r>
    </w:p>
    <w:p xmlns:wp14="http://schemas.microsoft.com/office/word/2010/wordml" w:rsidP="62D60480" w14:paraId="1C52388B" wp14:textId="273EC666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on the login button</w:t>
      </w:r>
    </w:p>
    <w:p xmlns:wp14="http://schemas.microsoft.com/office/word/2010/wordml" w:rsidP="62D60480" w14:paraId="59B6562D" wp14:textId="20885C1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"Password required". Login is prevented.</w:t>
      </w:r>
    </w:p>
    <w:p xmlns:wp14="http://schemas.microsoft.com/office/word/2010/wordml" w14:paraId="2FBD784A" wp14:textId="16422F33"/>
    <w:p xmlns:wp14="http://schemas.microsoft.com/office/word/2010/wordml" w:rsidP="62D60480" w14:paraId="0AED66F6" wp14:textId="27F84325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TC-SI-05: Login with Non-existent User</w:t>
      </w:r>
    </w:p>
    <w:p xmlns:wp14="http://schemas.microsoft.com/office/word/2010/wordml" w:rsidP="62D60480" w14:paraId="7B01CE6E" wp14:textId="71D466B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log in with credentials that don't exist in the system.</w:t>
      </w:r>
    </w:p>
    <w:p xmlns:wp14="http://schemas.microsoft.com/office/word/2010/wordml" w:rsidP="62D60480" w14:paraId="22A50B90" wp14:textId="7D3B6F7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B14CC9E" wp14:textId="6794BF9A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login page</w:t>
      </w:r>
    </w:p>
    <w:p xmlns:wp14="http://schemas.microsoft.com/office/word/2010/wordml" w:rsidP="62D60480" w14:paraId="6C1ECA12" wp14:textId="0B2D37D1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username: "nonexistent"</w:t>
      </w:r>
    </w:p>
    <w:p xmlns:wp14="http://schemas.microsoft.com/office/word/2010/wordml" w:rsidP="62D60480" w14:paraId="046E059D" wp14:textId="497EAEDD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password: "anypass"</w:t>
      </w:r>
    </w:p>
    <w:p xmlns:wp14="http://schemas.microsoft.com/office/word/2010/wordml" w:rsidP="62D60480" w14:paraId="52DD9364" wp14:textId="36A024EB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on the login button</w:t>
      </w:r>
    </w:p>
    <w:p xmlns:wp14="http://schemas.microsoft.com/office/word/2010/wordml" w:rsidP="62D60480" w14:paraId="5257948D" wp14:textId="206F600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"User not found". Login is denied.</w:t>
      </w:r>
    </w:p>
    <w:p xmlns:wp14="http://schemas.microsoft.com/office/word/2010/wordml" w14:paraId="6E25A5A5" wp14:textId="1C8B7AA6"/>
    <w:p xmlns:wp14="http://schemas.microsoft.com/office/word/2010/wordml" w:rsidP="62D60480" w14:paraId="1880D4FB" wp14:textId="481EAE3B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TC-SI-06: SQL Injection Attempt on Login</w:t>
      </w:r>
    </w:p>
    <w:p xmlns:wp14="http://schemas.microsoft.com/office/word/2010/wordml" w:rsidP="62D60480" w14:paraId="30B7F216" wp14:textId="163510D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Validate security against SQL injection attacks on login form.</w:t>
      </w:r>
    </w:p>
    <w:p xmlns:wp14="http://schemas.microsoft.com/office/word/2010/wordml" w:rsidP="62D60480" w14:paraId="3A2908FE" wp14:textId="5A5012F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7C767E0" wp14:textId="4E8DAB99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login page</w:t>
      </w:r>
    </w:p>
    <w:p xmlns:wp14="http://schemas.microsoft.com/office/word/2010/wordml" w:rsidP="62D60480" w14:paraId="05CBFCBE" wp14:textId="494EDDD7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username: "admin' OR '1'='1"</w:t>
      </w:r>
    </w:p>
    <w:p xmlns:wp14="http://schemas.microsoft.com/office/word/2010/wordml" w:rsidP="62D60480" w14:paraId="34B7665D" wp14:textId="6D6E1DBD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password: "any"</w:t>
      </w:r>
    </w:p>
    <w:p xmlns:wp14="http://schemas.microsoft.com/office/word/2010/wordml" w:rsidP="62D60480" w14:paraId="72614BBB" wp14:textId="3236E04F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on the login button</w:t>
      </w:r>
    </w:p>
    <w:p xmlns:wp14="http://schemas.microsoft.com/office/word/2010/wordml" w:rsidP="62D60480" w14:paraId="429BD2FE" wp14:textId="13FF708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input". SQL injection is prevented and login is denied.</w:t>
      </w:r>
    </w:p>
    <w:p xmlns:wp14="http://schemas.microsoft.com/office/word/2010/wordml" w:rsidP="62D60480" w14:paraId="24B7B4C6" wp14:textId="12E9CAB2">
      <w:pPr>
        <w:pStyle w:val="Heading2"/>
        <w:bidi w:val="0"/>
        <w:spacing w:before="299" w:beforeAutospacing="off" w:after="299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6.2. File Upload - File Management</w:t>
      </w:r>
    </w:p>
    <w:p xmlns:wp14="http://schemas.microsoft.com/office/word/2010/wordml" w:rsidP="62D60480" w14:paraId="3AAF9B90" wp14:textId="6168C62E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TC-FU-01: Upload Small PDF File</w:t>
      </w:r>
    </w:p>
    <w:p xmlns:wp14="http://schemas.microsoft.com/office/word/2010/wordml" w:rsidP="62D60480" w14:paraId="20F2D765" wp14:textId="4C76581D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uploads a small PDF document to the cloud storage.</w:t>
      </w:r>
    </w:p>
    <w:p xmlns:wp14="http://schemas.microsoft.com/office/word/2010/wordml" w:rsidP="62D60480" w14:paraId="046A3CDD" wp14:textId="19EE793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01A50E0" wp14:textId="55B2A3B9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7D1281D" wp14:textId="5A154E3A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25DC8E70" wp14:textId="6EDDCBFF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file: "test.pdf" (500KB)</w:t>
      </w:r>
    </w:p>
    <w:p xmlns:wp14="http://schemas.microsoft.com/office/word/2010/wordml" w:rsidP="62D60480" w14:paraId="58748372" wp14:textId="1E5B5A86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1A385830" wp14:textId="7D72C82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"test.pdf" appears in the file list and is accessible.</w:t>
      </w:r>
    </w:p>
    <w:p xmlns:wp14="http://schemas.microsoft.com/office/word/2010/wordml" w14:paraId="457A3508" wp14:textId="1800DCF2"/>
    <w:p xmlns:wp14="http://schemas.microsoft.com/office/word/2010/wordml" w:rsidP="62D60480" w14:paraId="50548CFB" wp14:textId="6460AECA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TC-FU-02: Upload Medium-sized Image File</w:t>
      </w:r>
    </w:p>
    <w:p xmlns:wp14="http://schemas.microsoft.com/office/word/2010/wordml" w:rsidP="62D60480" w14:paraId="5167DCA0" wp14:textId="10B2D52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uploads a medium-sized image file.</w:t>
      </w:r>
    </w:p>
    <w:p xmlns:wp14="http://schemas.microsoft.com/office/word/2010/wordml" w:rsidP="62D60480" w14:paraId="6130D9DC" wp14:textId="68DD9D8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24AC6F4" wp14:textId="32F9462D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FACC8B1" wp14:textId="78D315C3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08FE4701" wp14:textId="5F10F861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file: "image.jpg" (50MB)</w:t>
      </w:r>
    </w:p>
    <w:p xmlns:wp14="http://schemas.microsoft.com/office/word/2010/wordml" w:rsidP="62D60480" w14:paraId="2DA31C73" wp14:textId="0EF1593E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74E274D9" wp14:textId="65E5E20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"image.jpg" is uploaded successfully and appears in the file list.</w:t>
      </w:r>
    </w:p>
    <w:p xmlns:wp14="http://schemas.microsoft.com/office/word/2010/wordml" w14:paraId="20BECD9E" wp14:textId="7C0A1272"/>
    <w:p xmlns:wp14="http://schemas.microsoft.com/office/word/2010/wordml" w:rsidP="62D60480" w14:paraId="7E103178" wp14:textId="3424AFC1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TC-FU-03: Upload Large Video File at Maximum Size</w:t>
      </w:r>
    </w:p>
    <w:p xmlns:wp14="http://schemas.microsoft.com/office/word/2010/wordml" w:rsidP="62D60480" w14:paraId="11E26CD2" wp14:textId="51B2ACF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uploads a large video file at the maximum allowed size.</w:t>
      </w:r>
    </w:p>
    <w:p xmlns:wp14="http://schemas.microsoft.com/office/word/2010/wordml" w:rsidP="62D60480" w14:paraId="522319F7" wp14:textId="2BABCDD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DEEEACC" wp14:textId="47F2E723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634D3F4" wp14:textId="77903DC9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0C320AF4" wp14:textId="42958832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file: "video.mp4" (2GB)</w:t>
      </w:r>
    </w:p>
    <w:p xmlns:wp14="http://schemas.microsoft.com/office/word/2010/wordml" w:rsidP="62D60480" w14:paraId="49AAA883" wp14:textId="755A806E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12A06872" wp14:textId="545F69C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"video.mp4" is uploaded successfully despite its large size.</w:t>
      </w:r>
    </w:p>
    <w:p xmlns:wp14="http://schemas.microsoft.com/office/word/2010/wordml" w14:paraId="6121CB88" wp14:textId="2E23C937"/>
    <w:p xmlns:wp14="http://schemas.microsoft.com/office/word/2010/wordml" w:rsidP="62D60480" w14:paraId="664CDB9F" wp14:textId="41877F21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TC-FU-04: Upload File Exceeding Size Limit</w:t>
      </w:r>
    </w:p>
    <w:p xmlns:wp14="http://schemas.microsoft.com/office/word/2010/wordml" w:rsidP="62D60480" w14:paraId="5CF6591F" wp14:textId="120CC95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a file that exceeds the maximum file size limit.</w:t>
      </w:r>
    </w:p>
    <w:p xmlns:wp14="http://schemas.microsoft.com/office/word/2010/wordml" w:rsidP="62D60480" w14:paraId="431A4750" wp14:textId="27EA2D7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1AB3E8E" wp14:textId="21567FC7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256E5F8" wp14:textId="34CE02DF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4F171E5C" wp14:textId="21F263C8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file: "large.zip" (3GB)</w:t>
      </w:r>
    </w:p>
    <w:p xmlns:wp14="http://schemas.microsoft.com/office/word/2010/wordml" w:rsidP="62D60480" w14:paraId="39121CBD" wp14:textId="564D91A0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7DE35C4C" wp14:textId="1A1424A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"File too large". Upload is prevented.</w:t>
      </w:r>
    </w:p>
    <w:p xmlns:wp14="http://schemas.microsoft.com/office/word/2010/wordml" w14:paraId="2C054EF0" wp14:textId="2D1F4336"/>
    <w:p xmlns:wp14="http://schemas.microsoft.com/office/word/2010/wordml" w:rsidP="62D60480" w14:paraId="1C6BB0B9" wp14:textId="5A873937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TC-FU-05: Upload Executable File</w:t>
      </w:r>
    </w:p>
    <w:p xmlns:wp14="http://schemas.microsoft.com/office/word/2010/wordml" w:rsidP="62D60480" w14:paraId="005815E3" wp14:textId="23EB41A6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uploads an executable file.</w:t>
      </w:r>
    </w:p>
    <w:p xmlns:wp14="http://schemas.microsoft.com/office/word/2010/wordml" w:rsidP="62D60480" w14:paraId="6363428E" wp14:textId="66892C4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B762234" wp14:textId="54F9C4B2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3F0FC58" wp14:textId="3CD2F3E8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3330A3E9" wp14:textId="137B532A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file: "virus.exe"</w:t>
      </w:r>
    </w:p>
    <w:p xmlns:wp14="http://schemas.microsoft.com/office/word/2010/wordml" w:rsidP="62D60480" w14:paraId="7B67ED39" wp14:textId="1DE6BDC8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515501E2" wp14:textId="4C46C1C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"virus.exe" is uploaded (system allows executable files).</w:t>
      </w:r>
    </w:p>
    <w:p xmlns:wp14="http://schemas.microsoft.com/office/word/2010/wordml" w14:paraId="1853F5A7" wp14:textId="2AD2D1FE"/>
    <w:p xmlns:wp14="http://schemas.microsoft.com/office/word/2010/wordml" w:rsidP="62D60480" w14:paraId="5B2D319C" wp14:textId="0E895721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TC-FU-06: Upload Without Selecting File</w:t>
      </w:r>
    </w:p>
    <w:p xmlns:wp14="http://schemas.microsoft.com/office/word/2010/wordml" w:rsidP="62D60480" w14:paraId="57B4D16C" wp14:textId="609BD2A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without selecting any file.</w:t>
      </w:r>
    </w:p>
    <w:p xmlns:wp14="http://schemas.microsoft.com/office/word/2010/wordml" w:rsidP="62D60480" w14:paraId="24B9BC9A" wp14:textId="02A62FB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FE0706A" wp14:textId="79385231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BEDA99A" wp14:textId="5B2697FC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102DF1BE" wp14:textId="03A6A65B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Do not select any file</w:t>
      </w:r>
    </w:p>
    <w:p xmlns:wp14="http://schemas.microsoft.com/office/word/2010/wordml" w:rsidP="62D60480" w14:paraId="27517087" wp14:textId="77E075B5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115BAFC6" wp14:textId="715D546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"Please select a file". Upload is prevented.</w:t>
      </w:r>
    </w:p>
    <w:p xmlns:wp14="http://schemas.microsoft.com/office/word/2010/wordml" w14:paraId="50687783" wp14:textId="5A89D477"/>
    <w:p xmlns:wp14="http://schemas.microsoft.com/office/word/2010/wordml" w:rsidP="62D60480" w14:paraId="7F5C29CE" wp14:textId="0D026F76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TC-FU-07: Upload File with Invalid Filename Characters</w:t>
      </w:r>
    </w:p>
    <w:p xmlns:wp14="http://schemas.microsoft.com/office/word/2010/wordml" w:rsidP="62D60480" w14:paraId="239C9749" wp14:textId="4E2D9E5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a file with special characters in filename.</w:t>
      </w:r>
    </w:p>
    <w:p xmlns:wp14="http://schemas.microsoft.com/office/word/2010/wordml" w:rsidP="62D60480" w14:paraId="0D3D8CC4" wp14:textId="64CAAD5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A831666" wp14:textId="23E56185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CCC3854" wp14:textId="1B2D2EB0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49BF4AEC" wp14:textId="6A96D459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file: "file&lt;&gt;:?.txt"</w:t>
      </w:r>
    </w:p>
    <w:p xmlns:wp14="http://schemas.microsoft.com/office/word/2010/wordml" w:rsidP="62D60480" w14:paraId="6A905C3D" wp14:textId="5725D605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4FE7EC30" wp14:textId="20D217E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filename". Upload is prevented.</w:t>
      </w:r>
    </w:p>
    <w:p xmlns:wp14="http://schemas.microsoft.com/office/word/2010/wordml" w14:paraId="127A4935" wp14:textId="2E0A7739"/>
    <w:p xmlns:wp14="http://schemas.microsoft.com/office/word/2010/wordml" w:rsidP="62D60480" w14:paraId="2E8EE457" wp14:textId="6F295265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TC-FU-08: Upload File with Excessive Filename Length</w:t>
      </w:r>
    </w:p>
    <w:p xmlns:wp14="http://schemas.microsoft.com/office/word/2010/wordml" w:rsidP="62D60480" w14:paraId="11F0E19B" wp14:textId="74E3C93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a file with filename exceeding 255 characters.</w:t>
      </w:r>
    </w:p>
    <w:p xmlns:wp14="http://schemas.microsoft.com/office/word/2010/wordml" w:rsidP="62D60480" w14:paraId="4DB8701B" wp14:textId="0A687C5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ABFA09A" wp14:textId="6DFA7EA8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B6386C7" wp14:textId="02B4BB46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18362A7D" wp14:textId="54237151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 with 256 character filename</w:t>
      </w:r>
    </w:p>
    <w:p xmlns:wp14="http://schemas.microsoft.com/office/word/2010/wordml" w:rsidP="62D60480" w14:paraId="4855ED56" wp14:textId="29DFA031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6A6D55BC" wp14:textId="1E80450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"Filename too long". Upload is prevented.</w:t>
      </w:r>
    </w:p>
    <w:p xmlns:wp14="http://schemas.microsoft.com/office/word/2010/wordml" w:rsidP="62D60480" w14:paraId="26F6CB8D" wp14:textId="6D8159B1">
      <w:pPr>
        <w:pStyle w:val="Heading1"/>
        <w:bidi w:val="0"/>
        <w:spacing w:before="322" w:beforeAutospacing="off" w:after="322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Nextcloud Server Test Cases</w:t>
      </w:r>
    </w:p>
    <w:p xmlns:wp14="http://schemas.microsoft.com/office/word/2010/wordml" w:rsidP="62D60480" w14:paraId="0E50F7AE" wp14:textId="48759140">
      <w:pPr>
        <w:pStyle w:val="Heading2"/>
        <w:bidi w:val="0"/>
        <w:spacing w:before="299" w:beforeAutospacing="off" w:after="299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User Login - Authentication</w:t>
      </w:r>
    </w:p>
    <w:p xmlns:wp14="http://schemas.microsoft.com/office/word/2010/wordml" w:rsidP="62D60480" w14:paraId="6CBBBF2E" wp14:textId="0C6605EA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TC-SI-01: Valid User Login with Remember Me</w:t>
      </w:r>
    </w:p>
    <w:p xmlns:wp14="http://schemas.microsoft.com/office/word/2010/wordml" w:rsidP="62D60480" w14:paraId="2D983128" wp14:textId="2C15210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logs into the application with valid credentials and Remember Me option enabled.</w:t>
      </w:r>
    </w:p>
    <w:p xmlns:wp14="http://schemas.microsoft.com/office/word/2010/wordml" w:rsidP="62D60480" w14:paraId="6F75ECDF" wp14:textId="595B5EE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20D7CD1" wp14:textId="0E58F111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login page</w:t>
      </w:r>
    </w:p>
    <w:p xmlns:wp14="http://schemas.microsoft.com/office/word/2010/wordml" w:rsidP="62D60480" w14:paraId="708CC8DA" wp14:textId="149E7041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username: "admin"</w:t>
      </w:r>
    </w:p>
    <w:p xmlns:wp14="http://schemas.microsoft.com/office/word/2010/wordml" w:rsidP="62D60480" w14:paraId="6D571A93" wp14:textId="59F94ED3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password: "admin"</w:t>
      </w:r>
    </w:p>
    <w:p xmlns:wp14="http://schemas.microsoft.com/office/word/2010/wordml" w:rsidP="62D60480" w14:paraId="35D11C40" wp14:textId="0E4695F0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Check the "Remember Me" checkbox</w:t>
      </w:r>
    </w:p>
    <w:p xmlns:wp14="http://schemas.microsoft.com/office/word/2010/wordml" w:rsidP="62D60480" w14:paraId="0E836D24" wp14:textId="7A6DC5DA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on the login button</w:t>
      </w:r>
    </w:p>
    <w:p xmlns:wp14="http://schemas.microsoft.com/office/word/2010/wordml" w:rsidP="62D60480" w14:paraId="280D5C09" wp14:textId="0E595DB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is successfully logged in and redirected to the dashboard. Session is persisted for future visits.</w:t>
      </w:r>
    </w:p>
    <w:p xmlns:wp14="http://schemas.microsoft.com/office/word/2010/wordml" w14:paraId="07878BDF" wp14:textId="619CACD0"/>
    <w:p xmlns:wp14="http://schemas.microsoft.com/office/word/2010/wordml" w:rsidP="62D60480" w14:paraId="6A0DD6CB" wp14:textId="718084D5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TC-SI-02: Login with Invalid Password</w:t>
      </w:r>
    </w:p>
    <w:p xmlns:wp14="http://schemas.microsoft.com/office/word/2010/wordml" w:rsidP="62D60480" w14:paraId="340D36F7" wp14:textId="41F708B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log in with valid username but incorrect password.</w:t>
      </w:r>
    </w:p>
    <w:p xmlns:wp14="http://schemas.microsoft.com/office/word/2010/wordml" w:rsidP="62D60480" w14:paraId="646DF2DD" wp14:textId="62C1EFB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143B1D5" wp14:textId="50E19407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login page</w:t>
      </w:r>
    </w:p>
    <w:p xmlns:wp14="http://schemas.microsoft.com/office/word/2010/wordml" w:rsidP="62D60480" w14:paraId="0801A8E3" wp14:textId="1374C00B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username: "admin"</w:t>
      </w:r>
    </w:p>
    <w:p xmlns:wp14="http://schemas.microsoft.com/office/word/2010/wordml" w:rsidP="62D60480" w14:paraId="17F7B8E5" wp14:textId="7DDF053E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password: "wrongPass"</w:t>
      </w:r>
    </w:p>
    <w:p xmlns:wp14="http://schemas.microsoft.com/office/word/2010/wordml" w:rsidP="62D60480" w14:paraId="2FCD7A03" wp14:textId="1520A91B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on the login button</w:t>
      </w:r>
    </w:p>
    <w:p xmlns:wp14="http://schemas.microsoft.com/office/word/2010/wordml" w:rsidP="62D60480" w14:paraId="1DD24E27" wp14:textId="0844817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"Wrong username or password". User remains on login page.</w:t>
      </w:r>
    </w:p>
    <w:p xmlns:wp14="http://schemas.microsoft.com/office/word/2010/wordml" w14:paraId="30150EBC" wp14:textId="461E55FD"/>
    <w:p xmlns:wp14="http://schemas.microsoft.com/office/word/2010/wordml" w:rsidP="62D60480" w14:paraId="6C29083F" wp14:textId="5DAD082B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TC-SI-03: Login with Empty Username</w:t>
      </w:r>
    </w:p>
    <w:p xmlns:wp14="http://schemas.microsoft.com/office/word/2010/wordml" w:rsidP="62D60480" w14:paraId="7952D9A3" wp14:textId="6D08873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log in without entering username.</w:t>
      </w:r>
    </w:p>
    <w:p xmlns:wp14="http://schemas.microsoft.com/office/word/2010/wordml" w:rsidP="62D60480" w14:paraId="0B2BFE23" wp14:textId="685C1AF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8056ABD" wp14:textId="361524CD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login page</w:t>
      </w:r>
    </w:p>
    <w:p xmlns:wp14="http://schemas.microsoft.com/office/word/2010/wordml" w:rsidP="62D60480" w14:paraId="4124F028" wp14:textId="5986626E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Leave username field empty</w:t>
      </w:r>
    </w:p>
    <w:p xmlns:wp14="http://schemas.microsoft.com/office/word/2010/wordml" w:rsidP="62D60480" w14:paraId="4984BD66" wp14:textId="5EC501FE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password: "admin"</w:t>
      </w:r>
    </w:p>
    <w:p xmlns:wp14="http://schemas.microsoft.com/office/word/2010/wordml" w:rsidP="62D60480" w14:paraId="44DE0B2E" wp14:textId="67660838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on the login button</w:t>
      </w:r>
    </w:p>
    <w:p xmlns:wp14="http://schemas.microsoft.com/office/word/2010/wordml" w:rsidP="62D60480" w14:paraId="7F51EC38" wp14:textId="0093145E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"Username required". Login is prevented.</w:t>
      </w:r>
    </w:p>
    <w:p xmlns:wp14="http://schemas.microsoft.com/office/word/2010/wordml" w14:paraId="7C2EE698" wp14:textId="4B473C70"/>
    <w:p xmlns:wp14="http://schemas.microsoft.com/office/word/2010/wordml" w:rsidP="62D60480" w14:paraId="79E7B389" wp14:textId="05637609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TC-SI-04: Login with Empty Password</w:t>
      </w:r>
    </w:p>
    <w:p xmlns:wp14="http://schemas.microsoft.com/office/word/2010/wordml" w:rsidP="62D60480" w14:paraId="34884196" wp14:textId="30670E86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log in without entering password.</w:t>
      </w:r>
    </w:p>
    <w:p xmlns:wp14="http://schemas.microsoft.com/office/word/2010/wordml" w:rsidP="62D60480" w14:paraId="6A7E8AED" wp14:textId="47EE6C2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4A2F894" wp14:textId="03834EC9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login page</w:t>
      </w:r>
    </w:p>
    <w:p xmlns:wp14="http://schemas.microsoft.com/office/word/2010/wordml" w:rsidP="62D60480" w14:paraId="534914E1" wp14:textId="46627331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username: "admin"</w:t>
      </w:r>
    </w:p>
    <w:p xmlns:wp14="http://schemas.microsoft.com/office/word/2010/wordml" w:rsidP="62D60480" w14:paraId="2C977A0A" wp14:textId="5F542053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Leave password field empty</w:t>
      </w:r>
    </w:p>
    <w:p xmlns:wp14="http://schemas.microsoft.com/office/word/2010/wordml" w:rsidP="62D60480" w14:paraId="7200EEBC" wp14:textId="35E9199A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on the login button</w:t>
      </w:r>
    </w:p>
    <w:p xmlns:wp14="http://schemas.microsoft.com/office/word/2010/wordml" w:rsidP="62D60480" w14:paraId="5408E19D" wp14:textId="2AAA5EF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"Password required". Login is prevented.</w:t>
      </w:r>
    </w:p>
    <w:p xmlns:wp14="http://schemas.microsoft.com/office/word/2010/wordml" w14:paraId="0F46C602" wp14:textId="562CB4E7"/>
    <w:p xmlns:wp14="http://schemas.microsoft.com/office/word/2010/wordml" w:rsidP="62D60480" w14:paraId="1A6667D2" wp14:textId="43CC9AC0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TC-SI-05: Login with Non-existent User</w:t>
      </w:r>
    </w:p>
    <w:p xmlns:wp14="http://schemas.microsoft.com/office/word/2010/wordml" w:rsidP="62D60480" w14:paraId="7557DF71" wp14:textId="3ADE1DB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log in with credentials that don't exist in the system.</w:t>
      </w:r>
    </w:p>
    <w:p xmlns:wp14="http://schemas.microsoft.com/office/word/2010/wordml" w:rsidP="62D60480" w14:paraId="25A724B6" wp14:textId="155648F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42C42D1" wp14:textId="1783DAEC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login page</w:t>
      </w:r>
    </w:p>
    <w:p xmlns:wp14="http://schemas.microsoft.com/office/word/2010/wordml" w:rsidP="62D60480" w14:paraId="50299FB3" wp14:textId="73CC8BBD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username: "nonexistent"</w:t>
      </w:r>
    </w:p>
    <w:p xmlns:wp14="http://schemas.microsoft.com/office/word/2010/wordml" w:rsidP="62D60480" w14:paraId="63A1C74A" wp14:textId="459621EF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password: "anypass"</w:t>
      </w:r>
    </w:p>
    <w:p xmlns:wp14="http://schemas.microsoft.com/office/word/2010/wordml" w:rsidP="62D60480" w14:paraId="6F2AD86E" wp14:textId="4CA7354D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on the login button</w:t>
      </w:r>
    </w:p>
    <w:p xmlns:wp14="http://schemas.microsoft.com/office/word/2010/wordml" w:rsidP="62D60480" w14:paraId="155B4741" wp14:textId="361C34CD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"User not found". Login is denied.</w:t>
      </w:r>
    </w:p>
    <w:p xmlns:wp14="http://schemas.microsoft.com/office/word/2010/wordml" w14:paraId="4682D61B" wp14:textId="4EC6507D"/>
    <w:p xmlns:wp14="http://schemas.microsoft.com/office/word/2010/wordml" w:rsidP="62D60480" w14:paraId="2A61B8AD" wp14:textId="2E0E81CD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TC-SI-06: SQL Injection Attempt on Login</w:t>
      </w:r>
    </w:p>
    <w:p xmlns:wp14="http://schemas.microsoft.com/office/word/2010/wordml" w:rsidP="62D60480" w14:paraId="5D743886" wp14:textId="412C93F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Validate security against SQL injection attacks on login form.</w:t>
      </w:r>
    </w:p>
    <w:p xmlns:wp14="http://schemas.microsoft.com/office/word/2010/wordml" w:rsidP="62D60480" w14:paraId="2430367A" wp14:textId="6AD0DBE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BC7A649" wp14:textId="0F251AAA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login page</w:t>
      </w:r>
    </w:p>
    <w:p xmlns:wp14="http://schemas.microsoft.com/office/word/2010/wordml" w:rsidP="62D60480" w14:paraId="2BBC814E" wp14:textId="57FB023B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username: "admin' OR '1'='1"</w:t>
      </w:r>
    </w:p>
    <w:p xmlns:wp14="http://schemas.microsoft.com/office/word/2010/wordml" w:rsidP="62D60480" w14:paraId="5ED5142F" wp14:textId="073AC0BD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password: "any"</w:t>
      </w:r>
    </w:p>
    <w:p xmlns:wp14="http://schemas.microsoft.com/office/word/2010/wordml" w:rsidP="62D60480" w14:paraId="1957A8E8" wp14:textId="73285F49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on the login button</w:t>
      </w:r>
    </w:p>
    <w:p xmlns:wp14="http://schemas.microsoft.com/office/word/2010/wordml" w:rsidP="62D60480" w14:paraId="644185B8" wp14:textId="6A8312C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input". SQL injection is prevented and login is denied.</w:t>
      </w:r>
    </w:p>
    <w:p xmlns:wp14="http://schemas.microsoft.com/office/word/2010/wordml" w14:paraId="666D7537" wp14:textId="522ED6BD"/>
    <w:p xmlns:wp14="http://schemas.microsoft.com/office/word/2010/wordml" w:rsidP="62D60480" w14:paraId="0249D6F1" wp14:textId="28425D7D">
      <w:pPr>
        <w:pStyle w:val="Heading2"/>
        <w:bidi w:val="0"/>
        <w:spacing w:before="299" w:beforeAutospacing="off" w:after="299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File Upload - File Management</w:t>
      </w:r>
    </w:p>
    <w:p xmlns:wp14="http://schemas.microsoft.com/office/word/2010/wordml" w:rsidP="62D60480" w14:paraId="220D8DA2" wp14:textId="0DD5DADD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TC-FU-01: Upload Small PDF File</w:t>
      </w:r>
    </w:p>
    <w:p xmlns:wp14="http://schemas.microsoft.com/office/word/2010/wordml" w:rsidP="62D60480" w14:paraId="169CBE2F" wp14:textId="6A64B54D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uploads a small PDF document to the cloud storage.</w:t>
      </w:r>
    </w:p>
    <w:p xmlns:wp14="http://schemas.microsoft.com/office/word/2010/wordml" w:rsidP="62D60480" w14:paraId="087274D7" wp14:textId="37A7F39D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0C1FA8F" wp14:textId="366FBF52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95D439F" wp14:textId="1CDF6A86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17646C1B" wp14:textId="081ADFEE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file: "test.pdf" (500KB)</w:t>
      </w:r>
    </w:p>
    <w:p xmlns:wp14="http://schemas.microsoft.com/office/word/2010/wordml" w:rsidP="62D60480" w14:paraId="40A9F187" wp14:textId="52E6A32E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34CA6590" wp14:textId="341EC8F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"test.pdf" appears in the file list and is accessible.</w:t>
      </w:r>
    </w:p>
    <w:p xmlns:wp14="http://schemas.microsoft.com/office/word/2010/wordml" w14:paraId="35BD4D2A" wp14:textId="35032769"/>
    <w:p xmlns:wp14="http://schemas.microsoft.com/office/word/2010/wordml" w:rsidP="62D60480" w14:paraId="0755C06A" wp14:textId="3C963DBD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TC-FU-02: Upload Medium-sized Image File</w:t>
      </w:r>
    </w:p>
    <w:p xmlns:wp14="http://schemas.microsoft.com/office/word/2010/wordml" w:rsidP="62D60480" w14:paraId="48D1F8F6" wp14:textId="207DC70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uploads a medium-sized image file.</w:t>
      </w:r>
    </w:p>
    <w:p xmlns:wp14="http://schemas.microsoft.com/office/word/2010/wordml" w:rsidP="62D60480" w14:paraId="4E2324B3" wp14:textId="30CC77FE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5964FF4" wp14:textId="13AECD5C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4B14804" wp14:textId="2908B210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6928FE13" wp14:textId="04C417C4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file: "image.jpg" (50MB)</w:t>
      </w:r>
    </w:p>
    <w:p xmlns:wp14="http://schemas.microsoft.com/office/word/2010/wordml" w:rsidP="62D60480" w14:paraId="0FD39B6D" wp14:textId="038E721C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7766D77C" wp14:textId="2DBEA8E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"image.jpg" is uploaded successfully and appears in the file list.</w:t>
      </w:r>
    </w:p>
    <w:p xmlns:wp14="http://schemas.microsoft.com/office/word/2010/wordml" w14:paraId="0E2CAC44" wp14:textId="1F010079"/>
    <w:p xmlns:wp14="http://schemas.microsoft.com/office/word/2010/wordml" w:rsidP="62D60480" w14:paraId="2CD57A1F" wp14:textId="1853404C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TC-FU-03: Upload Large Video File at Maximum Size</w:t>
      </w:r>
    </w:p>
    <w:p xmlns:wp14="http://schemas.microsoft.com/office/word/2010/wordml" w:rsidP="62D60480" w14:paraId="1D8260A9" wp14:textId="0CFD11A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uploads a large video file at the maximum allowed size.</w:t>
      </w:r>
    </w:p>
    <w:p xmlns:wp14="http://schemas.microsoft.com/office/word/2010/wordml" w:rsidP="62D60480" w14:paraId="2FBB043D" wp14:textId="789D82E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2900F81" wp14:textId="2B74ED6D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C7FB4D3" wp14:textId="52AAF9E3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43BF1B04" wp14:textId="34BE313B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file: "video.mp4" (2GB)</w:t>
      </w:r>
    </w:p>
    <w:p xmlns:wp14="http://schemas.microsoft.com/office/word/2010/wordml" w:rsidP="62D60480" w14:paraId="653AFE7E" wp14:textId="49932EFE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22352A81" wp14:textId="78A35CB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"video.mp4" is uploaded successfully despite its large size.</w:t>
      </w:r>
    </w:p>
    <w:p xmlns:wp14="http://schemas.microsoft.com/office/word/2010/wordml" w14:paraId="59103AA9" wp14:textId="5B1390F5"/>
    <w:p xmlns:wp14="http://schemas.microsoft.com/office/word/2010/wordml" w:rsidP="62D60480" w14:paraId="3A364605" wp14:textId="77271249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TC-FU-04: Upload File Exceeding Size Limit</w:t>
      </w:r>
    </w:p>
    <w:p xmlns:wp14="http://schemas.microsoft.com/office/word/2010/wordml" w:rsidP="62D60480" w14:paraId="029DE67F" wp14:textId="1B2758F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a file that exceeds the maximum file size limit.</w:t>
      </w:r>
    </w:p>
    <w:p xmlns:wp14="http://schemas.microsoft.com/office/word/2010/wordml" w:rsidP="62D60480" w14:paraId="61217485" wp14:textId="6001425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DBAF07E" wp14:textId="537EC8CF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9209759" wp14:textId="20D34BF7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3A06AE1C" wp14:textId="5B13360D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file: "large.zip" (3GB)</w:t>
      </w:r>
    </w:p>
    <w:p xmlns:wp14="http://schemas.microsoft.com/office/word/2010/wordml" w:rsidP="62D60480" w14:paraId="4C2BA641" wp14:textId="5942DE7B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0AF4FABD" wp14:textId="31D10DF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"File too large". Upload is prevented.</w:t>
      </w:r>
    </w:p>
    <w:p xmlns:wp14="http://schemas.microsoft.com/office/word/2010/wordml" w14:paraId="42A6352D" wp14:textId="1F5B5AD9"/>
    <w:p xmlns:wp14="http://schemas.microsoft.com/office/word/2010/wordml" w:rsidP="62D60480" w14:paraId="67E33FE5" wp14:textId="54A92059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TC-FU-05: Upload Executable File</w:t>
      </w:r>
    </w:p>
    <w:p xmlns:wp14="http://schemas.microsoft.com/office/word/2010/wordml" w:rsidP="62D60480" w14:paraId="13F4BB60" wp14:textId="608815FA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uploads an executable file.</w:t>
      </w:r>
    </w:p>
    <w:p xmlns:wp14="http://schemas.microsoft.com/office/word/2010/wordml" w:rsidP="62D60480" w14:paraId="5895A494" wp14:textId="27AE9E7E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2E11531" wp14:textId="0C07A67E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DDDC4DC" wp14:textId="214EA154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42377A31" wp14:textId="0CB647B4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file: "virus.exe"</w:t>
      </w:r>
    </w:p>
    <w:p xmlns:wp14="http://schemas.microsoft.com/office/word/2010/wordml" w:rsidP="62D60480" w14:paraId="279F3447" wp14:textId="086D2A19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305E049A" wp14:textId="46A2774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"virus.exe" is uploaded (system allows executable files).</w:t>
      </w:r>
    </w:p>
    <w:p xmlns:wp14="http://schemas.microsoft.com/office/word/2010/wordml" w14:paraId="53E56F4A" wp14:textId="25BADB62"/>
    <w:p xmlns:wp14="http://schemas.microsoft.com/office/word/2010/wordml" w:rsidP="62D60480" w14:paraId="65FBA9F2" wp14:textId="54EA0F05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TC-FU-06: Upload Without Selecting File</w:t>
      </w:r>
    </w:p>
    <w:p xmlns:wp14="http://schemas.microsoft.com/office/word/2010/wordml" w:rsidP="62D60480" w14:paraId="0B01BE2D" wp14:textId="1CE56E4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without selecting any file.</w:t>
      </w:r>
    </w:p>
    <w:p xmlns:wp14="http://schemas.microsoft.com/office/word/2010/wordml" w:rsidP="62D60480" w14:paraId="5F9D0F4B" wp14:textId="4C8C6E46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1513CED" wp14:textId="183A46E0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132C21E" wp14:textId="7AC2CE35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3229A017" wp14:textId="712A35F7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Do not select any file</w:t>
      </w:r>
    </w:p>
    <w:p xmlns:wp14="http://schemas.microsoft.com/office/word/2010/wordml" w:rsidP="62D60480" w14:paraId="349B37C5" wp14:textId="46F64539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11D05621" wp14:textId="534DBA1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"Please select a file". Upload is prevented.</w:t>
      </w:r>
    </w:p>
    <w:p xmlns:wp14="http://schemas.microsoft.com/office/word/2010/wordml" w14:paraId="3841CA4A" wp14:textId="5FB33569"/>
    <w:p xmlns:wp14="http://schemas.microsoft.com/office/word/2010/wordml" w:rsidP="62D60480" w14:paraId="58F73C04" wp14:textId="0676A529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TC-FU-07: Upload File with Invalid Filename Characters</w:t>
      </w:r>
    </w:p>
    <w:p xmlns:wp14="http://schemas.microsoft.com/office/word/2010/wordml" w:rsidP="62D60480" w14:paraId="52931246" wp14:textId="6D9C294A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a file with special characters in filename.</w:t>
      </w:r>
    </w:p>
    <w:p xmlns:wp14="http://schemas.microsoft.com/office/word/2010/wordml" w:rsidP="62D60480" w14:paraId="286E2FC5" wp14:textId="6D930C9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5F6A28D" wp14:textId="04472B4C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C7C5C17" wp14:textId="002203C8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4C6A33C3" wp14:textId="232BA360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file: "file&lt;&gt;:?.txt"</w:t>
      </w:r>
    </w:p>
    <w:p xmlns:wp14="http://schemas.microsoft.com/office/word/2010/wordml" w:rsidP="62D60480" w14:paraId="54D5F1E1" wp14:textId="04106AD9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73A1D7A1" wp14:textId="585DCEC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filename". Upload is prevented.</w:t>
      </w:r>
    </w:p>
    <w:p xmlns:wp14="http://schemas.microsoft.com/office/word/2010/wordml" w14:paraId="4C10AEE3" wp14:textId="5A86CC9D"/>
    <w:p xmlns:wp14="http://schemas.microsoft.com/office/word/2010/wordml" w:rsidP="62D60480" w14:paraId="2AE0511B" wp14:textId="26C5EF02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TC-FU-08: Upload File with Excessive Filename Length</w:t>
      </w:r>
    </w:p>
    <w:p xmlns:wp14="http://schemas.microsoft.com/office/word/2010/wordml" w:rsidP="62D60480" w14:paraId="0137D71A" wp14:textId="6DA8BAF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a file with filename exceeding 255 characters.</w:t>
      </w:r>
    </w:p>
    <w:p xmlns:wp14="http://schemas.microsoft.com/office/word/2010/wordml" w:rsidP="62D60480" w14:paraId="256B16BC" wp14:textId="7055222D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42AF6EE" wp14:textId="7E94220C">
      <w:pPr>
        <w:pStyle w:val="ListParagraph"/>
        <w:numPr>
          <w:ilvl w:val="0"/>
          <w:numId w:val="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6C1A724" wp14:textId="55134DF4">
      <w:pPr>
        <w:pStyle w:val="ListParagraph"/>
        <w:numPr>
          <w:ilvl w:val="0"/>
          <w:numId w:val="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285243AC" wp14:textId="4DC3C94C">
      <w:pPr>
        <w:pStyle w:val="ListParagraph"/>
        <w:numPr>
          <w:ilvl w:val="0"/>
          <w:numId w:val="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 with 256 character filename</w:t>
      </w:r>
    </w:p>
    <w:p xmlns:wp14="http://schemas.microsoft.com/office/word/2010/wordml" w:rsidP="62D60480" w14:paraId="3455C9D7" wp14:textId="2CE65E62">
      <w:pPr>
        <w:pStyle w:val="ListParagraph"/>
        <w:numPr>
          <w:ilvl w:val="0"/>
          <w:numId w:val="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5370FED2" wp14:textId="6BAC488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"Filename too long". Upload is prevented.</w:t>
      </w:r>
    </w:p>
    <w:p xmlns:wp14="http://schemas.microsoft.com/office/word/2010/wordml" w14:paraId="6BBFF6E8" wp14:textId="6498C7C9"/>
    <w:p xmlns:wp14="http://schemas.microsoft.com/office/word/2010/wordml" w:rsidP="62D60480" w14:paraId="7E1DDA8F" wp14:textId="5D275B78">
      <w:pPr>
        <w:pStyle w:val="Heading2"/>
        <w:bidi w:val="0"/>
        <w:spacing w:before="299" w:beforeAutospacing="off" w:after="299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6.3. File Sharing</w:t>
      </w:r>
    </w:p>
    <w:p xmlns:wp14="http://schemas.microsoft.com/office/word/2010/wordml" w:rsidP="62D60480" w14:paraId="615EF118" wp14:textId="67131996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TC-FS-01: Share File with User - View Only Permission</w:t>
      </w:r>
    </w:p>
    <w:p xmlns:wp14="http://schemas.microsoft.com/office/word/2010/wordml" w:rsidP="62D60480" w14:paraId="383FEB0C" wp14:textId="5EEC1BB6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shares a file with another user with view-only permissions.</w:t>
      </w:r>
    </w:p>
    <w:p xmlns:wp14="http://schemas.microsoft.com/office/word/2010/wordml" w:rsidP="62D60480" w14:paraId="6445115F" wp14:textId="24D2208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E6BB727" wp14:textId="75586E2F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847F110" wp14:textId="71E8A1B9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6C00C69E" wp14:textId="4948DCF3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18D86A88" wp14:textId="3106B936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"User"</w:t>
      </w:r>
    </w:p>
    <w:p xmlns:wp14="http://schemas.microsoft.com/office/word/2010/wordml" w:rsidP="62D60480" w14:paraId="5E7A7E76" wp14:textId="2A905633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username: "testuser"</w:t>
      </w:r>
    </w:p>
    <w:p xmlns:wp14="http://schemas.microsoft.com/office/word/2010/wordml" w:rsidP="62D60480" w14:paraId="3DA2B247" wp14:textId="1087B0C0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permissions: "View only"</w:t>
      </w:r>
    </w:p>
    <w:p xmlns:wp14="http://schemas.microsoft.com/office/word/2010/wordml" w:rsidP="62D60480" w14:paraId="52E8286F" wp14:textId="7E392E80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3C390641" wp14:textId="0EE65E3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is shared with "testuser" who can only view the file.</w:t>
      </w:r>
    </w:p>
    <w:p xmlns:wp14="http://schemas.microsoft.com/office/word/2010/wordml" w14:paraId="1D25C1FE" wp14:textId="1122E406"/>
    <w:p xmlns:wp14="http://schemas.microsoft.com/office/word/2010/wordml" w:rsidP="62D60480" w14:paraId="4510D725" wp14:textId="5C84E75E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TC-FS-02: Share File via Link with Password and Expiration</w:t>
      </w:r>
    </w:p>
    <w:p xmlns:wp14="http://schemas.microsoft.com/office/word/2010/wordml" w:rsidP="62D60480" w14:paraId="01BDA99E" wp14:textId="239767E6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 shareable link with password protection and expiration date.</w:t>
      </w:r>
    </w:p>
    <w:p xmlns:wp14="http://schemas.microsoft.com/office/word/2010/wordml" w:rsidP="62D60480" w14:paraId="5C44512B" wp14:textId="547064FE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9282FBA" wp14:textId="3A7C93A1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A275887" wp14:textId="349E5810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4B182F3D" wp14:textId="08A214F4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1EDF7342" wp14:textId="11B57439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"Link"</w:t>
      </w:r>
    </w:p>
    <w:p xmlns:wp14="http://schemas.microsoft.com/office/word/2010/wordml" w:rsidP="62D60480" w14:paraId="275CA4FA" wp14:textId="462A56F5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password: "SecurePass123!"</w:t>
      </w:r>
    </w:p>
    <w:p xmlns:wp14="http://schemas.microsoft.com/office/word/2010/wordml" w:rsidP="62D60480" w14:paraId="56426F61" wp14:textId="68C93146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Set expiration date: Tomorrow</w:t>
      </w:r>
    </w:p>
    <w:p xmlns:wp14="http://schemas.microsoft.com/office/word/2010/wordml" w:rsidP="62D60480" w14:paraId="6F08C99A" wp14:textId="1DE0C631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link button</w:t>
      </w:r>
    </w:p>
    <w:p xmlns:wp14="http://schemas.microsoft.com/office/word/2010/wordml" w:rsidP="62D60480" w14:paraId="588F5F05" wp14:textId="136F5D7E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Shareable link is generated with password protection and expires tomorrow.</w:t>
      </w:r>
    </w:p>
    <w:p xmlns:wp14="http://schemas.microsoft.com/office/word/2010/wordml" w14:paraId="7A936A00" wp14:textId="28213984"/>
    <w:p xmlns:wp14="http://schemas.microsoft.com/office/word/2010/wordml" w:rsidP="62D60480" w14:paraId="63A5092A" wp14:textId="687C8AC5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TC-FS-03: Share with User - Empty Username</w:t>
      </w:r>
    </w:p>
    <w:p xmlns:wp14="http://schemas.microsoft.com/office/word/2010/wordml" w:rsidP="62D60480" w14:paraId="5E78EE3F" wp14:textId="6333BE1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share file with user but leaves username field empty.</w:t>
      </w:r>
    </w:p>
    <w:p xmlns:wp14="http://schemas.microsoft.com/office/word/2010/wordml" w:rsidP="62D60480" w14:paraId="7AB7E7C8" wp14:textId="71215E4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DE0931E" wp14:textId="3E6B537A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E77E644" wp14:textId="4C7157D7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7C5573F5" wp14:textId="2A90DBC8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172DD332" wp14:textId="00A81C37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"User"</w:t>
      </w:r>
    </w:p>
    <w:p xmlns:wp14="http://schemas.microsoft.com/office/word/2010/wordml" w:rsidP="62D60480" w14:paraId="42721AD5" wp14:textId="232D77D3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Leave username field empty</w:t>
      </w:r>
    </w:p>
    <w:p xmlns:wp14="http://schemas.microsoft.com/office/word/2010/wordml" w:rsidP="62D60480" w14:paraId="4967CAF0" wp14:textId="613E7873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3F0A32B9" wp14:textId="66D5608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"Username required". Share operation is prevented.</w:t>
      </w:r>
    </w:p>
    <w:p xmlns:wp14="http://schemas.microsoft.com/office/word/2010/wordml" w14:paraId="23CD2775" wp14:textId="42B1DF0F"/>
    <w:p xmlns:wp14="http://schemas.microsoft.com/office/word/2010/wordml" w:rsidP="62D60480" w14:paraId="462EAC39" wp14:textId="524E1845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TC-FS-04: Share with Non-existent User</w:t>
      </w:r>
    </w:p>
    <w:p xmlns:wp14="http://schemas.microsoft.com/office/word/2010/wordml" w:rsidP="62D60480" w14:paraId="6824F8FD" wp14:textId="1ACEDAA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share file with a user that doesn't exist.</w:t>
      </w:r>
    </w:p>
    <w:p xmlns:wp14="http://schemas.microsoft.com/office/word/2010/wordml" w:rsidP="62D60480" w14:paraId="05A8A3F8" wp14:textId="3AD1639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FC7047A" wp14:textId="2F6715D4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9097ED5" wp14:textId="20BBE961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06CCF3C1" wp14:textId="0D66D42C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6220BC4F" wp14:textId="1104B4F9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"User"</w:t>
      </w:r>
    </w:p>
    <w:p xmlns:wp14="http://schemas.microsoft.com/office/word/2010/wordml" w:rsidP="62D60480" w14:paraId="5595D122" wp14:textId="507E909D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username: "fakeuser999"</w:t>
      </w:r>
    </w:p>
    <w:p xmlns:wp14="http://schemas.microsoft.com/office/word/2010/wordml" w:rsidP="62D60480" w14:paraId="26C85960" wp14:textId="0CA7D74A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6D82F076" wp14:textId="2AE528B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"User not found". Share operation is prevented.</w:t>
      </w:r>
    </w:p>
    <w:p xmlns:wp14="http://schemas.microsoft.com/office/word/2010/wordml" w14:paraId="01B28033" wp14:textId="1AD864D4"/>
    <w:p xmlns:wp14="http://schemas.microsoft.com/office/word/2010/wordml" w:rsidP="62D60480" w14:paraId="30F8DCD3" wp14:textId="038A6853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TC-FS-05: Share Link with Past Expiration Date</w:t>
      </w:r>
    </w:p>
    <w:p xmlns:wp14="http://schemas.microsoft.com/office/word/2010/wordml" w:rsidP="62D60480" w14:paraId="287F7BE3" wp14:textId="0AA3A15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 share link with an expiration date in the past.</w:t>
      </w:r>
    </w:p>
    <w:p xmlns:wp14="http://schemas.microsoft.com/office/word/2010/wordml" w:rsidP="62D60480" w14:paraId="301727D5" wp14:textId="457A5CEA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FA45773" wp14:textId="138F6C3A">
      <w:pPr>
        <w:pStyle w:val="ListParagraph"/>
        <w:numPr>
          <w:ilvl w:val="0"/>
          <w:numId w:val="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4239744" wp14:textId="03696379">
      <w:pPr>
        <w:pStyle w:val="ListParagraph"/>
        <w:numPr>
          <w:ilvl w:val="0"/>
          <w:numId w:val="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714DB3AC" wp14:textId="4EED4CF0">
      <w:pPr>
        <w:pStyle w:val="ListParagraph"/>
        <w:numPr>
          <w:ilvl w:val="0"/>
          <w:numId w:val="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7AA88B29" wp14:textId="567172F7">
      <w:pPr>
        <w:pStyle w:val="ListParagraph"/>
        <w:numPr>
          <w:ilvl w:val="0"/>
          <w:numId w:val="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"Link"</w:t>
      </w:r>
    </w:p>
    <w:p xmlns:wp14="http://schemas.microsoft.com/office/word/2010/wordml" w:rsidP="62D60480" w14:paraId="097785C5" wp14:textId="10D5BFD7">
      <w:pPr>
        <w:pStyle w:val="ListParagraph"/>
        <w:numPr>
          <w:ilvl w:val="0"/>
          <w:numId w:val="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Set expiration date: Yesterday</w:t>
      </w:r>
    </w:p>
    <w:p xmlns:wp14="http://schemas.microsoft.com/office/word/2010/wordml" w:rsidP="62D60480" w14:paraId="0BAECE2E" wp14:textId="4352B362">
      <w:pPr>
        <w:pStyle w:val="ListParagraph"/>
        <w:numPr>
          <w:ilvl w:val="0"/>
          <w:numId w:val="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link button</w:t>
      </w:r>
    </w:p>
    <w:p xmlns:wp14="http://schemas.microsoft.com/office/word/2010/wordml" w:rsidP="62D60480" w14:paraId="0F0820DC" wp14:textId="4325342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expiration date". Link creation is prevented.</w:t>
      </w:r>
    </w:p>
    <w:p xmlns:wp14="http://schemas.microsoft.com/office/word/2010/wordml" w14:paraId="21900687" wp14:textId="556C8A70"/>
    <w:p xmlns:wp14="http://schemas.microsoft.com/office/word/2010/wordml" w:rsidP="62D60480" w14:paraId="04C00721" wp14:textId="5BD53F9D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TC-FS-06: Share Link with Weak Password</w:t>
      </w:r>
    </w:p>
    <w:p xmlns:wp14="http://schemas.microsoft.com/office/word/2010/wordml" w:rsidP="62D60480" w14:paraId="151B4219" wp14:textId="01CD3FC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 share link with a password that's too short.</w:t>
      </w:r>
    </w:p>
    <w:p xmlns:wp14="http://schemas.microsoft.com/office/word/2010/wordml" w:rsidP="62D60480" w14:paraId="2A54396F" wp14:textId="11F3737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23D162E" wp14:textId="0F718645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C57FA03" wp14:textId="52F11C62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186DE2AC" wp14:textId="1BFCE024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5BE263E2" wp14:textId="1D13F342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"Link"</w:t>
      </w:r>
    </w:p>
    <w:p xmlns:wp14="http://schemas.microsoft.com/office/word/2010/wordml" w:rsidP="62D60480" w14:paraId="20DDF74B" wp14:textId="7B8479F7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password: "123"</w:t>
      </w:r>
    </w:p>
    <w:p xmlns:wp14="http://schemas.microsoft.com/office/word/2010/wordml" w:rsidP="62D60480" w14:paraId="0FEE7D36" wp14:textId="54C7C295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link button</w:t>
      </w:r>
    </w:p>
    <w:p xmlns:wp14="http://schemas.microsoft.com/office/word/2010/wordml" w:rsidP="62D60480" w14:paraId="050B153E" wp14:textId="4759F48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"Password too short". Link creation is prevented.</w:t>
      </w:r>
    </w:p>
    <w:p xmlns:wp14="http://schemas.microsoft.com/office/word/2010/wordml" w14:paraId="200422CE" wp14:textId="53388969"/>
    <w:p xmlns:wp14="http://schemas.microsoft.com/office/word/2010/wordml" w:rsidP="62D60480" w14:paraId="3A2DE566" wp14:textId="0ABE13FB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TC-FS-07: Share File with All Valid Permissions</w:t>
      </w:r>
    </w:p>
    <w:p xmlns:wp14="http://schemas.microsoft.com/office/word/2010/wordml" w:rsidP="62D60480" w14:paraId="2F95BF3E" wp14:textId="27BBEFF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shares a file with all available permissions enabled.</w:t>
      </w:r>
    </w:p>
    <w:p xmlns:wp14="http://schemas.microsoft.com/office/word/2010/wordml" w:rsidP="62D60480" w14:paraId="60D57048" wp14:textId="0070941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1A01FC7" wp14:textId="6CA890F1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B8DFF2C" wp14:textId="6AE0D0FD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1A705AAD" wp14:textId="0D4D5883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2D741BFE" wp14:textId="5EA2E06C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"User"</w:t>
      </w:r>
    </w:p>
    <w:p xmlns:wp14="http://schemas.microsoft.com/office/word/2010/wordml" w:rsidP="62D60480" w14:paraId="5A0D0B41" wp14:textId="497F5B66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all valid permissions (View, Upload, Edit, File Request)</w:t>
      </w:r>
    </w:p>
    <w:p xmlns:wp14="http://schemas.microsoft.com/office/word/2010/wordml" w:rsidP="62D60480" w14:paraId="5EFD390A" wp14:textId="461FF940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16A04A6D" wp14:textId="2E1190C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Full access is granted to the recipient.</w:t>
      </w:r>
    </w:p>
    <w:p xmlns:wp14="http://schemas.microsoft.com/office/word/2010/wordml" w14:paraId="5DDE9731" wp14:textId="5F845058"/>
    <w:p xmlns:wp14="http://schemas.microsoft.com/office/word/2010/wordml" w:rsidP="62D60480" w14:paraId="55224340" wp14:textId="12A59380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TC-FS-08: Share Non-existent File</w:t>
      </w:r>
    </w:p>
    <w:p xmlns:wp14="http://schemas.microsoft.com/office/word/2010/wordml" w:rsidP="62D60480" w14:paraId="08A5DF15" wp14:textId="0565CDB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share a file that doesn't exist.</w:t>
      </w:r>
    </w:p>
    <w:p xmlns:wp14="http://schemas.microsoft.com/office/word/2010/wordml" w:rsidP="62D60480" w14:paraId="5A40062A" wp14:textId="4709D41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C6CD777" wp14:textId="722C32F0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73416C3" wp14:textId="2B4B94BB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Attempt to share file: "/fake/path.docx"</w:t>
      </w:r>
    </w:p>
    <w:p xmlns:wp14="http://schemas.microsoft.com/office/word/2010/wordml" w:rsidP="62D60480" w14:paraId="35F0DBDD" wp14:textId="2AE66D01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38E3ABC7" wp14:textId="60DA0CF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"File not found". Share operation is prevented.</w:t>
      </w:r>
    </w:p>
    <w:p xmlns:wp14="http://schemas.microsoft.com/office/word/2010/wordml" w14:paraId="2AE73050" wp14:textId="0506209F"/>
    <w:p xmlns:wp14="http://schemas.microsoft.com/office/word/2010/wordml" w:rsidP="62D60480" w14:paraId="4DF5BC3A" wp14:textId="1CB25D39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TC-FS-09: Share Without Selecting Share Type</w:t>
      </w:r>
    </w:p>
    <w:p xmlns:wp14="http://schemas.microsoft.com/office/word/2010/wordml" w:rsidP="62D60480" w14:paraId="250673F8" wp14:textId="59A2FCC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share without selecting share type.</w:t>
      </w:r>
    </w:p>
    <w:p xmlns:wp14="http://schemas.microsoft.com/office/word/2010/wordml" w:rsidP="62D60480" w14:paraId="67A5AB2D" wp14:textId="13A31DB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CB734A5" wp14:textId="3F03BED3">
      <w:pPr>
        <w:pStyle w:val="ListParagraph"/>
        <w:numPr>
          <w:ilvl w:val="0"/>
          <w:numId w:val="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F529A81" wp14:textId="366E8E13">
      <w:pPr>
        <w:pStyle w:val="ListParagraph"/>
        <w:numPr>
          <w:ilvl w:val="0"/>
          <w:numId w:val="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41D7365B" wp14:textId="1D8D583F">
      <w:pPr>
        <w:pStyle w:val="ListParagraph"/>
        <w:numPr>
          <w:ilvl w:val="0"/>
          <w:numId w:val="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162DDC36" wp14:textId="7239A802">
      <w:pPr>
        <w:pStyle w:val="ListParagraph"/>
        <w:numPr>
          <w:ilvl w:val="0"/>
          <w:numId w:val="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Leave Share Type empty</w:t>
      </w:r>
    </w:p>
    <w:p xmlns:wp14="http://schemas.microsoft.com/office/word/2010/wordml" w:rsidP="62D60480" w14:paraId="2AE47B44" wp14:textId="1B615000">
      <w:pPr>
        <w:pStyle w:val="ListParagraph"/>
        <w:numPr>
          <w:ilvl w:val="0"/>
          <w:numId w:val="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431EE1C0" wp14:textId="6AD58B7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"Share Type required". Share operation is prevented.</w:t>
      </w:r>
    </w:p>
    <w:p xmlns:wp14="http://schemas.microsoft.com/office/word/2010/wordml" w14:paraId="42C91379" wp14:textId="175AB07F"/>
    <w:p xmlns:wp14="http://schemas.microsoft.com/office/word/2010/wordml" w:rsidP="62D60480" w14:paraId="58DB9B34" wp14:textId="45392848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TC-FS-10: Share Link with Minimum Password Length</w:t>
      </w:r>
    </w:p>
    <w:p xmlns:wp14="http://schemas.microsoft.com/office/word/2010/wordml" w:rsidP="62D60480" w14:paraId="0BD4A777" wp14:textId="4FF3970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 share link with minimum allowed password length (8 characters).</w:t>
      </w:r>
    </w:p>
    <w:p xmlns:wp14="http://schemas.microsoft.com/office/word/2010/wordml" w:rsidP="62D60480" w14:paraId="65F2F50D" wp14:textId="15CFDE1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1C5AA6E" wp14:textId="055BC5E6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5CBA9E4" wp14:textId="7492A4BF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29F53E58" wp14:textId="6D3EE8A5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46D6643F" wp14:textId="6701AD7E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"Link"</w:t>
      </w:r>
    </w:p>
    <w:p xmlns:wp14="http://schemas.microsoft.com/office/word/2010/wordml" w:rsidP="62D60480" w14:paraId="05ED64D6" wp14:textId="5E3E477D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password: "Pass1234" (8 characters)</w:t>
      </w:r>
    </w:p>
    <w:p xmlns:wp14="http://schemas.microsoft.com/office/word/2010/wordml" w:rsidP="62D60480" w14:paraId="7703739D" wp14:textId="5160575B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link button</w:t>
      </w:r>
    </w:p>
    <w:p xmlns:wp14="http://schemas.microsoft.com/office/word/2010/wordml" w:rsidP="62D60480" w14:paraId="0B26811D" wp14:textId="2DDB335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Password is accepted and link is created successfully.</w:t>
      </w:r>
    </w:p>
    <w:p xmlns:wp14="http://schemas.microsoft.com/office/word/2010/wordml" w14:paraId="18383FE6" wp14:textId="5B29F5DD"/>
    <w:p xmlns:wp14="http://schemas.microsoft.com/office/word/2010/wordml" w:rsidP="62D60480" w14:paraId="6081EEF3" wp14:textId="13A78F6B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TC-FS-11: Share Link with Excessive Password Length</w:t>
      </w:r>
    </w:p>
    <w:p xmlns:wp14="http://schemas.microsoft.com/office/word/2010/wordml" w:rsidP="62D60480" w14:paraId="22B62F3F" wp14:textId="5A3E033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 share link with password exceeding maximum length.</w:t>
      </w:r>
    </w:p>
    <w:p xmlns:wp14="http://schemas.microsoft.com/office/word/2010/wordml" w:rsidP="62D60480" w14:paraId="16C0685E" wp14:textId="532DE44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9B1967C" wp14:textId="15E3FA5C">
      <w:pPr>
        <w:pStyle w:val="ListParagraph"/>
        <w:numPr>
          <w:ilvl w:val="0"/>
          <w:numId w:val="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B2B49E0" wp14:textId="05153FA8">
      <w:pPr>
        <w:pStyle w:val="ListParagraph"/>
        <w:numPr>
          <w:ilvl w:val="0"/>
          <w:numId w:val="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5A7C5758" wp14:textId="013953A1">
      <w:pPr>
        <w:pStyle w:val="ListParagraph"/>
        <w:numPr>
          <w:ilvl w:val="0"/>
          <w:numId w:val="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53C009C7" wp14:textId="32AB139E">
      <w:pPr>
        <w:pStyle w:val="ListParagraph"/>
        <w:numPr>
          <w:ilvl w:val="0"/>
          <w:numId w:val="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"Link"</w:t>
      </w:r>
    </w:p>
    <w:p xmlns:wp14="http://schemas.microsoft.com/office/word/2010/wordml" w:rsidP="62D60480" w14:paraId="027723D4" wp14:textId="0C367311">
      <w:pPr>
        <w:pStyle w:val="ListParagraph"/>
        <w:numPr>
          <w:ilvl w:val="0"/>
          <w:numId w:val="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password: 101 character string</w:t>
      </w:r>
    </w:p>
    <w:p xmlns:wp14="http://schemas.microsoft.com/office/word/2010/wordml" w:rsidP="62D60480" w14:paraId="0467DFCA" wp14:textId="6A9B4442">
      <w:pPr>
        <w:pStyle w:val="ListParagraph"/>
        <w:numPr>
          <w:ilvl w:val="0"/>
          <w:numId w:val="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link button</w:t>
      </w:r>
    </w:p>
    <w:p xmlns:wp14="http://schemas.microsoft.com/office/word/2010/wordml" w:rsidP="62D60480" w14:paraId="5B3FCFD4" wp14:textId="384F25D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"Password too long". Link creation is prevented.</w:t>
      </w:r>
    </w:p>
    <w:p xmlns:wp14="http://schemas.microsoft.com/office/word/2010/wordml" w14:paraId="68081EDE" wp14:textId="35257DCB"/>
    <w:p xmlns:wp14="http://schemas.microsoft.com/office/word/2010/wordml" w:rsidP="62D60480" w14:paraId="14840B05" wp14:textId="627E9FC7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TC-FS-12: Share Link with Maximum Expiration Period</w:t>
      </w:r>
    </w:p>
    <w:p xmlns:wp14="http://schemas.microsoft.com/office/word/2010/wordml" w:rsidP="62D60480" w14:paraId="6D4B5038" wp14:textId="55D60D8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 share link with expiration exceeding maximum allowed days.</w:t>
      </w:r>
    </w:p>
    <w:p xmlns:wp14="http://schemas.microsoft.com/office/word/2010/wordml" w:rsidP="62D60480" w14:paraId="6C94DEA2" wp14:textId="1793E36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05C7594" wp14:textId="4B5B98C6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8B88F24" wp14:textId="5BC66F24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183AD7D7" wp14:textId="0BE12CA6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4A3E0167" wp14:textId="57107EFD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"Link"</w:t>
      </w:r>
    </w:p>
    <w:p xmlns:wp14="http://schemas.microsoft.com/office/word/2010/wordml" w:rsidP="62D60480" w14:paraId="61B985AB" wp14:textId="6F5C94AC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Set expiration date: Today + 366 days</w:t>
      </w:r>
    </w:p>
    <w:p xmlns:wp14="http://schemas.microsoft.com/office/word/2010/wordml" w:rsidP="62D60480" w14:paraId="189E919E" wp14:textId="15FFD18A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link button</w:t>
      </w:r>
    </w:p>
    <w:p xmlns:wp14="http://schemas.microsoft.com/office/word/2010/wordml" w:rsidP="62D60480" w14:paraId="0A1DFB5E" wp14:textId="53D7CA0E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"Expiration exceeds max". Link creation is prevented.</w:t>
      </w:r>
    </w:p>
    <w:p xmlns:wp14="http://schemas.microsoft.com/office/word/2010/wordml" w:rsidP="62D60480" w14:paraId="670AF85E" wp14:textId="52E04991">
      <w:pPr>
        <w:pStyle w:val="Heading2"/>
        <w:bidi w:val="0"/>
        <w:spacing w:before="299" w:beforeAutospacing="off" w:after="299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6.4. Create Folder</w:t>
      </w:r>
    </w:p>
    <w:p xmlns:wp14="http://schemas.microsoft.com/office/word/2010/wordml" w:rsidP="62D60480" w14:paraId="51187728" wp14:textId="6C5073B9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TC-CF-01: Create Folder with Valid Name</w:t>
      </w:r>
    </w:p>
    <w:p xmlns:wp14="http://schemas.microsoft.com/office/word/2010/wordml" w:rsidP="62D60480" w14:paraId="20A384B9" wp14:textId="6F0F2F2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 new folder with a valid unique name.</w:t>
      </w:r>
    </w:p>
    <w:p xmlns:wp14="http://schemas.microsoft.com/office/word/2010/wordml" w:rsidP="62D60480" w14:paraId="07B11A31" wp14:textId="3666D47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DCE30F4" wp14:textId="400CC543">
      <w:pPr>
        <w:pStyle w:val="ListParagraph"/>
        <w:numPr>
          <w:ilvl w:val="0"/>
          <w:numId w:val="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6592EE7" wp14:textId="1FBC9EC4">
      <w:pPr>
        <w:pStyle w:val="ListParagraph"/>
        <w:numPr>
          <w:ilvl w:val="0"/>
          <w:numId w:val="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desired directory</w:t>
      </w:r>
    </w:p>
    <w:p xmlns:wp14="http://schemas.microsoft.com/office/word/2010/wordml" w:rsidP="62D60480" w14:paraId="77FCD6E3" wp14:textId="3836FAA1">
      <w:pPr>
        <w:pStyle w:val="ListParagraph"/>
        <w:numPr>
          <w:ilvl w:val="0"/>
          <w:numId w:val="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folder button</w:t>
      </w:r>
    </w:p>
    <w:p xmlns:wp14="http://schemas.microsoft.com/office/word/2010/wordml" w:rsidP="62D60480" w14:paraId="13851808" wp14:textId="1ED7B3E1">
      <w:pPr>
        <w:pStyle w:val="ListParagraph"/>
        <w:numPr>
          <w:ilvl w:val="0"/>
          <w:numId w:val="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folder name: "Projects2025"</w:t>
      </w:r>
    </w:p>
    <w:p xmlns:wp14="http://schemas.microsoft.com/office/word/2010/wordml" w:rsidP="62D60480" w14:paraId="1DB4F13B" wp14:textId="51437DE6">
      <w:pPr>
        <w:pStyle w:val="ListParagraph"/>
        <w:numPr>
          <w:ilvl w:val="0"/>
          <w:numId w:val="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23E85F61" wp14:textId="1B055A2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Folder "Projects2025" is created and appears in the directory listing.</w:t>
      </w:r>
    </w:p>
    <w:p xmlns:wp14="http://schemas.microsoft.com/office/word/2010/wordml" w14:paraId="054D5513" wp14:textId="77F5E7D3"/>
    <w:p xmlns:wp14="http://schemas.microsoft.com/office/word/2010/wordml" w:rsidP="62D60480" w14:paraId="341A3099" wp14:textId="6DE5AA64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TC-CF-02: Create Folder with Empty Name</w:t>
      </w:r>
    </w:p>
    <w:p xmlns:wp14="http://schemas.microsoft.com/office/word/2010/wordml" w:rsidP="62D60480" w14:paraId="44DF5F18" wp14:textId="150C6F0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 folder without providing a name.</w:t>
      </w:r>
    </w:p>
    <w:p xmlns:wp14="http://schemas.microsoft.com/office/word/2010/wordml" w:rsidP="62D60480" w14:paraId="6898B396" wp14:textId="7178DBA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4C8CECD" wp14:textId="09C055BE">
      <w:pPr>
        <w:pStyle w:val="ListParagraph"/>
        <w:numPr>
          <w:ilvl w:val="0"/>
          <w:numId w:val="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5608B60" wp14:textId="0C29295F">
      <w:pPr>
        <w:pStyle w:val="ListParagraph"/>
        <w:numPr>
          <w:ilvl w:val="0"/>
          <w:numId w:val="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desired directory</w:t>
      </w:r>
    </w:p>
    <w:p xmlns:wp14="http://schemas.microsoft.com/office/word/2010/wordml" w:rsidP="62D60480" w14:paraId="5B1E0301" wp14:textId="595D2E4C">
      <w:pPr>
        <w:pStyle w:val="ListParagraph"/>
        <w:numPr>
          <w:ilvl w:val="0"/>
          <w:numId w:val="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folder button</w:t>
      </w:r>
    </w:p>
    <w:p xmlns:wp14="http://schemas.microsoft.com/office/word/2010/wordml" w:rsidP="62D60480" w14:paraId="23434DBD" wp14:textId="00B47CAD">
      <w:pPr>
        <w:pStyle w:val="ListParagraph"/>
        <w:numPr>
          <w:ilvl w:val="0"/>
          <w:numId w:val="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Leave folder name field empty</w:t>
      </w:r>
    </w:p>
    <w:p xmlns:wp14="http://schemas.microsoft.com/office/word/2010/wordml" w:rsidP="62D60480" w14:paraId="1A8A6167" wp14:textId="343765CC">
      <w:pPr>
        <w:pStyle w:val="ListParagraph"/>
        <w:numPr>
          <w:ilvl w:val="0"/>
          <w:numId w:val="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76CF64FF" wp14:textId="4B484D9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"Folder name required". Folder creation is prevented.</w:t>
      </w:r>
    </w:p>
    <w:p xmlns:wp14="http://schemas.microsoft.com/office/word/2010/wordml" w14:paraId="45242C36" wp14:textId="2C38E845"/>
    <w:p xmlns:wp14="http://schemas.microsoft.com/office/word/2010/wordml" w:rsidP="62D60480" w14:paraId="33DD0FD5" wp14:textId="6F83026A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TC-CF-03: Create Folder with Duplicate Name</w:t>
      </w:r>
    </w:p>
    <w:p xmlns:wp14="http://schemas.microsoft.com/office/word/2010/wordml" w:rsidP="62D60480" w14:paraId="6D22D614" wp14:textId="6185C3A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 folder with a name that already exists in the same directory.</w:t>
      </w:r>
    </w:p>
    <w:p xmlns:wp14="http://schemas.microsoft.com/office/word/2010/wordml" w:rsidP="62D60480" w14:paraId="09BAC024" wp14:textId="0B293F0A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54F7F2C" wp14:textId="4734DD77">
      <w:pPr>
        <w:pStyle w:val="ListParagraph"/>
        <w:numPr>
          <w:ilvl w:val="0"/>
          <w:numId w:val="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4B4E09E" wp14:textId="2FE6F6A5">
      <w:pPr>
        <w:pStyle w:val="ListParagraph"/>
        <w:numPr>
          <w:ilvl w:val="0"/>
          <w:numId w:val="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a directory containing folder "Documents"</w:t>
      </w:r>
    </w:p>
    <w:p xmlns:wp14="http://schemas.microsoft.com/office/word/2010/wordml" w:rsidP="62D60480" w14:paraId="4DBBD7FC" wp14:textId="381BEDFA">
      <w:pPr>
        <w:pStyle w:val="ListParagraph"/>
        <w:numPr>
          <w:ilvl w:val="0"/>
          <w:numId w:val="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folder button</w:t>
      </w:r>
    </w:p>
    <w:p xmlns:wp14="http://schemas.microsoft.com/office/word/2010/wordml" w:rsidP="62D60480" w14:paraId="000A9EA1" wp14:textId="48726322">
      <w:pPr>
        <w:pStyle w:val="ListParagraph"/>
        <w:numPr>
          <w:ilvl w:val="0"/>
          <w:numId w:val="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folder name: "Documents"</w:t>
      </w:r>
    </w:p>
    <w:p xmlns:wp14="http://schemas.microsoft.com/office/word/2010/wordml" w:rsidP="62D60480" w14:paraId="1CCBFFDC" wp14:textId="78AC36EB">
      <w:pPr>
        <w:pStyle w:val="ListParagraph"/>
        <w:numPr>
          <w:ilvl w:val="0"/>
          <w:numId w:val="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2BA7788C" wp14:textId="77C986FA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"Folder name must be unique". Folder creation is prevented.</w:t>
      </w:r>
    </w:p>
    <w:p xmlns:wp14="http://schemas.microsoft.com/office/word/2010/wordml" w14:paraId="6BD8F5F1" wp14:textId="736693DF"/>
    <w:p xmlns:wp14="http://schemas.microsoft.com/office/word/2010/wordml" w:rsidP="62D60480" w14:paraId="642AD4FD" wp14:textId="4506A514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TC-CF-04: Create Folder with Minimum Name Length</w:t>
      </w:r>
    </w:p>
    <w:p xmlns:wp14="http://schemas.microsoft.com/office/word/2010/wordml" w:rsidP="62D60480" w14:paraId="64C1A5D8" wp14:textId="784985E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 folder with minimum name length (1 character).</w:t>
      </w:r>
    </w:p>
    <w:p xmlns:wp14="http://schemas.microsoft.com/office/word/2010/wordml" w:rsidP="62D60480" w14:paraId="34AFE0C2" wp14:textId="57545D0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81943AD" wp14:textId="48E76C68">
      <w:pPr>
        <w:pStyle w:val="ListParagraph"/>
        <w:numPr>
          <w:ilvl w:val="0"/>
          <w:numId w:val="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42BCD9A" wp14:textId="1A8298B0">
      <w:pPr>
        <w:pStyle w:val="ListParagraph"/>
        <w:numPr>
          <w:ilvl w:val="0"/>
          <w:numId w:val="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desired directory</w:t>
      </w:r>
    </w:p>
    <w:p xmlns:wp14="http://schemas.microsoft.com/office/word/2010/wordml" w:rsidP="62D60480" w14:paraId="3F8BF3F8" wp14:textId="42050178">
      <w:pPr>
        <w:pStyle w:val="ListParagraph"/>
        <w:numPr>
          <w:ilvl w:val="0"/>
          <w:numId w:val="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folder button</w:t>
      </w:r>
    </w:p>
    <w:p xmlns:wp14="http://schemas.microsoft.com/office/word/2010/wordml" w:rsidP="62D60480" w14:paraId="29C0EE67" wp14:textId="45B2D42F">
      <w:pPr>
        <w:pStyle w:val="ListParagraph"/>
        <w:numPr>
          <w:ilvl w:val="0"/>
          <w:numId w:val="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folder name: "A"</w:t>
      </w:r>
    </w:p>
    <w:p xmlns:wp14="http://schemas.microsoft.com/office/word/2010/wordml" w:rsidP="62D60480" w14:paraId="4AA254F4" wp14:textId="249E34BC">
      <w:pPr>
        <w:pStyle w:val="ListParagraph"/>
        <w:numPr>
          <w:ilvl w:val="0"/>
          <w:numId w:val="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46DAFCA3" wp14:textId="6373F07E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Folder "A" is created successfully.</w:t>
      </w:r>
    </w:p>
    <w:p xmlns:wp14="http://schemas.microsoft.com/office/word/2010/wordml" w14:paraId="51502683" wp14:textId="71AD6087"/>
    <w:p xmlns:wp14="http://schemas.microsoft.com/office/word/2010/wordml" w:rsidP="62D60480" w14:paraId="3F7A52D0" wp14:textId="03D5DEA2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TC-CF-05: Create Folder with Excessive Name Length</w:t>
      </w:r>
    </w:p>
    <w:p xmlns:wp14="http://schemas.microsoft.com/office/word/2010/wordml" w:rsidP="62D60480" w14:paraId="336803EA" wp14:textId="2483300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 folder with name exceeding maximum length.</w:t>
      </w:r>
    </w:p>
    <w:p xmlns:wp14="http://schemas.microsoft.com/office/word/2010/wordml" w:rsidP="62D60480" w14:paraId="36A66715" wp14:textId="580AE36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F2D1FD4" wp14:textId="7158213B">
      <w:pPr>
        <w:pStyle w:val="ListParagraph"/>
        <w:numPr>
          <w:ilvl w:val="0"/>
          <w:numId w:val="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488F6ED" wp14:textId="41BC4A0B">
      <w:pPr>
        <w:pStyle w:val="ListParagraph"/>
        <w:numPr>
          <w:ilvl w:val="0"/>
          <w:numId w:val="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desired directory</w:t>
      </w:r>
    </w:p>
    <w:p xmlns:wp14="http://schemas.microsoft.com/office/word/2010/wordml" w:rsidP="62D60480" w14:paraId="43B6548C" wp14:textId="47919355">
      <w:pPr>
        <w:pStyle w:val="ListParagraph"/>
        <w:numPr>
          <w:ilvl w:val="0"/>
          <w:numId w:val="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folder button</w:t>
      </w:r>
    </w:p>
    <w:p xmlns:wp14="http://schemas.microsoft.com/office/word/2010/wordml" w:rsidP="62D60480" w14:paraId="0F0B36B4" wp14:textId="15353078">
      <w:pPr>
        <w:pStyle w:val="ListParagraph"/>
        <w:numPr>
          <w:ilvl w:val="0"/>
          <w:numId w:val="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folder name: 256 character string</w:t>
      </w:r>
    </w:p>
    <w:p xmlns:wp14="http://schemas.microsoft.com/office/word/2010/wordml" w:rsidP="62D60480" w14:paraId="22BAD16A" wp14:textId="7C302E2C">
      <w:pPr>
        <w:pStyle w:val="ListParagraph"/>
        <w:numPr>
          <w:ilvl w:val="0"/>
          <w:numId w:val="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20656E4A" wp14:textId="0E52720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"Folder name too long". Folder creation is prevented.</w:t>
      </w:r>
    </w:p>
    <w:p xmlns:wp14="http://schemas.microsoft.com/office/word/2010/wordml" w14:paraId="467F9EB7" wp14:textId="20180DD1"/>
    <w:p xmlns:wp14="http://schemas.microsoft.com/office/word/2010/wordml" w:rsidP="62D60480" w14:paraId="3F159DBD" wp14:textId="71A30EE6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TC-CF-06: Create Folder with Maximum Name Length</w:t>
      </w:r>
    </w:p>
    <w:p xmlns:wp14="http://schemas.microsoft.com/office/word/2010/wordml" w:rsidP="62D60480" w14:paraId="61527A73" wp14:textId="24129CD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 folder with maximum allowed name length (255 characters).</w:t>
      </w:r>
    </w:p>
    <w:p xmlns:wp14="http://schemas.microsoft.com/office/word/2010/wordml" w:rsidP="62D60480" w14:paraId="2DEF0913" wp14:textId="31F9997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FF7EFC5" wp14:textId="537B2085">
      <w:pPr>
        <w:pStyle w:val="ListParagraph"/>
        <w:numPr>
          <w:ilvl w:val="0"/>
          <w:numId w:val="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7181F46" wp14:textId="647D98B2">
      <w:pPr>
        <w:pStyle w:val="ListParagraph"/>
        <w:numPr>
          <w:ilvl w:val="0"/>
          <w:numId w:val="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the desired directory</w:t>
      </w:r>
    </w:p>
    <w:p xmlns:wp14="http://schemas.microsoft.com/office/word/2010/wordml" w:rsidP="62D60480" w14:paraId="259FA4F4" wp14:textId="76B3BB48">
      <w:pPr>
        <w:pStyle w:val="ListParagraph"/>
        <w:numPr>
          <w:ilvl w:val="0"/>
          <w:numId w:val="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folder button</w:t>
      </w:r>
    </w:p>
    <w:p xmlns:wp14="http://schemas.microsoft.com/office/word/2010/wordml" w:rsidP="62D60480" w14:paraId="73DF5FE7" wp14:textId="7558652C">
      <w:pPr>
        <w:pStyle w:val="ListParagraph"/>
        <w:numPr>
          <w:ilvl w:val="0"/>
          <w:numId w:val="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folder name: 255 character string</w:t>
      </w:r>
    </w:p>
    <w:p xmlns:wp14="http://schemas.microsoft.com/office/word/2010/wordml" w:rsidP="62D60480" w14:paraId="0474C7EE" wp14:textId="47772F7B">
      <w:pPr>
        <w:pStyle w:val="ListParagraph"/>
        <w:numPr>
          <w:ilvl w:val="0"/>
          <w:numId w:val="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6B5929FD" wp14:textId="6ACAC48D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Folder is created successfully with 255-character name.</w:t>
      </w:r>
    </w:p>
    <w:p xmlns:wp14="http://schemas.microsoft.com/office/word/2010/wordml" w:rsidP="62D60480" w14:paraId="39857208" wp14:textId="6ADE4D28">
      <w:pPr>
        <w:pStyle w:val="Heading2"/>
        <w:bidi w:val="0"/>
        <w:spacing w:before="299" w:beforeAutospacing="off" w:after="299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6.5. User Profile Settings</w:t>
      </w:r>
    </w:p>
    <w:p xmlns:wp14="http://schemas.microsoft.com/office/word/2010/wordml" w:rsidP="62D60480" w14:paraId="271A84AA" wp14:textId="05C5C934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TC-UP-01: Update Profile with Basic Information</w:t>
      </w:r>
    </w:p>
    <w:p xmlns:wp14="http://schemas.microsoft.com/office/word/2010/wordml" w:rsidP="62D60480" w14:paraId="57E81B9F" wp14:textId="5D42709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updates profile with display name, email, and phone number.</w:t>
      </w:r>
    </w:p>
    <w:p xmlns:wp14="http://schemas.microsoft.com/office/word/2010/wordml" w:rsidP="62D60480" w14:paraId="2108CD29" wp14:textId="1A49F3F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69607D4" wp14:textId="49DDB2C8">
      <w:pPr>
        <w:pStyle w:val="ListParagraph"/>
        <w:numPr>
          <w:ilvl w:val="0"/>
          <w:numId w:val="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7DD7026" wp14:textId="5B7E404F">
      <w:pPr>
        <w:pStyle w:val="ListParagraph"/>
        <w:numPr>
          <w:ilvl w:val="0"/>
          <w:numId w:val="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2A22A2AE" wp14:textId="2C113731">
      <w:pPr>
        <w:pStyle w:val="ListParagraph"/>
        <w:numPr>
          <w:ilvl w:val="0"/>
          <w:numId w:val="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display name: "John Doe"</w:t>
      </w:r>
    </w:p>
    <w:p xmlns:wp14="http://schemas.microsoft.com/office/word/2010/wordml" w:rsidP="62D60480" w14:paraId="26F3E863" wp14:textId="20CCA78A">
      <w:pPr>
        <w:pStyle w:val="ListParagraph"/>
        <w:numPr>
          <w:ilvl w:val="0"/>
          <w:numId w:val="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email: "</w:t>
      </w:r>
      <w:hyperlink r:id="R98a6ee283b3a4abc">
        <w:r w:rsidRPr="62D60480" w:rsidR="3BA1F5D3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john@example.com</w:t>
        </w:r>
      </w:hyperlink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3E95B854" wp14:textId="60742C80">
      <w:pPr>
        <w:pStyle w:val="ListParagraph"/>
        <w:numPr>
          <w:ilvl w:val="0"/>
          <w:numId w:val="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phone: "+1234567890"</w:t>
      </w:r>
    </w:p>
    <w:p xmlns:wp14="http://schemas.microsoft.com/office/word/2010/wordml" w:rsidP="62D60480" w14:paraId="2105057D" wp14:textId="2CC7B4C3">
      <w:pPr>
        <w:pStyle w:val="ListParagraph"/>
        <w:numPr>
          <w:ilvl w:val="0"/>
          <w:numId w:val="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10023CB" wp14:textId="63A1CA1D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Profile is updated with the new information.</w:t>
      </w:r>
    </w:p>
    <w:p xmlns:wp14="http://schemas.microsoft.com/office/word/2010/wordml" w14:paraId="3C545AC3" wp14:textId="2C2FBEE8"/>
    <w:p xmlns:wp14="http://schemas.microsoft.com/office/word/2010/wordml" w:rsidP="62D60480" w14:paraId="50E515B3" wp14:textId="0AC766E2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TC-UP-02: Save Profile with All Optional Fields Empty</w:t>
      </w:r>
    </w:p>
    <w:p xmlns:wp14="http://schemas.microsoft.com/office/word/2010/wordml" w:rsidP="62D60480" w14:paraId="321B3084" wp14:textId="1D36290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saves profile with all optional fields left empty.</w:t>
      </w:r>
    </w:p>
    <w:p xmlns:wp14="http://schemas.microsoft.com/office/word/2010/wordml" w:rsidP="62D60480" w14:paraId="501A04EC" wp14:textId="1CAC5EB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3BFE4B3" wp14:textId="2F0DC857">
      <w:pPr>
        <w:pStyle w:val="ListParagraph"/>
        <w:numPr>
          <w:ilvl w:val="0"/>
          <w:numId w:val="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0E946C3" wp14:textId="38F5B2A7">
      <w:pPr>
        <w:pStyle w:val="ListParagraph"/>
        <w:numPr>
          <w:ilvl w:val="0"/>
          <w:numId w:val="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E894346" wp14:textId="28C5FA2E">
      <w:pPr>
        <w:pStyle w:val="ListParagraph"/>
        <w:numPr>
          <w:ilvl w:val="0"/>
          <w:numId w:val="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Leave all optional fields empty (display name, email, phone, etc.)</w:t>
      </w:r>
    </w:p>
    <w:p xmlns:wp14="http://schemas.microsoft.com/office/word/2010/wordml" w:rsidP="62D60480" w14:paraId="705A0814" wp14:textId="2ED061F3">
      <w:pPr>
        <w:pStyle w:val="ListParagraph"/>
        <w:numPr>
          <w:ilvl w:val="0"/>
          <w:numId w:val="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78C0CCB" wp14:textId="646B360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Profile is saved with default values for empty fields.</w:t>
      </w:r>
    </w:p>
    <w:p xmlns:wp14="http://schemas.microsoft.com/office/word/2010/wordml" w14:paraId="5D98AA8C" wp14:textId="489FCFE3"/>
    <w:p xmlns:wp14="http://schemas.microsoft.com/office/word/2010/wordml" w:rsidP="62D60480" w14:paraId="1BAAA41F" wp14:textId="166C8C2B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TC-UP-03: Upload Valid Profile Picture</w:t>
      </w:r>
    </w:p>
    <w:p xmlns:wp14="http://schemas.microsoft.com/office/word/2010/wordml" w:rsidP="62D60480" w14:paraId="55E90BDA" wp14:textId="639D3C6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uploads a valid profile picture.</w:t>
      </w:r>
    </w:p>
    <w:p xmlns:wp14="http://schemas.microsoft.com/office/word/2010/wordml" w:rsidP="62D60480" w14:paraId="19A3640B" wp14:textId="538E3B06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F586F3B" wp14:textId="28A137CD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8297644" wp14:textId="74313A02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081474F9" wp14:textId="47131882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profile picture upload button</w:t>
      </w:r>
    </w:p>
    <w:p xmlns:wp14="http://schemas.microsoft.com/office/word/2010/wordml" w:rsidP="62D60480" w14:paraId="21332ADC" wp14:textId="69BBA025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file: "valid.jpg" (2MB)</w:t>
      </w:r>
    </w:p>
    <w:p xmlns:wp14="http://schemas.microsoft.com/office/word/2010/wordml" w:rsidP="62D60480" w14:paraId="75A687D8" wp14:textId="6CCA8568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display name: "Alice"</w:t>
      </w:r>
    </w:p>
    <w:p xmlns:wp14="http://schemas.microsoft.com/office/word/2010/wordml" w:rsidP="62D60480" w14:paraId="54632F19" wp14:textId="23791ECA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9F2FA70" wp14:textId="48B0E6E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Profile picture is uploaded and displayed, profile is updated.</w:t>
      </w:r>
    </w:p>
    <w:p xmlns:wp14="http://schemas.microsoft.com/office/word/2010/wordml" w14:paraId="471E4BF9" wp14:textId="4FDF9281"/>
    <w:p xmlns:wp14="http://schemas.microsoft.com/office/word/2010/wordml" w:rsidP="62D60480" w14:paraId="38427A17" wp14:textId="63EB8304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TC-UP-04: Use Default Avatar</w:t>
      </w:r>
    </w:p>
    <w:p xmlns:wp14="http://schemas.microsoft.com/office/word/2010/wordml" w:rsidP="62D60480" w14:paraId="3CB8A205" wp14:textId="2F20242E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saves profile without uploading a custom profile picture.</w:t>
      </w:r>
    </w:p>
    <w:p xmlns:wp14="http://schemas.microsoft.com/office/word/2010/wordml" w:rsidP="62D60480" w14:paraId="6CAD540B" wp14:textId="0452C50A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3798CA3" wp14:textId="006B8142">
      <w:pPr>
        <w:pStyle w:val="ListParagraph"/>
        <w:numPr>
          <w:ilvl w:val="0"/>
          <w:numId w:val="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47C99C0" wp14:textId="23B07F34">
      <w:pPr>
        <w:pStyle w:val="ListParagraph"/>
        <w:numPr>
          <w:ilvl w:val="0"/>
          <w:numId w:val="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537DD5A0" wp14:textId="3F357EF9">
      <w:pPr>
        <w:pStyle w:val="ListParagraph"/>
        <w:numPr>
          <w:ilvl w:val="0"/>
          <w:numId w:val="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Do not upload any profile picture</w:t>
      </w:r>
    </w:p>
    <w:p xmlns:wp14="http://schemas.microsoft.com/office/word/2010/wordml" w:rsidP="62D60480" w14:paraId="5DCA4B36" wp14:textId="6CEB10F6">
      <w:pPr>
        <w:pStyle w:val="ListParagraph"/>
        <w:numPr>
          <w:ilvl w:val="0"/>
          <w:numId w:val="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0CF5C23" wp14:textId="5380B96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Default generated avatar is displayed for the user.</w:t>
      </w:r>
    </w:p>
    <w:p xmlns:wp14="http://schemas.microsoft.com/office/word/2010/wordml" w14:paraId="11C564B4" wp14:textId="1F30C9BB"/>
    <w:p xmlns:wp14="http://schemas.microsoft.com/office/word/2010/wordml" w:rsidP="62D60480" w14:paraId="321871FF" wp14:textId="01D559A1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TC-UP-05: Update Profile with Maximum Length Fields</w:t>
      </w:r>
    </w:p>
    <w:p xmlns:wp14="http://schemas.microsoft.com/office/word/2010/wordml" w:rsidP="62D60480" w14:paraId="0234D274" wp14:textId="381BBCF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updates profile with maximum allowed length for display name and username.</w:t>
      </w:r>
    </w:p>
    <w:p xmlns:wp14="http://schemas.microsoft.com/office/word/2010/wordml" w:rsidP="62D60480" w14:paraId="4D602D14" wp14:textId="3CFDF7DE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535DFD8" wp14:textId="629BB4E8">
      <w:pPr>
        <w:pStyle w:val="ListParagraph"/>
        <w:numPr>
          <w:ilvl w:val="0"/>
          <w:numId w:val="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0A413E8" wp14:textId="3FA461AF">
      <w:pPr>
        <w:pStyle w:val="ListParagraph"/>
        <w:numPr>
          <w:ilvl w:val="0"/>
          <w:numId w:val="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71BD4E8" wp14:textId="2188B6DD">
      <w:pPr>
        <w:pStyle w:val="ListParagraph"/>
        <w:numPr>
          <w:ilvl w:val="0"/>
          <w:numId w:val="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display name: 255 character string</w:t>
      </w:r>
    </w:p>
    <w:p xmlns:wp14="http://schemas.microsoft.com/office/word/2010/wordml" w:rsidP="62D60480" w14:paraId="47A6A742" wp14:textId="5C1C3E03">
      <w:pPr>
        <w:pStyle w:val="ListParagraph"/>
        <w:numPr>
          <w:ilvl w:val="0"/>
          <w:numId w:val="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username: 255 character string</w:t>
      </w:r>
    </w:p>
    <w:p xmlns:wp14="http://schemas.microsoft.com/office/word/2010/wordml" w:rsidP="62D60480" w14:paraId="57FCF802" wp14:textId="244397EB">
      <w:pPr>
        <w:pStyle w:val="ListParagraph"/>
        <w:numPr>
          <w:ilvl w:val="0"/>
          <w:numId w:val="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4C698461" wp14:textId="23EDC57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Profile is updated with maximum length values.</w:t>
      </w:r>
    </w:p>
    <w:p xmlns:wp14="http://schemas.microsoft.com/office/word/2010/wordml" w14:paraId="6B53D359" wp14:textId="5442DF3A"/>
    <w:p xmlns:wp14="http://schemas.microsoft.com/office/word/2010/wordml" w:rsidP="62D60480" w14:paraId="415FB184" wp14:textId="38321EA2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TC-UP-06: Update Profile with Minimum Length Display Name</w:t>
      </w:r>
    </w:p>
    <w:p xmlns:wp14="http://schemas.microsoft.com/office/word/2010/wordml" w:rsidP="62D60480" w14:paraId="63F031C2" wp14:textId="3B416BA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updates profile with minimum length display name.</w:t>
      </w:r>
    </w:p>
    <w:p xmlns:wp14="http://schemas.microsoft.com/office/word/2010/wordml" w:rsidP="62D60480" w14:paraId="469EFF9C" wp14:textId="4EAE2C9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0C6CF2C" wp14:textId="41786CD3">
      <w:pPr>
        <w:pStyle w:val="ListParagraph"/>
        <w:numPr>
          <w:ilvl w:val="0"/>
          <w:numId w:val="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D6DFD59" wp14:textId="5AC7FBD4">
      <w:pPr>
        <w:pStyle w:val="ListParagraph"/>
        <w:numPr>
          <w:ilvl w:val="0"/>
          <w:numId w:val="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3735BEFB" wp14:textId="2B7F9F7F">
      <w:pPr>
        <w:pStyle w:val="ListParagraph"/>
        <w:numPr>
          <w:ilvl w:val="0"/>
          <w:numId w:val="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display name: "A" (1 character)</w:t>
      </w:r>
    </w:p>
    <w:p xmlns:wp14="http://schemas.microsoft.com/office/word/2010/wordml" w:rsidP="62D60480" w14:paraId="2491D1F4" wp14:textId="17F9558A">
      <w:pPr>
        <w:pStyle w:val="ListParagraph"/>
        <w:numPr>
          <w:ilvl w:val="0"/>
          <w:numId w:val="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4C9842CE" wp14:textId="5EE64F9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Profile is updated with single character display name.</w:t>
      </w:r>
    </w:p>
    <w:p xmlns:wp14="http://schemas.microsoft.com/office/word/2010/wordml" w14:paraId="5C5D8DE1" wp14:textId="447F798E"/>
    <w:p xmlns:wp14="http://schemas.microsoft.com/office/word/2010/wordml" w:rsidP="62D60480" w14:paraId="3DD26E6D" wp14:textId="7AC6F102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TC-UP-07: Add Multiple Email Addresses</w:t>
      </w:r>
    </w:p>
    <w:p xmlns:wp14="http://schemas.microsoft.com/office/word/2010/wordml" w:rsidP="62D60480" w14:paraId="033FBCB2" wp14:textId="7C7CE16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multiple additional email addresses to profile.</w:t>
      </w:r>
    </w:p>
    <w:p xmlns:wp14="http://schemas.microsoft.com/office/word/2010/wordml" w:rsidP="62D60480" w14:paraId="3F934573" wp14:textId="628AC8F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050398C" wp14:textId="46E9EB6D">
      <w:pPr>
        <w:pStyle w:val="ListParagraph"/>
        <w:numPr>
          <w:ilvl w:val="0"/>
          <w:numId w:val="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0B8CB76" wp14:textId="5A704B31">
      <w:pPr>
        <w:pStyle w:val="ListParagraph"/>
        <w:numPr>
          <w:ilvl w:val="0"/>
          <w:numId w:val="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65D7B89D" wp14:textId="233D6DA7">
      <w:pPr>
        <w:pStyle w:val="ListParagraph"/>
        <w:numPr>
          <w:ilvl w:val="0"/>
          <w:numId w:val="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Add additional emails: ["</w:t>
      </w:r>
      <w:hyperlink r:id="Rf39e3e59db794586">
        <w:r w:rsidRPr="62D60480" w:rsidR="3BA1F5D3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email1@example.com</w:t>
        </w:r>
      </w:hyperlink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", "</w:t>
      </w:r>
      <w:hyperlink r:id="R8385f40e294a41ac">
        <w:r w:rsidRPr="62D60480" w:rsidR="3BA1F5D3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email2@example.com</w:t>
        </w:r>
      </w:hyperlink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"]</w:t>
      </w:r>
    </w:p>
    <w:p xmlns:wp14="http://schemas.microsoft.com/office/word/2010/wordml" w:rsidP="62D60480" w14:paraId="6295C427" wp14:textId="57E07503">
      <w:pPr>
        <w:pStyle w:val="ListParagraph"/>
        <w:numPr>
          <w:ilvl w:val="0"/>
          <w:numId w:val="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437EB8B8" wp14:textId="764501F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Multiple email addresses are added to the profile.</w:t>
      </w:r>
    </w:p>
    <w:p xmlns:wp14="http://schemas.microsoft.com/office/word/2010/wordml" w14:paraId="521245DE" wp14:textId="522596ED"/>
    <w:p xmlns:wp14="http://schemas.microsoft.com/office/word/2010/wordml" w:rsidP="62D60480" w14:paraId="7B8F95FE" wp14:textId="492FF213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TC-UP-08: Set Notification Email from List</w:t>
      </w:r>
    </w:p>
    <w:p xmlns:wp14="http://schemas.microsoft.com/office/word/2010/wordml" w:rsidP="62D60480" w14:paraId="525E4FC9" wp14:textId="050A5DA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selects notification email from their list of email addresses.</w:t>
      </w:r>
    </w:p>
    <w:p xmlns:wp14="http://schemas.microsoft.com/office/word/2010/wordml" w:rsidP="62D60480" w14:paraId="74234F6E" wp14:textId="212A519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9698978" wp14:textId="3DE1D05A">
      <w:pPr>
        <w:pStyle w:val="ListParagraph"/>
        <w:numPr>
          <w:ilvl w:val="0"/>
          <w:numId w:val="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 (with multiple emails already added)</w:t>
      </w:r>
    </w:p>
    <w:p xmlns:wp14="http://schemas.microsoft.com/office/word/2010/wordml" w:rsidP="62D60480" w14:paraId="1024C9E2" wp14:textId="18929A36">
      <w:pPr>
        <w:pStyle w:val="ListParagraph"/>
        <w:numPr>
          <w:ilvl w:val="0"/>
          <w:numId w:val="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2533DAA7" wp14:textId="4B96CF90">
      <w:pPr>
        <w:pStyle w:val="ListParagraph"/>
        <w:numPr>
          <w:ilvl w:val="0"/>
          <w:numId w:val="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notification email: "</w:t>
      </w:r>
      <w:hyperlink r:id="R0b39cfd8d238422d">
        <w:r w:rsidRPr="62D60480" w:rsidR="3BA1F5D3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email1@example.com</w:t>
        </w:r>
      </w:hyperlink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" from dropdown</w:t>
      </w:r>
    </w:p>
    <w:p xmlns:wp14="http://schemas.microsoft.com/office/word/2010/wordml" w:rsidP="62D60480" w14:paraId="74F831FD" wp14:textId="221BEDD1">
      <w:pPr>
        <w:pStyle w:val="ListParagraph"/>
        <w:numPr>
          <w:ilvl w:val="0"/>
          <w:numId w:val="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00E75843" wp14:textId="10C186AA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Notification email is set to the selected address.</w:t>
      </w:r>
    </w:p>
    <w:p xmlns:wp14="http://schemas.microsoft.com/office/word/2010/wordml" w14:paraId="16041241" wp14:textId="0878521E"/>
    <w:p xmlns:wp14="http://schemas.microsoft.com/office/word/2010/wordml" w:rsidP="62D60480" w14:paraId="683B5198" wp14:textId="53844780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TC-UP-09: Update Social Media Links</w:t>
      </w:r>
    </w:p>
    <w:p xmlns:wp14="http://schemas.microsoft.com/office/word/2010/wordml" w:rsidP="62D60480" w14:paraId="3A3D0095" wp14:textId="06CC88FD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updates website and social media profile links.</w:t>
      </w:r>
    </w:p>
    <w:p xmlns:wp14="http://schemas.microsoft.com/office/word/2010/wordml" w:rsidP="62D60480" w14:paraId="5164B38A" wp14:textId="4124B0B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606CE50" wp14:textId="2A3CA8A8">
      <w:pPr>
        <w:pStyle w:val="ListParagraph"/>
        <w:numPr>
          <w:ilvl w:val="0"/>
          <w:numId w:val="1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11A8B0F" wp14:textId="4DDBDBA2">
      <w:pPr>
        <w:pStyle w:val="ListParagraph"/>
        <w:numPr>
          <w:ilvl w:val="0"/>
          <w:numId w:val="1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540B4622" wp14:textId="676CCA3B">
      <w:pPr>
        <w:pStyle w:val="ListParagraph"/>
        <w:numPr>
          <w:ilvl w:val="0"/>
          <w:numId w:val="1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website: "</w:t>
      </w:r>
      <w:hyperlink r:id="R5ac3be6593d34082">
        <w:r w:rsidRPr="62D60480" w:rsidR="3BA1F5D3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https://example.com</w:t>
        </w:r>
      </w:hyperlink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63B8CCE5" wp14:textId="540F4226">
      <w:pPr>
        <w:pStyle w:val="ListParagraph"/>
        <w:numPr>
          <w:ilvl w:val="0"/>
          <w:numId w:val="1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Twitter handle: "userhandle"</w:t>
      </w:r>
    </w:p>
    <w:p xmlns:wp14="http://schemas.microsoft.com/office/word/2010/wordml" w:rsidP="62D60480" w14:paraId="1476F801" wp14:textId="5C66FF7B">
      <w:pPr>
        <w:pStyle w:val="ListParagraph"/>
        <w:numPr>
          <w:ilvl w:val="0"/>
          <w:numId w:val="1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Bluesky handle: "user.bsky"</w:t>
      </w:r>
    </w:p>
    <w:p xmlns:wp14="http://schemas.microsoft.com/office/word/2010/wordml" w:rsidP="62D60480" w14:paraId="6EA9E573" wp14:textId="0ACEFE4C">
      <w:pPr>
        <w:pStyle w:val="ListParagraph"/>
        <w:numPr>
          <w:ilvl w:val="0"/>
          <w:numId w:val="1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62E5C87" wp14:textId="1371B9FA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Social media links are updated in the profile.</w:t>
      </w:r>
    </w:p>
    <w:p xmlns:wp14="http://schemas.microsoft.com/office/word/2010/wordml" w14:paraId="390CCA56" wp14:textId="11097477"/>
    <w:p xmlns:wp14="http://schemas.microsoft.com/office/word/2010/wordml" w:rsidP="62D60480" w14:paraId="0997F4CD" wp14:textId="6A01E705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TC-UP-10: Link Mastodon Profile</w:t>
      </w:r>
    </w:p>
    <w:p xmlns:wp14="http://schemas.microsoft.com/office/word/2010/wordml" w:rsidP="62D60480" w14:paraId="3B3E6C42" wp14:textId="4B7B0A6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links their Mastodon/Fediverse profile.</w:t>
      </w:r>
    </w:p>
    <w:p xmlns:wp14="http://schemas.microsoft.com/office/word/2010/wordml" w:rsidP="62D60480" w14:paraId="7CC333BF" wp14:textId="4857476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101AF0D" wp14:textId="1449DA0D">
      <w:pPr>
        <w:pStyle w:val="ListParagraph"/>
        <w:numPr>
          <w:ilvl w:val="0"/>
          <w:numId w:val="1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6115851" wp14:textId="1B0C7428">
      <w:pPr>
        <w:pStyle w:val="ListParagraph"/>
        <w:numPr>
          <w:ilvl w:val="0"/>
          <w:numId w:val="1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66C3D31E" wp14:textId="5F1914A3">
      <w:pPr>
        <w:pStyle w:val="ListParagraph"/>
        <w:numPr>
          <w:ilvl w:val="0"/>
          <w:numId w:val="1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Fediverse URL: "</w:t>
      </w:r>
      <w:hyperlink r:id="R775f56590ff54ae1">
        <w:r w:rsidRPr="62D60480" w:rsidR="3BA1F5D3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https://mastodon.social/@user</w:t>
        </w:r>
      </w:hyperlink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453248E5" wp14:textId="71AE3320">
      <w:pPr>
        <w:pStyle w:val="ListParagraph"/>
        <w:numPr>
          <w:ilvl w:val="0"/>
          <w:numId w:val="1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6B61A98" wp14:textId="3E85768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Mastodon profile is linked successfully.</w:t>
      </w:r>
    </w:p>
    <w:p xmlns:wp14="http://schemas.microsoft.com/office/word/2010/wordml" w14:paraId="40A6EC3A" wp14:textId="5F057242"/>
    <w:p xmlns:wp14="http://schemas.microsoft.com/office/word/2010/wordml" w:rsidP="62D60480" w14:paraId="448FA770" wp14:textId="47EC1EC9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TC-UP-11: Update Localization Settings</w:t>
      </w:r>
    </w:p>
    <w:p xmlns:wp14="http://schemas.microsoft.com/office/word/2010/wordml" w:rsidP="62D60480" w14:paraId="1C92CB8C" wp14:textId="21C3B79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updates language, locale, and timezone preferences.</w:t>
      </w:r>
    </w:p>
    <w:p xmlns:wp14="http://schemas.microsoft.com/office/word/2010/wordml" w:rsidP="62D60480" w14:paraId="1A3513C2" wp14:textId="3ACC3C4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1AB1BBC" wp14:textId="7F39F038">
      <w:pPr>
        <w:pStyle w:val="ListParagraph"/>
        <w:numPr>
          <w:ilvl w:val="0"/>
          <w:numId w:val="1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175DCEA" wp14:textId="0B113561">
      <w:pPr>
        <w:pStyle w:val="ListParagraph"/>
        <w:numPr>
          <w:ilvl w:val="0"/>
          <w:numId w:val="1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E783D5C" wp14:textId="101598E9">
      <w:pPr>
        <w:pStyle w:val="ListParagraph"/>
        <w:numPr>
          <w:ilvl w:val="0"/>
          <w:numId w:val="1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language: "en"</w:t>
      </w:r>
    </w:p>
    <w:p xmlns:wp14="http://schemas.microsoft.com/office/word/2010/wordml" w:rsidP="62D60480" w14:paraId="34D86437" wp14:textId="5B839F42">
      <w:pPr>
        <w:pStyle w:val="ListParagraph"/>
        <w:numPr>
          <w:ilvl w:val="0"/>
          <w:numId w:val="1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locale: "en_GB"</w:t>
      </w:r>
    </w:p>
    <w:p xmlns:wp14="http://schemas.microsoft.com/office/word/2010/wordml" w:rsidP="62D60480" w14:paraId="1C76DF38" wp14:textId="1E7F24A6">
      <w:pPr>
        <w:pStyle w:val="ListParagraph"/>
        <w:numPr>
          <w:ilvl w:val="0"/>
          <w:numId w:val="1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timezone: "Asia/Karachi"</w:t>
      </w:r>
    </w:p>
    <w:p xmlns:wp14="http://schemas.microsoft.com/office/word/2010/wordml" w:rsidP="62D60480" w14:paraId="325B0484" wp14:textId="52A3BC22">
      <w:pPr>
        <w:pStyle w:val="ListParagraph"/>
        <w:numPr>
          <w:ilvl w:val="0"/>
          <w:numId w:val="1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CFB0509" wp14:textId="6CD9453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Localization settings are updated and applied.</w:t>
      </w:r>
    </w:p>
    <w:p xmlns:wp14="http://schemas.microsoft.com/office/word/2010/wordml" w14:paraId="1889D276" wp14:textId="6165FC2A"/>
    <w:p xmlns:wp14="http://schemas.microsoft.com/office/word/2010/wordml" w:rsidP="62D60480" w14:paraId="29E4F26A" wp14:textId="28C64377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TC-UP-12: Set First Day of Week</w:t>
      </w:r>
    </w:p>
    <w:p xmlns:wp14="http://schemas.microsoft.com/office/word/2010/wordml" w:rsidP="62D60480" w14:paraId="52A23306" wp14:textId="14489C2A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sets preferred first day of the week.</w:t>
      </w:r>
    </w:p>
    <w:p xmlns:wp14="http://schemas.microsoft.com/office/word/2010/wordml" w:rsidP="62D60480" w14:paraId="5CD73977" wp14:textId="6563A5E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AB81A61" wp14:textId="5986CCD0">
      <w:pPr>
        <w:pStyle w:val="ListParagraph"/>
        <w:numPr>
          <w:ilvl w:val="0"/>
          <w:numId w:val="1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60F424C" wp14:textId="6829CB26">
      <w:pPr>
        <w:pStyle w:val="ListParagraph"/>
        <w:numPr>
          <w:ilvl w:val="0"/>
          <w:numId w:val="1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31220F5E" wp14:textId="31102CF2">
      <w:pPr>
        <w:pStyle w:val="ListParagraph"/>
        <w:numPr>
          <w:ilvl w:val="0"/>
          <w:numId w:val="1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first day of week: "Monday"</w:t>
      </w:r>
    </w:p>
    <w:p xmlns:wp14="http://schemas.microsoft.com/office/word/2010/wordml" w:rsidP="62D60480" w14:paraId="6E3554B9" wp14:textId="4BF914B0">
      <w:pPr>
        <w:pStyle w:val="ListParagraph"/>
        <w:numPr>
          <w:ilvl w:val="0"/>
          <w:numId w:val="1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B7557A6" wp14:textId="4738CF3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Calendar week now starts on Monday.</w:t>
      </w:r>
    </w:p>
    <w:p xmlns:wp14="http://schemas.microsoft.com/office/word/2010/wordml" w14:paraId="49C6E8FD" wp14:textId="667323D1"/>
    <w:p xmlns:wp14="http://schemas.microsoft.com/office/word/2010/wordml" w:rsidP="62D60480" w14:paraId="085A9B2A" wp14:textId="67797E76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TC-UP-13: Add Valid Birthday - Past Date</w:t>
      </w:r>
    </w:p>
    <w:p xmlns:wp14="http://schemas.microsoft.com/office/word/2010/wordml" w:rsidP="62D60480" w14:paraId="5AA0835B" wp14:textId="6F09024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their birthday with a valid past date.</w:t>
      </w:r>
    </w:p>
    <w:p xmlns:wp14="http://schemas.microsoft.com/office/word/2010/wordml" w:rsidP="62D60480" w14:paraId="2398E699" wp14:textId="55C47AA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053D73A" wp14:textId="198714DA">
      <w:pPr>
        <w:pStyle w:val="ListParagraph"/>
        <w:numPr>
          <w:ilvl w:val="0"/>
          <w:numId w:val="1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F0B4365" wp14:textId="217332FF">
      <w:pPr>
        <w:pStyle w:val="ListParagraph"/>
        <w:numPr>
          <w:ilvl w:val="0"/>
          <w:numId w:val="1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D7750B5" wp14:textId="0710CACB">
      <w:pPr>
        <w:pStyle w:val="ListParagraph"/>
        <w:numPr>
          <w:ilvl w:val="0"/>
          <w:numId w:val="1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birthday: "2000-01-01"</w:t>
      </w:r>
    </w:p>
    <w:p xmlns:wp14="http://schemas.microsoft.com/office/word/2010/wordml" w:rsidP="62D60480" w14:paraId="2191FB6B" wp14:textId="54EDD7A2">
      <w:pPr>
        <w:pStyle w:val="ListParagraph"/>
        <w:numPr>
          <w:ilvl w:val="0"/>
          <w:numId w:val="1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47DC84B" wp14:textId="30682C1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Birthday is saved in the profile.</w:t>
      </w:r>
    </w:p>
    <w:p xmlns:wp14="http://schemas.microsoft.com/office/word/2010/wordml" w14:paraId="1AEAE60B" wp14:textId="0E35E94A"/>
    <w:p xmlns:wp14="http://schemas.microsoft.com/office/word/2010/wordml" w:rsidP="62D60480" w14:paraId="7189496B" wp14:textId="6C5B260A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TC-UP-14: Add Birthday - Today's Date</w:t>
      </w:r>
    </w:p>
    <w:p xmlns:wp14="http://schemas.microsoft.com/office/word/2010/wordml" w:rsidP="62D60480" w14:paraId="6FE26085" wp14:textId="31DC6F3D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sets birthday as today's date.</w:t>
      </w:r>
    </w:p>
    <w:p xmlns:wp14="http://schemas.microsoft.com/office/word/2010/wordml" w:rsidP="62D60480" w14:paraId="3A02201C" wp14:textId="604F0E1A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1FA3DE2" wp14:textId="77FE290B">
      <w:pPr>
        <w:pStyle w:val="ListParagraph"/>
        <w:numPr>
          <w:ilvl w:val="0"/>
          <w:numId w:val="1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833D66A" wp14:textId="32FB0EC2">
      <w:pPr>
        <w:pStyle w:val="ListParagraph"/>
        <w:numPr>
          <w:ilvl w:val="0"/>
          <w:numId w:val="1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0BDF4C67" wp14:textId="7FFDE467">
      <w:pPr>
        <w:pStyle w:val="ListParagraph"/>
        <w:numPr>
          <w:ilvl w:val="0"/>
          <w:numId w:val="1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birthday: Today's date</w:t>
      </w:r>
    </w:p>
    <w:p xmlns:wp14="http://schemas.microsoft.com/office/word/2010/wordml" w:rsidP="62D60480" w14:paraId="763E1EC1" wp14:textId="29D475DA">
      <w:pPr>
        <w:pStyle w:val="ListParagraph"/>
        <w:numPr>
          <w:ilvl w:val="0"/>
          <w:numId w:val="1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4FFCEED6" wp14:textId="76373C8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Birthday is saved as today's date.</w:t>
      </w:r>
    </w:p>
    <w:p xmlns:wp14="http://schemas.microsoft.com/office/word/2010/wordml" w14:paraId="64AB338F" wp14:textId="752230CF"/>
    <w:p xmlns:wp14="http://schemas.microsoft.com/office/word/2010/wordml" w:rsidP="62D60480" w14:paraId="68ABFE3C" wp14:textId="4D39EB01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TC-UP-15: Set Profile Visibility to Public</w:t>
      </w:r>
    </w:p>
    <w:p xmlns:wp14="http://schemas.microsoft.com/office/word/2010/wordml" w:rsidP="62D60480" w14:paraId="2DBCAF14" wp14:textId="4DE7478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sets profile visibility to be visible to everyone.</w:t>
      </w:r>
    </w:p>
    <w:p xmlns:wp14="http://schemas.microsoft.com/office/word/2010/wordml" w:rsidP="62D60480" w14:paraId="4E7FC837" wp14:textId="222727C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B4FE512" wp14:textId="247E6C80">
      <w:pPr>
        <w:pStyle w:val="ListParagraph"/>
        <w:numPr>
          <w:ilvl w:val="0"/>
          <w:numId w:val="1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0254D2D" wp14:textId="7D9FC5B6">
      <w:pPr>
        <w:pStyle w:val="ListParagraph"/>
        <w:numPr>
          <w:ilvl w:val="0"/>
          <w:numId w:val="1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FE71063" wp14:textId="76F3B24B">
      <w:pPr>
        <w:pStyle w:val="ListParagraph"/>
        <w:numPr>
          <w:ilvl w:val="0"/>
          <w:numId w:val="1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profile visibility: "Everyone"</w:t>
      </w:r>
    </w:p>
    <w:p xmlns:wp14="http://schemas.microsoft.com/office/word/2010/wordml" w:rsidP="62D60480" w14:paraId="28CB9E29" wp14:textId="6F5D9DCA">
      <w:pPr>
        <w:pStyle w:val="ListParagraph"/>
        <w:numPr>
          <w:ilvl w:val="0"/>
          <w:numId w:val="1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7F0CCE79" wp14:textId="311EA07E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Profile is now publicly visible.</w:t>
      </w:r>
    </w:p>
    <w:p xmlns:wp14="http://schemas.microsoft.com/office/word/2010/wordml" w14:paraId="4359A548" wp14:textId="54A3974E"/>
    <w:p xmlns:wp14="http://schemas.microsoft.com/office/word/2010/wordml" w:rsidP="62D60480" w14:paraId="5DC966C5" wp14:textId="02F66B75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TC-UP-16: Set Profile Visibility to Logged-in Users Only</w:t>
      </w:r>
    </w:p>
    <w:p xmlns:wp14="http://schemas.microsoft.com/office/word/2010/wordml" w:rsidP="62D60480" w14:paraId="5FBBE012" wp14:textId="5521E31D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restricts profile visibility to logged-in users only.</w:t>
      </w:r>
    </w:p>
    <w:p xmlns:wp14="http://schemas.microsoft.com/office/word/2010/wordml" w:rsidP="62D60480" w14:paraId="6EDA7A08" wp14:textId="397F4DA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EAA50EC" wp14:textId="50F0B74D">
      <w:pPr>
        <w:pStyle w:val="ListParagraph"/>
        <w:numPr>
          <w:ilvl w:val="0"/>
          <w:numId w:val="1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E35938C" wp14:textId="17D69163">
      <w:pPr>
        <w:pStyle w:val="ListParagraph"/>
        <w:numPr>
          <w:ilvl w:val="0"/>
          <w:numId w:val="1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26C2473F" wp14:textId="55C4CB3C">
      <w:pPr>
        <w:pStyle w:val="ListParagraph"/>
        <w:numPr>
          <w:ilvl w:val="0"/>
          <w:numId w:val="1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profile visibility: "Logged-in users only"</w:t>
      </w:r>
    </w:p>
    <w:p xmlns:wp14="http://schemas.microsoft.com/office/word/2010/wordml" w:rsidP="62D60480" w14:paraId="039995E4" wp14:textId="694108D5">
      <w:pPr>
        <w:pStyle w:val="ListParagraph"/>
        <w:numPr>
          <w:ilvl w:val="0"/>
          <w:numId w:val="1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B39E2FF" wp14:textId="673F765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Profile is visible only to authenticated users.</w:t>
      </w:r>
    </w:p>
    <w:p xmlns:wp14="http://schemas.microsoft.com/office/word/2010/wordml" w14:paraId="506E8696" wp14:textId="7E1E5492"/>
    <w:p xmlns:wp14="http://schemas.microsoft.com/office/word/2010/wordml" w:rsidP="62D60480" w14:paraId="22C464F8" wp14:textId="13F38889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TC-UP-17: Use Automatic Timezone Detection</w:t>
      </w:r>
    </w:p>
    <w:p xmlns:wp14="http://schemas.microsoft.com/office/word/2010/wordml" w:rsidP="62D60480" w14:paraId="78442E4A" wp14:textId="549877D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enables automatic timezone detection.</w:t>
      </w:r>
    </w:p>
    <w:p xmlns:wp14="http://schemas.microsoft.com/office/word/2010/wordml" w:rsidP="62D60480" w14:paraId="256D3CCC" wp14:textId="556E6F1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2C3B564" wp14:textId="4A7DF2B5">
      <w:pPr>
        <w:pStyle w:val="ListParagraph"/>
        <w:numPr>
          <w:ilvl w:val="0"/>
          <w:numId w:val="1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8A813A1" wp14:textId="06049468">
      <w:pPr>
        <w:pStyle w:val="ListParagraph"/>
        <w:numPr>
          <w:ilvl w:val="0"/>
          <w:numId w:val="1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4D59CA1" wp14:textId="0209A621">
      <w:pPr>
        <w:pStyle w:val="ListParagraph"/>
        <w:numPr>
          <w:ilvl w:val="0"/>
          <w:numId w:val="1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timezone: "Automatic"</w:t>
      </w:r>
    </w:p>
    <w:p xmlns:wp14="http://schemas.microsoft.com/office/word/2010/wordml" w:rsidP="62D60480" w14:paraId="2440EC93" wp14:textId="3E92234E">
      <w:pPr>
        <w:pStyle w:val="ListParagraph"/>
        <w:numPr>
          <w:ilvl w:val="0"/>
          <w:numId w:val="1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BCEDEE5" wp14:textId="0BC2554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Timezone is automatically detected from system settings.</w:t>
      </w:r>
    </w:p>
    <w:p xmlns:wp14="http://schemas.microsoft.com/office/word/2010/wordml" w14:paraId="6EA60D08" wp14:textId="6DF32011"/>
    <w:p xmlns:wp14="http://schemas.microsoft.com/office/word/2010/wordml" w:rsidP="62D60480" w14:paraId="71FBDD27" wp14:textId="6A9B875D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TC-UP-18: Use Automatic Phone Region Detection</w:t>
      </w:r>
    </w:p>
    <w:p xmlns:wp14="http://schemas.microsoft.com/office/word/2010/wordml" w:rsidP="62D60480" w14:paraId="38480F26" wp14:textId="2B06EE3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enables automatic phone region detection.</w:t>
      </w:r>
    </w:p>
    <w:p xmlns:wp14="http://schemas.microsoft.com/office/word/2010/wordml" w:rsidP="62D60480" w14:paraId="0E5B3F0A" wp14:textId="5D82812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4B10420" wp14:textId="47DFAE41">
      <w:pPr>
        <w:pStyle w:val="ListParagraph"/>
        <w:numPr>
          <w:ilvl w:val="0"/>
          <w:numId w:val="1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D659665" wp14:textId="779EEC45">
      <w:pPr>
        <w:pStyle w:val="ListParagraph"/>
        <w:numPr>
          <w:ilvl w:val="0"/>
          <w:numId w:val="1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6B1BD8CA" wp14:textId="0B904D91">
      <w:pPr>
        <w:pStyle w:val="ListParagraph"/>
        <w:numPr>
          <w:ilvl w:val="0"/>
          <w:numId w:val="1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Leave default phone region empty (auto-detect)</w:t>
      </w:r>
    </w:p>
    <w:p xmlns:wp14="http://schemas.microsoft.com/office/word/2010/wordml" w:rsidP="62D60480" w14:paraId="3E5038CA" wp14:textId="2EF8DEFC">
      <w:pPr>
        <w:pStyle w:val="ListParagraph"/>
        <w:numPr>
          <w:ilvl w:val="0"/>
          <w:numId w:val="1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7BB95607" wp14:textId="3ACFEED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Phone region is automatically detected.</w:t>
      </w:r>
    </w:p>
    <w:p xmlns:wp14="http://schemas.microsoft.com/office/word/2010/wordml" w14:paraId="7B408E0A" wp14:textId="356DFEEA"/>
    <w:p xmlns:wp14="http://schemas.microsoft.com/office/word/2010/wordml" w:rsidP="62D60480" w14:paraId="6FABB7CA" wp14:textId="11E05E96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TC-UP-19: Add Maximum Length Biography</w:t>
      </w:r>
    </w:p>
    <w:p xmlns:wp14="http://schemas.microsoft.com/office/word/2010/wordml" w:rsidP="62D60480" w14:paraId="0F26FBD0" wp14:textId="5E780F4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biography with maximum allowed length (1000 characters).</w:t>
      </w:r>
    </w:p>
    <w:p xmlns:wp14="http://schemas.microsoft.com/office/word/2010/wordml" w:rsidP="62D60480" w14:paraId="51B1E553" wp14:textId="0080FB7E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590ACBC" wp14:textId="267BEC70">
      <w:pPr>
        <w:pStyle w:val="ListParagraph"/>
        <w:numPr>
          <w:ilvl w:val="0"/>
          <w:numId w:val="1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3879640" wp14:textId="31AFC981">
      <w:pPr>
        <w:pStyle w:val="ListParagraph"/>
        <w:numPr>
          <w:ilvl w:val="0"/>
          <w:numId w:val="1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5776315A" wp14:textId="33562FF0">
      <w:pPr>
        <w:pStyle w:val="ListParagraph"/>
        <w:numPr>
          <w:ilvl w:val="0"/>
          <w:numId w:val="1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about/biography: 1000 character text</w:t>
      </w:r>
    </w:p>
    <w:p xmlns:wp14="http://schemas.microsoft.com/office/word/2010/wordml" w:rsidP="62D60480" w14:paraId="4BE393C4" wp14:textId="5EE4DB21">
      <w:pPr>
        <w:pStyle w:val="ListParagraph"/>
        <w:numPr>
          <w:ilvl w:val="0"/>
          <w:numId w:val="1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0CBABC3A" wp14:textId="1822F24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Biography is saved with maximum length.</w:t>
      </w:r>
    </w:p>
    <w:p xmlns:wp14="http://schemas.microsoft.com/office/word/2010/wordml" w14:paraId="454D3142" wp14:textId="0ACB61B0"/>
    <w:p xmlns:wp14="http://schemas.microsoft.com/office/word/2010/wordml" w:rsidP="62D60480" w14:paraId="468E4384" wp14:textId="5EB34324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TC-UP-20: Enter Invalid Email Format - Missing Domain</w:t>
      </w:r>
    </w:p>
    <w:p xmlns:wp14="http://schemas.microsoft.com/office/word/2010/wordml" w:rsidP="62D60480" w14:paraId="3C3FD5D2" wp14:textId="5B5E689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invalid email format (missing domain).</w:t>
      </w:r>
    </w:p>
    <w:p xmlns:wp14="http://schemas.microsoft.com/office/word/2010/wordml" w:rsidP="62D60480" w14:paraId="7F2658BC" wp14:textId="0FFA730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30371C6" wp14:textId="6E09A052">
      <w:pPr>
        <w:pStyle w:val="ListParagraph"/>
        <w:numPr>
          <w:ilvl w:val="0"/>
          <w:numId w:val="1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989DB42" wp14:textId="5DBE717B">
      <w:pPr>
        <w:pStyle w:val="ListParagraph"/>
        <w:numPr>
          <w:ilvl w:val="0"/>
          <w:numId w:val="1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3F16638A" wp14:textId="095801CA">
      <w:pPr>
        <w:pStyle w:val="ListParagraph"/>
        <w:numPr>
          <w:ilvl w:val="0"/>
          <w:numId w:val="1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email: "user@"</w:t>
      </w:r>
    </w:p>
    <w:p xmlns:wp14="http://schemas.microsoft.com/office/word/2010/wordml" w:rsidP="62D60480" w14:paraId="19189F31" wp14:textId="4928AC9F">
      <w:pPr>
        <w:pStyle w:val="ListParagraph"/>
        <w:numPr>
          <w:ilvl w:val="0"/>
          <w:numId w:val="1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C9E1444" wp14:textId="23489FB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email format". Profile is not saved.</w:t>
      </w:r>
    </w:p>
    <w:p xmlns:wp14="http://schemas.microsoft.com/office/word/2010/wordml" w14:paraId="671A16BB" wp14:textId="4B568EBE"/>
    <w:p xmlns:wp14="http://schemas.microsoft.com/office/word/2010/wordml" w:rsidP="62D60480" w14:paraId="07543FA5" wp14:textId="2480A698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TC-UP-21: Enter Invalid Email Format - No @ Symbol</w:t>
      </w:r>
    </w:p>
    <w:p xmlns:wp14="http://schemas.microsoft.com/office/word/2010/wordml" w:rsidP="62D60480" w14:paraId="29D49DF8" wp14:textId="5213264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invalid email format (no @ symbol).</w:t>
      </w:r>
    </w:p>
    <w:p xmlns:wp14="http://schemas.microsoft.com/office/word/2010/wordml" w:rsidP="62D60480" w14:paraId="6B5C58A6" wp14:textId="5DD6D7D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9E61871" wp14:textId="46E8001C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BFACA5C" wp14:textId="01705B91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3C7E3330" wp14:textId="5F7FE381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email: "invalid-email"</w:t>
      </w:r>
    </w:p>
    <w:p xmlns:wp14="http://schemas.microsoft.com/office/word/2010/wordml" w:rsidP="62D60480" w14:paraId="7A681875" wp14:textId="52C14CD8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007E4433" wp14:textId="36521D4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email format". Profile is not saved.</w:t>
      </w:r>
    </w:p>
    <w:p xmlns:wp14="http://schemas.microsoft.com/office/word/2010/wordml" w14:paraId="12702227" wp14:textId="6B4D579F"/>
    <w:p xmlns:wp14="http://schemas.microsoft.com/office/word/2010/wordml" w:rsidP="62D60480" w14:paraId="0222CD69" wp14:textId="5D5E6D93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TC-UP-22: Use Email Already Registered</w:t>
      </w:r>
    </w:p>
    <w:p xmlns:wp14="http://schemas.microsoft.com/office/word/2010/wordml" w:rsidP="62D60480" w14:paraId="41991513" wp14:textId="74E08B8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use an email address already in use by another user.</w:t>
      </w:r>
    </w:p>
    <w:p xmlns:wp14="http://schemas.microsoft.com/office/word/2010/wordml" w:rsidP="62D60480" w14:paraId="773A8026" wp14:textId="2A8A52A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2122F30" wp14:textId="13165FE5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9422248" wp14:textId="0258D1E6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364EDCB5" wp14:textId="7A9E7EB0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email: "</w:t>
      </w:r>
      <w:hyperlink r:id="R8f38e456a76243d7">
        <w:r w:rsidRPr="62D60480" w:rsidR="3BA1F5D3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existing@example.com</w:t>
        </w:r>
      </w:hyperlink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" (already used by another user)</w:t>
      </w:r>
    </w:p>
    <w:p xmlns:wp14="http://schemas.microsoft.com/office/word/2010/wordml" w:rsidP="62D60480" w14:paraId="3ED653EF" wp14:textId="5F3A17D4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DA930B5" wp14:textId="39AFD52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"Email already in use". Profile is not saved.</w:t>
      </w:r>
    </w:p>
    <w:p xmlns:wp14="http://schemas.microsoft.com/office/word/2010/wordml" w14:paraId="17C9AFFA" wp14:textId="2EB64D02"/>
    <w:p xmlns:wp14="http://schemas.microsoft.com/office/word/2010/wordml" w:rsidP="62D60480" w14:paraId="6CAADCD4" wp14:textId="5570DEBB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TC-UP-23: Enter Invalid Phone Number Format</w:t>
      </w:r>
    </w:p>
    <w:p xmlns:wp14="http://schemas.microsoft.com/office/word/2010/wordml" w:rsidP="62D60480" w14:paraId="1A496BF2" wp14:textId="489A4B8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invalid phone number containing letters.</w:t>
      </w:r>
    </w:p>
    <w:p xmlns:wp14="http://schemas.microsoft.com/office/word/2010/wordml" w:rsidP="62D60480" w14:paraId="081BD589" wp14:textId="3C87E95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41F83E8" wp14:textId="1F4B5696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C88F7FB" wp14:textId="01EE5797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13177BA" wp14:textId="6FCA4CA0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phone: "123-ABC-456"</w:t>
      </w:r>
    </w:p>
    <w:p xmlns:wp14="http://schemas.microsoft.com/office/word/2010/wordml" w:rsidP="62D60480" w14:paraId="3C4404B3" wp14:textId="5E2A6EBE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F066027" wp14:textId="18B945D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phone format". Profile is not saved.</w:t>
      </w:r>
    </w:p>
    <w:p xmlns:wp14="http://schemas.microsoft.com/office/word/2010/wordml" w14:paraId="64532389" wp14:textId="614DA43B"/>
    <w:p xmlns:wp14="http://schemas.microsoft.com/office/word/2010/wordml" w:rsidP="62D60480" w14:paraId="74B43947" wp14:textId="4610E57F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TC-UP-24: Upload Invalid Profile Picture File Type</w:t>
      </w:r>
    </w:p>
    <w:p xmlns:wp14="http://schemas.microsoft.com/office/word/2010/wordml" w:rsidP="62D60480" w14:paraId="4B899AF3" wp14:textId="4977093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non-image file as profile picture.</w:t>
      </w:r>
    </w:p>
    <w:p xmlns:wp14="http://schemas.microsoft.com/office/word/2010/wordml" w:rsidP="62D60480" w14:paraId="5CCE3DF5" wp14:textId="137A0426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B63096D" wp14:textId="38B8EA87">
      <w:pPr>
        <w:pStyle w:val="ListParagraph"/>
        <w:numPr>
          <w:ilvl w:val="0"/>
          <w:numId w:val="1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0D3DCCD" wp14:textId="4C506D4D">
      <w:pPr>
        <w:pStyle w:val="ListParagraph"/>
        <w:numPr>
          <w:ilvl w:val="0"/>
          <w:numId w:val="1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2DA96615" wp14:textId="31EC0F07">
      <w:pPr>
        <w:pStyle w:val="ListParagraph"/>
        <w:numPr>
          <w:ilvl w:val="0"/>
          <w:numId w:val="1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profile picture upload button</w:t>
      </w:r>
    </w:p>
    <w:p xmlns:wp14="http://schemas.microsoft.com/office/word/2010/wordml" w:rsidP="62D60480" w14:paraId="400BB8A6" wp14:textId="09F1F9DB">
      <w:pPr>
        <w:pStyle w:val="ListParagraph"/>
        <w:numPr>
          <w:ilvl w:val="0"/>
          <w:numId w:val="1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file: "virus.exe"</w:t>
      </w:r>
    </w:p>
    <w:p xmlns:wp14="http://schemas.microsoft.com/office/word/2010/wordml" w:rsidP="62D60480" w14:paraId="017AD730" wp14:textId="692682F9">
      <w:pPr>
        <w:pStyle w:val="ListParagraph"/>
        <w:numPr>
          <w:ilvl w:val="0"/>
          <w:numId w:val="1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1D51277" wp14:textId="3CEA779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file type". Profile picture is not uploaded.</w:t>
      </w:r>
    </w:p>
    <w:p xmlns:wp14="http://schemas.microsoft.com/office/word/2010/wordml" w14:paraId="7E01EA49" wp14:textId="5FCCC13A"/>
    <w:p xmlns:wp14="http://schemas.microsoft.com/office/word/2010/wordml" w:rsidP="62D60480" w14:paraId="45B28931" wp14:textId="6A0559D2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TC-UP-25: Upload Oversized Profile Picture</w:t>
      </w:r>
    </w:p>
    <w:p xmlns:wp14="http://schemas.microsoft.com/office/word/2010/wordml" w:rsidP="62D60480" w14:paraId="5299BF79" wp14:textId="0D6EF3B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profile picture exceeding maximum file size.</w:t>
      </w:r>
    </w:p>
    <w:p xmlns:wp14="http://schemas.microsoft.com/office/word/2010/wordml" w:rsidP="62D60480" w14:paraId="314458DD" wp14:textId="028C2FB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D7F307F" wp14:textId="3A828976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B84F2BA" wp14:textId="06973F8B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4B4CDD0" wp14:textId="29BF06C5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profile picture upload button</w:t>
      </w:r>
    </w:p>
    <w:p xmlns:wp14="http://schemas.microsoft.com/office/word/2010/wordml" w:rsidP="62D60480" w14:paraId="63E6E34D" wp14:textId="5609A7CC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file: 10MB image</w:t>
      </w:r>
    </w:p>
    <w:p xmlns:wp14="http://schemas.microsoft.com/office/word/2010/wordml" w:rsidP="62D60480" w14:paraId="22FFA776" wp14:textId="7648E153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B4B445B" wp14:textId="53B089D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"File too large". Profile picture is not uploaded.</w:t>
      </w:r>
    </w:p>
    <w:p xmlns:wp14="http://schemas.microsoft.com/office/word/2010/wordml" w14:paraId="577D7297" wp14:textId="29D1055A"/>
    <w:p xmlns:wp14="http://schemas.microsoft.com/office/word/2010/wordml" w:rsidP="62D60480" w14:paraId="2E5A4F90" wp14:textId="2DCCD390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TC-UP-26: Enter Display Name Exceeding Maximum Length</w:t>
      </w:r>
    </w:p>
    <w:p xmlns:wp14="http://schemas.microsoft.com/office/word/2010/wordml" w:rsidP="62D60480" w14:paraId="5B12126C" wp14:textId="1ED236C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display name exceeding maximum length.</w:t>
      </w:r>
    </w:p>
    <w:p xmlns:wp14="http://schemas.microsoft.com/office/word/2010/wordml" w:rsidP="62D60480" w14:paraId="6DF7419B" wp14:textId="52D82E3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C4EDC71" wp14:textId="55DE1567">
      <w:pPr>
        <w:pStyle w:val="ListParagraph"/>
        <w:numPr>
          <w:ilvl w:val="0"/>
          <w:numId w:val="1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CF5B5A7" wp14:textId="71DB6846">
      <w:pPr>
        <w:pStyle w:val="ListParagraph"/>
        <w:numPr>
          <w:ilvl w:val="0"/>
          <w:numId w:val="1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3E6BB05B" wp14:textId="74E5167D">
      <w:pPr>
        <w:pStyle w:val="ListParagraph"/>
        <w:numPr>
          <w:ilvl w:val="0"/>
          <w:numId w:val="1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display name: 256 character string</w:t>
      </w:r>
    </w:p>
    <w:p xmlns:wp14="http://schemas.microsoft.com/office/word/2010/wordml" w:rsidP="62D60480" w14:paraId="6FF01971" wp14:textId="3217E4B1">
      <w:pPr>
        <w:pStyle w:val="ListParagraph"/>
        <w:numPr>
          <w:ilvl w:val="0"/>
          <w:numId w:val="1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F87AEF7" wp14:textId="34D8CE1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"Display name too long". Profile is not saved.</w:t>
      </w:r>
    </w:p>
    <w:p xmlns:wp14="http://schemas.microsoft.com/office/word/2010/wordml" w14:paraId="5E78999D" wp14:textId="4B8F3D42"/>
    <w:p xmlns:wp14="http://schemas.microsoft.com/office/word/2010/wordml" w:rsidP="62D60480" w14:paraId="6CD5B3FB" wp14:textId="61F59C2B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TC-UP-27: Enter Pronouns Exceeding Maximum Length</w:t>
      </w:r>
    </w:p>
    <w:p xmlns:wp14="http://schemas.microsoft.com/office/word/2010/wordml" w:rsidP="62D60480" w14:paraId="375C56F5" wp14:textId="727F543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pronouns exceeding maximum length.</w:t>
      </w:r>
    </w:p>
    <w:p xmlns:wp14="http://schemas.microsoft.com/office/word/2010/wordml" w:rsidP="62D60480" w14:paraId="625AC779" wp14:textId="03272E2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6FDD7BA" wp14:textId="3667A0E5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42A107F" wp14:textId="720DC0B8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31097155" wp14:textId="098895C9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pronouns: 256+ character string</w:t>
      </w:r>
    </w:p>
    <w:p xmlns:wp14="http://schemas.microsoft.com/office/word/2010/wordml" w:rsidP="62D60480" w14:paraId="6837C94E" wp14:textId="6844F5CC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AED58EC" wp14:textId="380D3C0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"Pronouns too long". Profile is not saved.</w:t>
      </w:r>
    </w:p>
    <w:p xmlns:wp14="http://schemas.microsoft.com/office/word/2010/wordml" w14:paraId="642183E6" wp14:textId="7A19A14C"/>
    <w:p xmlns:wp14="http://schemas.microsoft.com/office/word/2010/wordml" w:rsidP="62D60480" w14:paraId="2BB673E2" wp14:textId="5B0F0C99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TC-UP-28: Add Invalid Email in Additional Emails List</w:t>
      </w:r>
    </w:p>
    <w:p xmlns:wp14="http://schemas.microsoft.com/office/word/2010/wordml" w:rsidP="62D60480" w14:paraId="33D23847" wp14:textId="3416ED56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add a list of emails where one is invalid.</w:t>
      </w:r>
    </w:p>
    <w:p xmlns:wp14="http://schemas.microsoft.com/office/word/2010/wordml" w:rsidP="62D60480" w14:paraId="279107FE" wp14:textId="27961C46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FF57915" wp14:textId="1D967CF2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6B36B4F" wp14:textId="3FA963C9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32702E04" wp14:textId="37C54826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Add additional emails: ["</w:t>
      </w:r>
      <w:hyperlink r:id="R4d386b76eefa474b">
        <w:r w:rsidRPr="62D60480" w:rsidR="3BA1F5D3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valid@example.com</w:t>
        </w:r>
      </w:hyperlink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", "bad@"]</w:t>
      </w:r>
    </w:p>
    <w:p xmlns:wp14="http://schemas.microsoft.com/office/word/2010/wordml" w:rsidP="62D60480" w14:paraId="5EE31EEC" wp14:textId="5740CE0D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79D508E8" wp14:textId="41A1EF5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email in list". Profile is not saved.</w:t>
      </w:r>
    </w:p>
    <w:p xmlns:wp14="http://schemas.microsoft.com/office/word/2010/wordml" w14:paraId="48C01F0F" wp14:textId="4FB1948E"/>
    <w:p xmlns:wp14="http://schemas.microsoft.com/office/word/2010/wordml" w:rsidP="62D60480" w14:paraId="74F9C954" wp14:textId="50B94F33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TC-UP-29: Select Non-existent Notification Email</w:t>
      </w:r>
    </w:p>
    <w:p xmlns:wp14="http://schemas.microsoft.com/office/word/2010/wordml" w:rsidP="62D60480" w14:paraId="6A182F64" wp14:textId="4ED516F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select a notification email not in their email list.</w:t>
      </w:r>
    </w:p>
    <w:p xmlns:wp14="http://schemas.microsoft.com/office/word/2010/wordml" w:rsidP="62D60480" w14:paraId="53CDCC0B" wp14:textId="4BDE681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D3ACCA7" wp14:textId="431CFF6E">
      <w:pPr>
        <w:pStyle w:val="ListParagraph"/>
        <w:numPr>
          <w:ilvl w:val="0"/>
          <w:numId w:val="1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B1363FE" wp14:textId="3A19B3F1">
      <w:pPr>
        <w:pStyle w:val="ListParagraph"/>
        <w:numPr>
          <w:ilvl w:val="0"/>
          <w:numId w:val="1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6D70311" wp14:textId="0C509853">
      <w:pPr>
        <w:pStyle w:val="ListParagraph"/>
        <w:numPr>
          <w:ilvl w:val="0"/>
          <w:numId w:val="1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notification email: "</w:t>
      </w:r>
      <w:hyperlink r:id="Rc31ef10e0c594ebd">
        <w:r w:rsidRPr="62D60480" w:rsidR="3BA1F5D3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nonexist@example.com</w:t>
        </w:r>
      </w:hyperlink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" (not in email list)</w:t>
      </w:r>
    </w:p>
    <w:p xmlns:wp14="http://schemas.microsoft.com/office/word/2010/wordml" w:rsidP="62D60480" w14:paraId="2D7175D2" wp14:textId="13896B5E">
      <w:pPr>
        <w:pStyle w:val="ListParagraph"/>
        <w:numPr>
          <w:ilvl w:val="0"/>
          <w:numId w:val="1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F210B03" wp14:textId="632B504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selection". Profile is not saved.</w:t>
      </w:r>
    </w:p>
    <w:p xmlns:wp14="http://schemas.microsoft.com/office/word/2010/wordml" w14:paraId="0BD4BE44" wp14:textId="11732FF3"/>
    <w:p xmlns:wp14="http://schemas.microsoft.com/office/word/2010/wordml" w:rsidP="62D60480" w14:paraId="261A486A" wp14:textId="015A5D1A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TC-UP-30: Enter Invalid Country Code for Phone Region</w:t>
      </w:r>
    </w:p>
    <w:p xmlns:wp14="http://schemas.microsoft.com/office/word/2010/wordml" w:rsidP="62D60480" w14:paraId="21BD8BC2" wp14:textId="2149C58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set invalid country code for default phone region.</w:t>
      </w:r>
    </w:p>
    <w:p xmlns:wp14="http://schemas.microsoft.com/office/word/2010/wordml" w:rsidP="62D60480" w14:paraId="76B216A0" wp14:textId="5B8F5AC6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C294221" wp14:textId="34B810BF">
      <w:pPr>
        <w:pStyle w:val="ListParagraph"/>
        <w:numPr>
          <w:ilvl w:val="0"/>
          <w:numId w:val="1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9913074" wp14:textId="4319EFCC">
      <w:pPr>
        <w:pStyle w:val="ListParagraph"/>
        <w:numPr>
          <w:ilvl w:val="0"/>
          <w:numId w:val="1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7948AF7B" wp14:textId="590120D9">
      <w:pPr>
        <w:pStyle w:val="ListParagraph"/>
        <w:numPr>
          <w:ilvl w:val="0"/>
          <w:numId w:val="1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default phone region: "XX"</w:t>
      </w:r>
    </w:p>
    <w:p xmlns:wp14="http://schemas.microsoft.com/office/word/2010/wordml" w:rsidP="62D60480" w14:paraId="7E8A3835" wp14:textId="38E74324">
      <w:pPr>
        <w:pStyle w:val="ListParagraph"/>
        <w:numPr>
          <w:ilvl w:val="0"/>
          <w:numId w:val="1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88522DE" wp14:textId="0857E5E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country code". Profile is not saved.</w:t>
      </w:r>
    </w:p>
    <w:p xmlns:wp14="http://schemas.microsoft.com/office/word/2010/wordml" w14:paraId="51A89F13" wp14:textId="0E3D63B0"/>
    <w:p xmlns:wp14="http://schemas.microsoft.com/office/word/2010/wordml" w:rsidP="62D60480" w14:paraId="43194E4B" wp14:textId="7D9644C3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TC-UP-31: Enter Location Exceeding Maximum Length</w:t>
      </w:r>
    </w:p>
    <w:p xmlns:wp14="http://schemas.microsoft.com/office/word/2010/wordml" w:rsidP="62D60480" w14:paraId="168D6D9F" wp14:textId="04BA68F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location exceeding maximum length.</w:t>
      </w:r>
    </w:p>
    <w:p xmlns:wp14="http://schemas.microsoft.com/office/word/2010/wordml" w:rsidP="62D60480" w14:paraId="27F67412" wp14:textId="1C66758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6F71257" wp14:textId="31F3A6D7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F51ED71" wp14:textId="211698C3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2405A9A4" wp14:textId="7739A8B0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location: 256+ character string</w:t>
      </w:r>
    </w:p>
    <w:p xmlns:wp14="http://schemas.microsoft.com/office/word/2010/wordml" w:rsidP="62D60480" w14:paraId="39F3323A" wp14:textId="64DC8C9E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7D068D31" wp14:textId="2DE9928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"Location too long". Profile is not saved.</w:t>
      </w:r>
    </w:p>
    <w:p xmlns:wp14="http://schemas.microsoft.com/office/word/2010/wordml" w14:paraId="76A3ABE1" wp14:textId="2E2EB1EB"/>
    <w:p xmlns:wp14="http://schemas.microsoft.com/office/word/2010/wordml" w:rsidP="62D60480" w14:paraId="6573562E" wp14:textId="7F8E2306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TC-UP-32: Enter Malformed Website URL</w:t>
      </w:r>
    </w:p>
    <w:p xmlns:wp14="http://schemas.microsoft.com/office/word/2010/wordml" w:rsidP="62D60480" w14:paraId="06EBBBD9" wp14:textId="7D5C72A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malformed website URL.</w:t>
      </w:r>
    </w:p>
    <w:p xmlns:wp14="http://schemas.microsoft.com/office/word/2010/wordml" w:rsidP="62D60480" w14:paraId="4A5EA008" wp14:textId="3F5457E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151C182" wp14:textId="7EDBBDB6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C859EFE" wp14:textId="6C94D06D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7599AC0A" wp14:textId="441FB93D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website: "htp:/bad.url"</w:t>
      </w:r>
    </w:p>
    <w:p xmlns:wp14="http://schemas.microsoft.com/office/word/2010/wordml" w:rsidP="62D60480" w14:paraId="7AD9F509" wp14:textId="067406F4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0DEA4B9D" wp14:textId="3AEE6C9E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URL format". Profile is not saved.</w:t>
      </w:r>
    </w:p>
    <w:p xmlns:wp14="http://schemas.microsoft.com/office/word/2010/wordml" w14:paraId="3875D7FB" wp14:textId="0F3CE31C"/>
    <w:p xmlns:wp14="http://schemas.microsoft.com/office/word/2010/wordml" w:rsidP="62D60480" w14:paraId="72CDD6AB" wp14:textId="09CFF785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TC-UP-33: Enter Invalid Twitter Handle</w:t>
      </w:r>
    </w:p>
    <w:p xmlns:wp14="http://schemas.microsoft.com/office/word/2010/wordml" w:rsidP="62D60480" w14:paraId="0B501547" wp14:textId="18B2760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Twitter handle containing invalid characters.</w:t>
      </w:r>
    </w:p>
    <w:p xmlns:wp14="http://schemas.microsoft.com/office/word/2010/wordml" w:rsidP="62D60480" w14:paraId="762482FF" wp14:textId="7888469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0CCEA9D" wp14:textId="5D41D27E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B2A8EE4" wp14:textId="11E10624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A983218" wp14:textId="1DA64244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Twitter handle: "user!name"</w:t>
      </w:r>
    </w:p>
    <w:p xmlns:wp14="http://schemas.microsoft.com/office/word/2010/wordml" w:rsidP="62D60480" w14:paraId="4BC6C2EC" wp14:textId="74DD9076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4FF6F3C1" wp14:textId="4950375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Twitter handle". Profile is not saved.</w:t>
      </w:r>
    </w:p>
    <w:p xmlns:wp14="http://schemas.microsoft.com/office/word/2010/wordml" w14:paraId="00BB4821" wp14:textId="1C92E0AB"/>
    <w:p xmlns:wp14="http://schemas.microsoft.com/office/word/2010/wordml" w:rsidP="62D60480" w14:paraId="537B12CF" wp14:textId="7792D9FD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TC-UP-34: Enter Bluesky Handle with @ Symbol</w:t>
      </w:r>
    </w:p>
    <w:p xmlns:wp14="http://schemas.microsoft.com/office/word/2010/wordml" w:rsidP="62D60480" w14:paraId="5E1AA35D" wp14:textId="05C50DF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Bluesky handle incorrectly containing @ symbol.</w:t>
      </w:r>
    </w:p>
    <w:p xmlns:wp14="http://schemas.microsoft.com/office/word/2010/wordml" w:rsidP="62D60480" w14:paraId="4006B810" wp14:textId="1F57C2B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F540561" wp14:textId="171D166E">
      <w:pPr>
        <w:pStyle w:val="ListParagraph"/>
        <w:numPr>
          <w:ilvl w:val="0"/>
          <w:numId w:val="1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72EF7A1" wp14:textId="2A320C74">
      <w:pPr>
        <w:pStyle w:val="ListParagraph"/>
        <w:numPr>
          <w:ilvl w:val="0"/>
          <w:numId w:val="1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3AC099A2" wp14:textId="7A682160">
      <w:pPr>
        <w:pStyle w:val="ListParagraph"/>
        <w:numPr>
          <w:ilvl w:val="0"/>
          <w:numId w:val="1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Bluesky handle: "@user"</w:t>
      </w:r>
    </w:p>
    <w:p xmlns:wp14="http://schemas.microsoft.com/office/word/2010/wordml" w:rsidP="62D60480" w14:paraId="470A75A7" wp14:textId="345465E1">
      <w:pPr>
        <w:pStyle w:val="ListParagraph"/>
        <w:numPr>
          <w:ilvl w:val="0"/>
          <w:numId w:val="1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BF1B2DD" wp14:textId="6E2408B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Bluesky format". Profile is not saved.</w:t>
      </w:r>
    </w:p>
    <w:p xmlns:wp14="http://schemas.microsoft.com/office/word/2010/wordml" w14:paraId="64A3DCB7" wp14:textId="0132F118"/>
    <w:p xmlns:wp14="http://schemas.microsoft.com/office/word/2010/wordml" w:rsidP="62D60480" w14:paraId="571C342E" wp14:textId="5382A7A3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TC-UP-35: Enter Malformed Mastodon URL</w:t>
      </w:r>
    </w:p>
    <w:p xmlns:wp14="http://schemas.microsoft.com/office/word/2010/wordml" w:rsidP="62D60480" w14:paraId="1D7EB1F4" wp14:textId="2AF0793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malformed Mastodon/Fediverse URL.</w:t>
      </w:r>
    </w:p>
    <w:p xmlns:wp14="http://schemas.microsoft.com/office/word/2010/wordml" w:rsidP="62D60480" w14:paraId="501FB4B8" wp14:textId="41ED758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559AE4B" wp14:textId="2C36193C">
      <w:pPr>
        <w:pStyle w:val="ListParagraph"/>
        <w:numPr>
          <w:ilvl w:val="0"/>
          <w:numId w:val="1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9DBDC56" wp14:textId="704D3590">
      <w:pPr>
        <w:pStyle w:val="ListParagraph"/>
        <w:numPr>
          <w:ilvl w:val="0"/>
          <w:numId w:val="1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2E378E39" wp14:textId="2BE2D7BF">
      <w:pPr>
        <w:pStyle w:val="ListParagraph"/>
        <w:numPr>
          <w:ilvl w:val="0"/>
          <w:numId w:val="1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Fediverse URL: "mastodon:user"</w:t>
      </w:r>
    </w:p>
    <w:p xmlns:wp14="http://schemas.microsoft.com/office/word/2010/wordml" w:rsidP="62D60480" w14:paraId="2E0D3902" wp14:textId="6EA286FC">
      <w:pPr>
        <w:pStyle w:val="ListParagraph"/>
        <w:numPr>
          <w:ilvl w:val="0"/>
          <w:numId w:val="1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69835C5" wp14:textId="11EB1FD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Mastodon URL". Profile is not saved.</w:t>
      </w:r>
    </w:p>
    <w:p xmlns:wp14="http://schemas.microsoft.com/office/word/2010/wordml" w14:paraId="4C2969E0" wp14:textId="57875314"/>
    <w:p xmlns:wp14="http://schemas.microsoft.com/office/word/2010/wordml" w:rsidP="62D60480" w14:paraId="055314BD" wp14:textId="7B1E281D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TC-UP-36: Enter Organization Name Exceeding Maximum Length</w:t>
      </w:r>
    </w:p>
    <w:p xmlns:wp14="http://schemas.microsoft.com/office/word/2010/wordml" w:rsidP="62D60480" w14:paraId="73B29F00" wp14:textId="49C1854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organization name exceeding maximum length.</w:t>
      </w:r>
    </w:p>
    <w:p xmlns:wp14="http://schemas.microsoft.com/office/word/2010/wordml" w:rsidP="62D60480" w14:paraId="496DE836" wp14:textId="793B13B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3ABC2C6" wp14:textId="785107C6">
      <w:pPr>
        <w:pStyle w:val="ListParagraph"/>
        <w:numPr>
          <w:ilvl w:val="0"/>
          <w:numId w:val="1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2668679" wp14:textId="7F7F0F3E">
      <w:pPr>
        <w:pStyle w:val="ListParagraph"/>
        <w:numPr>
          <w:ilvl w:val="0"/>
          <w:numId w:val="1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82E8B43" wp14:textId="73AD3857">
      <w:pPr>
        <w:pStyle w:val="ListParagraph"/>
        <w:numPr>
          <w:ilvl w:val="0"/>
          <w:numId w:val="1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organization: 256+ character string</w:t>
      </w:r>
    </w:p>
    <w:p xmlns:wp14="http://schemas.microsoft.com/office/word/2010/wordml" w:rsidP="62D60480" w14:paraId="4E2530D7" wp14:textId="6A7461F7">
      <w:pPr>
        <w:pStyle w:val="ListParagraph"/>
        <w:numPr>
          <w:ilvl w:val="0"/>
          <w:numId w:val="1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E4CBB54" wp14:textId="5990E386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"Organization name too long". Profile is not saved.</w:t>
      </w:r>
    </w:p>
    <w:p xmlns:wp14="http://schemas.microsoft.com/office/word/2010/wordml" w14:paraId="65461C09" wp14:textId="34E36B11"/>
    <w:p xmlns:wp14="http://schemas.microsoft.com/office/word/2010/wordml" w:rsidP="62D60480" w14:paraId="7A7B74E0" wp14:textId="798CC4E8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TC-UP-37: Enter Role Exceeding Maximum Length</w:t>
      </w:r>
    </w:p>
    <w:p xmlns:wp14="http://schemas.microsoft.com/office/word/2010/wordml" w:rsidP="62D60480" w14:paraId="2A2AE31C" wp14:textId="4AAD131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role exceeding maximum length.</w:t>
      </w:r>
    </w:p>
    <w:p xmlns:wp14="http://schemas.microsoft.com/office/word/2010/wordml" w:rsidP="62D60480" w14:paraId="19AC69B8" wp14:textId="0C1E5F6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86088F8" wp14:textId="24771702">
      <w:pPr>
        <w:pStyle w:val="ListParagraph"/>
        <w:numPr>
          <w:ilvl w:val="0"/>
          <w:numId w:val="1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B0F1DD8" wp14:textId="7A8E5759">
      <w:pPr>
        <w:pStyle w:val="ListParagraph"/>
        <w:numPr>
          <w:ilvl w:val="0"/>
          <w:numId w:val="1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57BBEDF1" wp14:textId="37E3902B">
      <w:pPr>
        <w:pStyle w:val="ListParagraph"/>
        <w:numPr>
          <w:ilvl w:val="0"/>
          <w:numId w:val="1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role: 256+ character string</w:t>
      </w:r>
    </w:p>
    <w:p xmlns:wp14="http://schemas.microsoft.com/office/word/2010/wordml" w:rsidP="62D60480" w14:paraId="03E72F9A" wp14:textId="2E4D671B">
      <w:pPr>
        <w:pStyle w:val="ListParagraph"/>
        <w:numPr>
          <w:ilvl w:val="0"/>
          <w:numId w:val="1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B79088B" wp14:textId="1A00F7BA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"Role too long". Profile is not saved.</w:t>
      </w:r>
    </w:p>
    <w:p xmlns:wp14="http://schemas.microsoft.com/office/word/2010/wordml" w14:paraId="1560187B" wp14:textId="7B3BBBE8"/>
    <w:p xmlns:wp14="http://schemas.microsoft.com/office/word/2010/wordml" w:rsidP="62D60480" w14:paraId="3D78C984" wp14:textId="328934E3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TC-UP-38: Enter Headline Exceeding Maximum Length</w:t>
      </w:r>
    </w:p>
    <w:p xmlns:wp14="http://schemas.microsoft.com/office/word/2010/wordml" w:rsidP="62D60480" w14:paraId="43AD36C9" wp14:textId="71D04D3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headline exceeding maximum length.</w:t>
      </w:r>
    </w:p>
    <w:p xmlns:wp14="http://schemas.microsoft.com/office/word/2010/wordml" w:rsidP="62D60480" w14:paraId="1F902369" wp14:textId="234B363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6178C01" wp14:textId="6A6451C2">
      <w:pPr>
        <w:pStyle w:val="ListParagraph"/>
        <w:numPr>
          <w:ilvl w:val="0"/>
          <w:numId w:val="1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A8F5F1B" wp14:textId="475352B9">
      <w:pPr>
        <w:pStyle w:val="ListParagraph"/>
        <w:numPr>
          <w:ilvl w:val="0"/>
          <w:numId w:val="1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C06E824" wp14:textId="63135187">
      <w:pPr>
        <w:pStyle w:val="ListParagraph"/>
        <w:numPr>
          <w:ilvl w:val="0"/>
          <w:numId w:val="1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headline: 256+ character string</w:t>
      </w:r>
    </w:p>
    <w:p xmlns:wp14="http://schemas.microsoft.com/office/word/2010/wordml" w:rsidP="62D60480" w14:paraId="22FC09DA" wp14:textId="396D819B">
      <w:pPr>
        <w:pStyle w:val="ListParagraph"/>
        <w:numPr>
          <w:ilvl w:val="0"/>
          <w:numId w:val="1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4D6243E9" wp14:textId="1C99F5B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"Headline too long". Profile is not saved.</w:t>
      </w:r>
    </w:p>
    <w:p xmlns:wp14="http://schemas.microsoft.com/office/word/2010/wordml" w14:paraId="4B0958C9" wp14:textId="4D959334"/>
    <w:p xmlns:wp14="http://schemas.microsoft.com/office/word/2010/wordml" w:rsidP="62D60480" w14:paraId="3ABECBD5" wp14:textId="0AB63B7D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TC-UP-39: Enter Biography Exceeding Maximum Length</w:t>
      </w:r>
    </w:p>
    <w:p xmlns:wp14="http://schemas.microsoft.com/office/word/2010/wordml" w:rsidP="62D60480" w14:paraId="2B7775D1" wp14:textId="6055774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biography exceeding maximum length.</w:t>
      </w:r>
    </w:p>
    <w:p xmlns:wp14="http://schemas.microsoft.com/office/word/2010/wordml" w:rsidP="62D60480" w14:paraId="6F6088A8" wp14:textId="3CBF427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0E5275B" wp14:textId="3C1754FC">
      <w:pPr>
        <w:pStyle w:val="ListParagraph"/>
        <w:numPr>
          <w:ilvl w:val="0"/>
          <w:numId w:val="1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70C8721" wp14:textId="035DE129">
      <w:pPr>
        <w:pStyle w:val="ListParagraph"/>
        <w:numPr>
          <w:ilvl w:val="0"/>
          <w:numId w:val="1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6F303B3D" wp14:textId="2E794891">
      <w:pPr>
        <w:pStyle w:val="ListParagraph"/>
        <w:numPr>
          <w:ilvl w:val="0"/>
          <w:numId w:val="1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about/biography: 1001+ character text</w:t>
      </w:r>
    </w:p>
    <w:p xmlns:wp14="http://schemas.microsoft.com/office/word/2010/wordml" w:rsidP="62D60480" w14:paraId="3CD065AA" wp14:textId="662F6168">
      <w:pPr>
        <w:pStyle w:val="ListParagraph"/>
        <w:numPr>
          <w:ilvl w:val="0"/>
          <w:numId w:val="1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7FC0C85" wp14:textId="355AB8A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"Biography too long". Profile is not saved.</w:t>
      </w:r>
    </w:p>
    <w:p xmlns:wp14="http://schemas.microsoft.com/office/word/2010/wordml" w:rsidP="62D60480" w14:paraId="10598758" wp14:textId="05CB3D74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TC-UP-40: Select Invalid Language Code</w:t>
      </w:r>
    </w:p>
    <w:p xmlns:wp14="http://schemas.microsoft.com/office/word/2010/wordml" w:rsidP="62D60480" w14:paraId="06857BDF" wp14:textId="5EADFF5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invalid language code.</w:t>
      </w:r>
    </w:p>
    <w:p xmlns:wp14="http://schemas.microsoft.com/office/word/2010/wordml" w:rsidP="62D60480" w14:paraId="58B08FF1" wp14:textId="2D881EE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D51FEBE" wp14:textId="44CA7771">
      <w:pPr>
        <w:pStyle w:val="ListParagraph"/>
        <w:numPr>
          <w:ilvl w:val="0"/>
          <w:numId w:val="1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652194F" wp14:textId="2F058437">
      <w:pPr>
        <w:pStyle w:val="ListParagraph"/>
        <w:numPr>
          <w:ilvl w:val="0"/>
          <w:numId w:val="1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65BB54C9" wp14:textId="5782E716">
      <w:pPr>
        <w:pStyle w:val="ListParagraph"/>
        <w:numPr>
          <w:ilvl w:val="0"/>
          <w:numId w:val="1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language: "xx" (invalid code)</w:t>
      </w:r>
    </w:p>
    <w:p xmlns:wp14="http://schemas.microsoft.com/office/word/2010/wordml" w:rsidP="62D60480" w14:paraId="314178E4" wp14:textId="26452ECD">
      <w:pPr>
        <w:pStyle w:val="ListParagraph"/>
        <w:numPr>
          <w:ilvl w:val="0"/>
          <w:numId w:val="1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2BB5EA2" wp14:textId="2CC4E14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language code". Profile is not saved.</w:t>
      </w:r>
    </w:p>
    <w:p xmlns:wp14="http://schemas.microsoft.com/office/word/2010/wordml" w14:paraId="5F4E378C" wp14:textId="375EF28A"/>
    <w:p xmlns:wp14="http://schemas.microsoft.com/office/word/2010/wordml" w:rsidP="62D60480" w14:paraId="7AA99442" wp14:textId="49172D55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TC-UP-41: Select Invalid Locale Code</w:t>
      </w:r>
    </w:p>
    <w:p xmlns:wp14="http://schemas.microsoft.com/office/word/2010/wordml" w:rsidP="62D60480" w14:paraId="0EEF6F01" wp14:textId="30A27AC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invalid locale code.</w:t>
      </w:r>
    </w:p>
    <w:p xmlns:wp14="http://schemas.microsoft.com/office/word/2010/wordml" w:rsidP="62D60480" w14:paraId="35691096" wp14:textId="7678C853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940B30F" wp14:textId="4840CDC9">
      <w:pPr>
        <w:pStyle w:val="ListParagraph"/>
        <w:numPr>
          <w:ilvl w:val="0"/>
          <w:numId w:val="1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45BFCCD" wp14:textId="4E30BAE4">
      <w:pPr>
        <w:pStyle w:val="ListParagraph"/>
        <w:numPr>
          <w:ilvl w:val="0"/>
          <w:numId w:val="1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A32F6AE" wp14:textId="3F6AB9BC">
      <w:pPr>
        <w:pStyle w:val="ListParagraph"/>
        <w:numPr>
          <w:ilvl w:val="0"/>
          <w:numId w:val="1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locale: "xx_YY" (invalid locale)</w:t>
      </w:r>
    </w:p>
    <w:p xmlns:wp14="http://schemas.microsoft.com/office/word/2010/wordml" w:rsidP="62D60480" w14:paraId="06082515" wp14:textId="4B0D9AB5">
      <w:pPr>
        <w:pStyle w:val="ListParagraph"/>
        <w:numPr>
          <w:ilvl w:val="0"/>
          <w:numId w:val="1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1247406" wp14:textId="3B61BB9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locale code". Profile is not saved.</w:t>
      </w:r>
    </w:p>
    <w:p xmlns:wp14="http://schemas.microsoft.com/office/word/2010/wordml" w14:paraId="4A2C1986" wp14:textId="659F9929"/>
    <w:p xmlns:wp14="http://schemas.microsoft.com/office/word/2010/wordml" w:rsidP="62D60480" w14:paraId="2D5131E3" wp14:textId="6D25D9B8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TC-UP-42: Select Invalid Weekday for First Day</w:t>
      </w:r>
    </w:p>
    <w:p xmlns:wp14="http://schemas.microsoft.com/office/word/2010/wordml" w:rsidP="62D60480" w14:paraId="5A88DE02" wp14:textId="2F72BB6E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invalid weekday selection.</w:t>
      </w:r>
    </w:p>
    <w:p xmlns:wp14="http://schemas.microsoft.com/office/word/2010/wordml" w:rsidP="62D60480" w14:paraId="1AFCCD39" wp14:textId="4264BC7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C7D19FF" wp14:textId="4FFB8F5F">
      <w:pPr>
        <w:pStyle w:val="ListParagraph"/>
        <w:numPr>
          <w:ilvl w:val="0"/>
          <w:numId w:val="1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426C062" wp14:textId="2AEDD360">
      <w:pPr>
        <w:pStyle w:val="ListParagraph"/>
        <w:numPr>
          <w:ilvl w:val="0"/>
          <w:numId w:val="1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2B7E079" wp14:textId="049443D9">
      <w:pPr>
        <w:pStyle w:val="ListParagraph"/>
        <w:numPr>
          <w:ilvl w:val="0"/>
          <w:numId w:val="1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first day of week: "Funday" (invalid)</w:t>
      </w:r>
    </w:p>
    <w:p xmlns:wp14="http://schemas.microsoft.com/office/word/2010/wordml" w:rsidP="62D60480" w14:paraId="4CE0459B" wp14:textId="658C5592">
      <w:pPr>
        <w:pStyle w:val="ListParagraph"/>
        <w:numPr>
          <w:ilvl w:val="0"/>
          <w:numId w:val="1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6B6E5F6" wp14:textId="6CF74AA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weekday". Profile is not saved.</w:t>
      </w:r>
    </w:p>
    <w:p xmlns:wp14="http://schemas.microsoft.com/office/word/2010/wordml" w14:paraId="43B2E9B1" wp14:textId="1C7C1767"/>
    <w:p xmlns:wp14="http://schemas.microsoft.com/office/word/2010/wordml" w:rsidP="62D60480" w14:paraId="155A6BA8" wp14:textId="791CABEE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TC-UP-43: Select Invalid Timezone</w:t>
      </w:r>
    </w:p>
    <w:p xmlns:wp14="http://schemas.microsoft.com/office/word/2010/wordml" w:rsidP="62D60480" w14:paraId="1E4A124E" wp14:textId="14F928F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invalid timezone.</w:t>
      </w:r>
    </w:p>
    <w:p xmlns:wp14="http://schemas.microsoft.com/office/word/2010/wordml" w:rsidP="62D60480" w14:paraId="2DF408B0" wp14:textId="67D87D2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F644ACD" wp14:textId="4A96A731">
      <w:pPr>
        <w:pStyle w:val="ListParagraph"/>
        <w:numPr>
          <w:ilvl w:val="0"/>
          <w:numId w:val="1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F1DC67C" wp14:textId="38E86493">
      <w:pPr>
        <w:pStyle w:val="ListParagraph"/>
        <w:numPr>
          <w:ilvl w:val="0"/>
          <w:numId w:val="1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7FFCFEE7" wp14:textId="236E5162">
      <w:pPr>
        <w:pStyle w:val="ListParagraph"/>
        <w:numPr>
          <w:ilvl w:val="0"/>
          <w:numId w:val="1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timezone: "Mars/Phobos" (invalid)</w:t>
      </w:r>
    </w:p>
    <w:p xmlns:wp14="http://schemas.microsoft.com/office/word/2010/wordml" w:rsidP="62D60480" w14:paraId="1E2A8429" wp14:textId="2A2C5EF4">
      <w:pPr>
        <w:pStyle w:val="ListParagraph"/>
        <w:numPr>
          <w:ilvl w:val="0"/>
          <w:numId w:val="1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02BB4CEE" wp14:textId="0E69EAAA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timezone". Profile is not saved.</w:t>
      </w:r>
    </w:p>
    <w:p xmlns:wp14="http://schemas.microsoft.com/office/word/2010/wordml" w14:paraId="1308A4C0" wp14:textId="5B39608C"/>
    <w:p xmlns:wp14="http://schemas.microsoft.com/office/word/2010/wordml" w:rsidP="62D60480" w14:paraId="48CD0BBA" wp14:textId="01F3670D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TC-UP-44: Enter Future Date for Birthday</w:t>
      </w:r>
    </w:p>
    <w:p xmlns:wp14="http://schemas.microsoft.com/office/word/2010/wordml" w:rsidP="62D60480" w14:paraId="00966324" wp14:textId="10E7BCD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birthday set to future date.</w:t>
      </w:r>
    </w:p>
    <w:p xmlns:wp14="http://schemas.microsoft.com/office/word/2010/wordml" w:rsidP="62D60480" w14:paraId="676F1221" wp14:textId="35BF708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B78E2E4" wp14:textId="5A68554B">
      <w:pPr>
        <w:pStyle w:val="ListParagraph"/>
        <w:numPr>
          <w:ilvl w:val="0"/>
          <w:numId w:val="1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1F18480" wp14:textId="7AFF9CBA">
      <w:pPr>
        <w:pStyle w:val="ListParagraph"/>
        <w:numPr>
          <w:ilvl w:val="0"/>
          <w:numId w:val="1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8C47ED6" wp14:textId="5E9AFF83">
      <w:pPr>
        <w:pStyle w:val="ListParagraph"/>
        <w:numPr>
          <w:ilvl w:val="0"/>
          <w:numId w:val="1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birthday: "2100-01-01"</w:t>
      </w:r>
    </w:p>
    <w:p xmlns:wp14="http://schemas.microsoft.com/office/word/2010/wordml" w:rsidP="62D60480" w14:paraId="0F45AF3D" wp14:textId="196BDFCD">
      <w:pPr>
        <w:pStyle w:val="ListParagraph"/>
        <w:numPr>
          <w:ilvl w:val="0"/>
          <w:numId w:val="1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31EA314" wp14:textId="29DA2117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"Birthday cannot be in future". Profile is not saved.</w:t>
      </w:r>
    </w:p>
    <w:p xmlns:wp14="http://schemas.microsoft.com/office/word/2010/wordml" w14:paraId="1EEFE496" wp14:textId="066BDB63"/>
    <w:p xmlns:wp14="http://schemas.microsoft.com/office/word/2010/wordml" w:rsidP="62D60480" w14:paraId="7E8474E9" wp14:textId="78930839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TC-UP-45: Enter Birthday with Invalid Date Format</w:t>
      </w:r>
    </w:p>
    <w:p xmlns:wp14="http://schemas.microsoft.com/office/word/2010/wordml" w:rsidP="62D60480" w14:paraId="163A6F48" wp14:textId="7D24FD5B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birthday in wrong date format.</w:t>
      </w:r>
    </w:p>
    <w:p xmlns:wp14="http://schemas.microsoft.com/office/word/2010/wordml" w:rsidP="62D60480" w14:paraId="22DA5818" wp14:textId="3334085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04851A0" wp14:textId="645688FB">
      <w:pPr>
        <w:pStyle w:val="ListParagraph"/>
        <w:numPr>
          <w:ilvl w:val="0"/>
          <w:numId w:val="1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46A5EEE" wp14:textId="4930014F">
      <w:pPr>
        <w:pStyle w:val="ListParagraph"/>
        <w:numPr>
          <w:ilvl w:val="0"/>
          <w:numId w:val="1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7CA69A63" wp14:textId="3D42F467">
      <w:pPr>
        <w:pStyle w:val="ListParagraph"/>
        <w:numPr>
          <w:ilvl w:val="0"/>
          <w:numId w:val="1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birthday: "01-01-2000" (wrong format)</w:t>
      </w:r>
    </w:p>
    <w:p xmlns:wp14="http://schemas.microsoft.com/office/word/2010/wordml" w:rsidP="62D60480" w14:paraId="407AABAC" wp14:textId="28EFF58E">
      <w:pPr>
        <w:pStyle w:val="ListParagraph"/>
        <w:numPr>
          <w:ilvl w:val="0"/>
          <w:numId w:val="1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7FF4F7A4" wp14:textId="7DC5FB5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date format". Profile is not saved.</w:t>
      </w:r>
    </w:p>
    <w:p xmlns:wp14="http://schemas.microsoft.com/office/word/2010/wordml" w14:paraId="63DDB8A2" wp14:textId="5B89F88B"/>
    <w:p xmlns:wp14="http://schemas.microsoft.com/office/word/2010/wordml" w:rsidP="62D60480" w14:paraId="593F6D27" wp14:textId="483B437A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TC-UP-46: Set Invalid Profile Visibility Option</w:t>
      </w:r>
    </w:p>
    <w:p xmlns:wp14="http://schemas.microsoft.com/office/word/2010/wordml" w:rsidP="62D60480" w14:paraId="61D036F2" wp14:textId="099E550D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set profile visibility to an invalid option.</w:t>
      </w:r>
    </w:p>
    <w:p xmlns:wp14="http://schemas.microsoft.com/office/word/2010/wordml" w:rsidP="62D60480" w14:paraId="43EB851C" wp14:textId="7706685D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B9A8B83" wp14:textId="7D4F1659">
      <w:pPr>
        <w:pStyle w:val="ListParagraph"/>
        <w:numPr>
          <w:ilvl w:val="0"/>
          <w:numId w:val="1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34F2BA4" wp14:textId="115CF653">
      <w:pPr>
        <w:pStyle w:val="ListParagraph"/>
        <w:numPr>
          <w:ilvl w:val="0"/>
          <w:numId w:val="1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2892BAC6" wp14:textId="4FFDEB4F">
      <w:pPr>
        <w:pStyle w:val="ListParagraph"/>
        <w:numPr>
          <w:ilvl w:val="0"/>
          <w:numId w:val="1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Select profile visibility: "Hidden" (not allowed)</w:t>
      </w:r>
    </w:p>
    <w:p xmlns:wp14="http://schemas.microsoft.com/office/word/2010/wordml" w:rsidP="62D60480" w14:paraId="40183C97" wp14:textId="56C3E9F1">
      <w:pPr>
        <w:pStyle w:val="ListParagraph"/>
        <w:numPr>
          <w:ilvl w:val="0"/>
          <w:numId w:val="1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67D701C" wp14:textId="593C2CCD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visibility setting". Profile is not saved.</w:t>
      </w:r>
    </w:p>
    <w:p xmlns:wp14="http://schemas.microsoft.com/office/word/2010/wordml" w14:paraId="6A72C77C" wp14:textId="70A9DD87"/>
    <w:p xmlns:wp14="http://schemas.microsoft.com/office/word/2010/wordml" w:rsidP="62D60480" w14:paraId="252E6F4F" wp14:textId="147BEA5C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TC-UP-47: Save Button Disabled When No Changes Made</w:t>
      </w:r>
    </w:p>
    <w:p xmlns:wp14="http://schemas.microsoft.com/office/word/2010/wordml" w:rsidP="62D60480" w14:paraId="45A937DE" wp14:textId="6AA711F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Verify save button behavior when no profile changes are made.</w:t>
      </w:r>
    </w:p>
    <w:p xmlns:wp14="http://schemas.microsoft.com/office/word/2010/wordml" w:rsidP="62D60480" w14:paraId="4C6232B4" wp14:textId="69A961AE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1539F00" wp14:textId="276425A0">
      <w:pPr>
        <w:pStyle w:val="ListParagraph"/>
        <w:numPr>
          <w:ilvl w:val="0"/>
          <w:numId w:val="1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E8F98FC" wp14:textId="6B7C0272">
      <w:pPr>
        <w:pStyle w:val="ListParagraph"/>
        <w:numPr>
          <w:ilvl w:val="0"/>
          <w:numId w:val="1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51C4E89C" wp14:textId="761F67F2">
      <w:pPr>
        <w:pStyle w:val="ListParagraph"/>
        <w:numPr>
          <w:ilvl w:val="0"/>
          <w:numId w:val="1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Do not make any changes</w:t>
      </w:r>
    </w:p>
    <w:p xmlns:wp14="http://schemas.microsoft.com/office/word/2010/wordml" w:rsidP="62D60480" w14:paraId="445F5F0C" wp14:textId="38D4C2FA">
      <w:pPr>
        <w:pStyle w:val="ListParagraph"/>
        <w:numPr>
          <w:ilvl w:val="0"/>
          <w:numId w:val="1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Observe save button state</w:t>
      </w:r>
    </w:p>
    <w:p xmlns:wp14="http://schemas.microsoft.com/office/word/2010/wordml" w:rsidP="62D60480" w14:paraId="26107482" wp14:textId="57E85B81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Save button is disabled or clicking it produces no action.</w:t>
      </w:r>
    </w:p>
    <w:p xmlns:wp14="http://schemas.microsoft.com/office/word/2010/wordml" w14:paraId="30A438B7" wp14:textId="1A0ADFFB"/>
    <w:p xmlns:wp14="http://schemas.microsoft.com/office/word/2010/wordml" w:rsidP="62D60480" w14:paraId="59609A36" wp14:textId="67BE3196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TC-UP-48: Save Button Enabled When Changes Made</w:t>
      </w:r>
    </w:p>
    <w:p xmlns:wp14="http://schemas.microsoft.com/office/word/2010/wordml" w:rsidP="62D60480" w14:paraId="5D11ECD2" wp14:textId="50509D2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Verify save button behavior when profile changes are made.</w:t>
      </w:r>
    </w:p>
    <w:p xmlns:wp14="http://schemas.microsoft.com/office/word/2010/wordml" w:rsidP="62D60480" w14:paraId="5CAC4EBF" wp14:textId="3435CB49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F20BDF5" wp14:textId="2162EE67">
      <w:pPr>
        <w:pStyle w:val="ListParagraph"/>
        <w:numPr>
          <w:ilvl w:val="0"/>
          <w:numId w:val="1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3C16EBA" wp14:textId="2984533E">
      <w:pPr>
        <w:pStyle w:val="ListParagraph"/>
        <w:numPr>
          <w:ilvl w:val="0"/>
          <w:numId w:val="1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85B2E99" wp14:textId="358F774F">
      <w:pPr>
        <w:pStyle w:val="ListParagraph"/>
        <w:numPr>
          <w:ilvl w:val="0"/>
          <w:numId w:val="1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Make any change to profile fields</w:t>
      </w:r>
    </w:p>
    <w:p xmlns:wp14="http://schemas.microsoft.com/office/word/2010/wordml" w:rsidP="62D60480" w14:paraId="36CFB0E2" wp14:textId="5A7A89EA">
      <w:pPr>
        <w:pStyle w:val="ListParagraph"/>
        <w:numPr>
          <w:ilvl w:val="0"/>
          <w:numId w:val="1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9CE5BE8" wp14:textId="42E551C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Save button is enabled and profile is updated successfully.</w:t>
      </w:r>
    </w:p>
    <w:p xmlns:wp14="http://schemas.microsoft.com/office/word/2010/wordml" w14:paraId="46DDF3CE" wp14:textId="2B27A55E"/>
    <w:p xmlns:wp14="http://schemas.microsoft.com/office/word/2010/wordml" w:rsidP="62D60480" w14:paraId="6EAA22B8" wp14:textId="100F544B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TC-UP-49: Save Email at Maximum Valid Length</w:t>
      </w:r>
    </w:p>
    <w:p xmlns:wp14="http://schemas.microsoft.com/office/word/2010/wordml" w:rsidP="62D60480" w14:paraId="7073E837" wp14:textId="4B6E9F5A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saves profile with email at maximum allowed length (254 characters).</w:t>
      </w:r>
    </w:p>
    <w:p xmlns:wp14="http://schemas.microsoft.com/office/word/2010/wordml" w:rsidP="62D60480" w14:paraId="6F559E4E" wp14:textId="2815DD3C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365118F" wp14:textId="6D13998D">
      <w:pPr>
        <w:pStyle w:val="ListParagraph"/>
        <w:numPr>
          <w:ilvl w:val="0"/>
          <w:numId w:val="1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F344A66" wp14:textId="039A0C05">
      <w:pPr>
        <w:pStyle w:val="ListParagraph"/>
        <w:numPr>
          <w:ilvl w:val="0"/>
          <w:numId w:val="1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75D69182" wp14:textId="405F425D">
      <w:pPr>
        <w:pStyle w:val="ListParagraph"/>
        <w:numPr>
          <w:ilvl w:val="0"/>
          <w:numId w:val="1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email: 254 character email address</w:t>
      </w:r>
    </w:p>
    <w:p xmlns:wp14="http://schemas.microsoft.com/office/word/2010/wordml" w:rsidP="62D60480" w14:paraId="226251B2" wp14:textId="2DEE20F4">
      <w:pPr>
        <w:pStyle w:val="ListParagraph"/>
        <w:numPr>
          <w:ilvl w:val="0"/>
          <w:numId w:val="1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FA61233" wp14:textId="309BFC94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Email is saved successfully.</w:t>
      </w:r>
    </w:p>
    <w:p xmlns:wp14="http://schemas.microsoft.com/office/word/2010/wordml" w14:paraId="40519578" wp14:textId="2889C5B1"/>
    <w:p xmlns:wp14="http://schemas.microsoft.com/office/word/2010/wordml" w:rsidP="62D60480" w14:paraId="4B8CBAA1" wp14:textId="66911D64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TC-UP-50: Save Email Exceeding Maximum Length</w:t>
      </w:r>
    </w:p>
    <w:p xmlns:wp14="http://schemas.microsoft.com/office/word/2010/wordml" w:rsidP="62D60480" w14:paraId="717C77BD" wp14:textId="579A0B62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email exceeding maximum length.</w:t>
      </w:r>
    </w:p>
    <w:p xmlns:wp14="http://schemas.microsoft.com/office/word/2010/wordml" w:rsidP="62D60480" w14:paraId="092C1E25" wp14:textId="58938DE0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0D57D3A" wp14:textId="554C0BCC">
      <w:pPr>
        <w:pStyle w:val="ListParagraph"/>
        <w:numPr>
          <w:ilvl w:val="0"/>
          <w:numId w:val="1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482CF50" wp14:textId="746B5653">
      <w:pPr>
        <w:pStyle w:val="ListParagraph"/>
        <w:numPr>
          <w:ilvl w:val="0"/>
          <w:numId w:val="1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3176B43D" wp14:textId="54BA6FFB">
      <w:pPr>
        <w:pStyle w:val="ListParagraph"/>
        <w:numPr>
          <w:ilvl w:val="0"/>
          <w:numId w:val="1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email: 255 character email address</w:t>
      </w:r>
    </w:p>
    <w:p xmlns:wp14="http://schemas.microsoft.com/office/word/2010/wordml" w:rsidP="62D60480" w14:paraId="47D89CCE" wp14:textId="112C8534">
      <w:pPr>
        <w:pStyle w:val="ListParagraph"/>
        <w:numPr>
          <w:ilvl w:val="0"/>
          <w:numId w:val="1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5855BB3" wp14:textId="45A23D45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"Email too long". Profile is not saved.</w:t>
      </w:r>
    </w:p>
    <w:p xmlns:wp14="http://schemas.microsoft.com/office/word/2010/wordml" w14:paraId="076E291A" wp14:textId="68DD6F54"/>
    <w:p xmlns:wp14="http://schemas.microsoft.com/office/word/2010/wordml" w:rsidP="62D60480" w14:paraId="685FE00C" wp14:textId="42D038B5">
      <w:pPr>
        <w:pStyle w:val="Heading3"/>
        <w:bidi w:val="0"/>
        <w:spacing w:before="281" w:beforeAutospacing="off" w:after="281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TC-UP-51: Save Phone Number at Maximum Length</w:t>
      </w:r>
    </w:p>
    <w:p xmlns:wp14="http://schemas.microsoft.com/office/word/2010/wordml" w:rsidP="62D60480" w14:paraId="038ECC88" wp14:textId="24694F5F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saves profile with phone number at maximum length (15 digits per E.164).</w:t>
      </w:r>
    </w:p>
    <w:p xmlns:wp14="http://schemas.microsoft.com/office/word/2010/wordml" w:rsidP="62D60480" w14:paraId="0977CC2F" wp14:textId="604ABF9A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B4C0975" wp14:textId="67E54076">
      <w:pPr>
        <w:pStyle w:val="ListParagraph"/>
        <w:numPr>
          <w:ilvl w:val="0"/>
          <w:numId w:val="1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F40AEDF" wp14:textId="7E94D4A8">
      <w:pPr>
        <w:pStyle w:val="ListParagraph"/>
        <w:numPr>
          <w:ilvl w:val="0"/>
          <w:numId w:val="1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7D39A491" wp14:textId="1CD3EE3C">
      <w:pPr>
        <w:pStyle w:val="ListParagraph"/>
        <w:numPr>
          <w:ilvl w:val="0"/>
          <w:numId w:val="1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Enter phone: 15 digit phone number</w:t>
      </w:r>
    </w:p>
    <w:p xmlns:wp14="http://schemas.microsoft.com/office/word/2010/wordml" w:rsidP="62D60480" w14:paraId="4A7E592F" wp14:textId="002B92F3">
      <w:pPr>
        <w:pStyle w:val="ListParagraph"/>
        <w:numPr>
          <w:ilvl w:val="0"/>
          <w:numId w:val="1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72137F33" wp14:textId="344006E8">
      <w:pPr>
        <w:bidi w:val="0"/>
        <w:spacing w:before="240" w:beforeAutospacing="off" w:after="240" w:afterAutospacing="off"/>
      </w:pPr>
      <w:r w:rsidRPr="62D60480" w:rsidR="3BA1F5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3BA1F5D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</w:t>
      </w:r>
    </w:p>
    <w:p xmlns:wp14="http://schemas.microsoft.com/office/word/2010/wordml" w:rsidP="62D60480" w14:paraId="35A30EFA" wp14:textId="0B7C5FEF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TC-UP-52: Save Phone Number Exceeding Maximum Length</w:t>
      </w:r>
    </w:p>
    <w:p xmlns:wp14="http://schemas.microsoft.com/office/word/2010/wordml" w:rsidP="62D60480" w14:paraId="72C782F6" wp14:textId="58096DD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phone number exceeding maximum length.</w:t>
      </w:r>
    </w:p>
    <w:p xmlns:wp14="http://schemas.microsoft.com/office/word/2010/wordml" w:rsidP="62D60480" w14:paraId="1C91C9DA" wp14:textId="602FF59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5BF2962" wp14:textId="2F7C6CF5">
      <w:pPr>
        <w:pStyle w:val="ListParagraph"/>
        <w:numPr>
          <w:ilvl w:val="0"/>
          <w:numId w:val="1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284D4A1" wp14:textId="3DF89B20">
      <w:pPr>
        <w:pStyle w:val="ListParagraph"/>
        <w:numPr>
          <w:ilvl w:val="0"/>
          <w:numId w:val="1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169D046" wp14:textId="073A5E3A">
      <w:pPr>
        <w:pStyle w:val="ListParagraph"/>
        <w:numPr>
          <w:ilvl w:val="0"/>
          <w:numId w:val="1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phone: 16+ digit phone number</w:t>
      </w:r>
    </w:p>
    <w:p xmlns:wp14="http://schemas.microsoft.com/office/word/2010/wordml" w:rsidP="62D60480" w14:paraId="5CF78DDB" wp14:textId="31F8AAEF">
      <w:pPr>
        <w:pStyle w:val="ListParagraph"/>
        <w:numPr>
          <w:ilvl w:val="0"/>
          <w:numId w:val="1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789F5DD" wp14:textId="287A7E1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"Phone number too long". Profile is not saved.</w:t>
      </w:r>
    </w:p>
    <w:p xmlns:wp14="http://schemas.microsoft.com/office/word/2010/wordml" w14:paraId="01EDFB32" wp14:textId="3C73802C"/>
    <w:p xmlns:wp14="http://schemas.microsoft.com/office/word/2010/wordml" w:rsidP="62D60480" w14:paraId="7981967E" wp14:textId="39E1D542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TC-UP-53: Save Website URL at Maximum Length</w:t>
      </w:r>
    </w:p>
    <w:p xmlns:wp14="http://schemas.microsoft.com/office/word/2010/wordml" w:rsidP="62D60480" w14:paraId="50BFE066" wp14:textId="626C475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saves profile with website URL at maximum length (2048 characters).</w:t>
      </w:r>
    </w:p>
    <w:p xmlns:wp14="http://schemas.microsoft.com/office/word/2010/wordml" w:rsidP="62D60480" w14:paraId="0ECA7AF1" wp14:textId="3E5F05C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E1D0D5F" wp14:textId="0DAC6E55">
      <w:pPr>
        <w:pStyle w:val="ListParagraph"/>
        <w:numPr>
          <w:ilvl w:val="0"/>
          <w:numId w:val="1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24706AA" wp14:textId="4DC3A280">
      <w:pPr>
        <w:pStyle w:val="ListParagraph"/>
        <w:numPr>
          <w:ilvl w:val="0"/>
          <w:numId w:val="1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2D0D22F5" wp14:textId="2D4B5FE4">
      <w:pPr>
        <w:pStyle w:val="ListParagraph"/>
        <w:numPr>
          <w:ilvl w:val="0"/>
          <w:numId w:val="1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website URL: 2048 character URL</w:t>
      </w:r>
    </w:p>
    <w:p xmlns:wp14="http://schemas.microsoft.com/office/word/2010/wordml" w:rsidP="62D60480" w14:paraId="76293C94" wp14:textId="10361414">
      <w:pPr>
        <w:pStyle w:val="ListParagraph"/>
        <w:numPr>
          <w:ilvl w:val="0"/>
          <w:numId w:val="1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42ECE00" wp14:textId="7B6854F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Website URL is saved successfully.</w:t>
      </w:r>
    </w:p>
    <w:p xmlns:wp14="http://schemas.microsoft.com/office/word/2010/wordml" w14:paraId="6859A9D2" wp14:textId="32431443"/>
    <w:p xmlns:wp14="http://schemas.microsoft.com/office/word/2010/wordml" w:rsidP="62D60480" w14:paraId="330ACA07" wp14:textId="6B031688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TC-UP-54: Save Website URL Exceeding Maximum Length</w:t>
      </w:r>
    </w:p>
    <w:p xmlns:wp14="http://schemas.microsoft.com/office/word/2010/wordml" w:rsidP="62D60480" w14:paraId="67302E15" wp14:textId="4AAE64A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website URL exceeding maximum length.</w:t>
      </w:r>
    </w:p>
    <w:p xmlns:wp14="http://schemas.microsoft.com/office/word/2010/wordml" w:rsidP="62D60480" w14:paraId="3BF6CC1F" wp14:textId="2875F36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A1A7BC7" wp14:textId="2C9F420F">
      <w:pPr>
        <w:pStyle w:val="ListParagraph"/>
        <w:numPr>
          <w:ilvl w:val="0"/>
          <w:numId w:val="1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8403F4B" wp14:textId="7601DC35">
      <w:pPr>
        <w:pStyle w:val="ListParagraph"/>
        <w:numPr>
          <w:ilvl w:val="0"/>
          <w:numId w:val="1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21CAC81D" wp14:textId="3AEE3D41">
      <w:pPr>
        <w:pStyle w:val="ListParagraph"/>
        <w:numPr>
          <w:ilvl w:val="0"/>
          <w:numId w:val="1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website URL: 2049+ character URL</w:t>
      </w:r>
    </w:p>
    <w:p xmlns:wp14="http://schemas.microsoft.com/office/word/2010/wordml" w:rsidP="62D60480" w14:paraId="2514C229" wp14:textId="207E81D7">
      <w:pPr>
        <w:pStyle w:val="ListParagraph"/>
        <w:numPr>
          <w:ilvl w:val="0"/>
          <w:numId w:val="1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B2CCCBD" wp14:textId="05ECB57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"URL too long". Profile is not saved.</w:t>
      </w:r>
    </w:p>
    <w:p xmlns:wp14="http://schemas.microsoft.com/office/word/2010/wordml" w14:paraId="51800B04" wp14:textId="477E0F26"/>
    <w:p xmlns:wp14="http://schemas.microsoft.com/office/word/2010/wordml" w:rsidP="62D60480" w14:paraId="38487C45" wp14:textId="4A05F950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TC-UP-55: Upload Profile Picture at Maximum Size</w:t>
      </w:r>
    </w:p>
    <w:p xmlns:wp14="http://schemas.microsoft.com/office/word/2010/wordml" w:rsidP="62D60480" w14:paraId="1BBDB344" wp14:textId="73444D3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uploads profile picture at exactly maximum allowed size (5MB).</w:t>
      </w:r>
    </w:p>
    <w:p xmlns:wp14="http://schemas.microsoft.com/office/word/2010/wordml" w:rsidP="62D60480" w14:paraId="07039024" wp14:textId="13C7CBE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C310C8B" wp14:textId="1AC03570">
      <w:pPr>
        <w:pStyle w:val="ListParagraph"/>
        <w:numPr>
          <w:ilvl w:val="0"/>
          <w:numId w:val="1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596C429" wp14:textId="6A0855EE">
      <w:pPr>
        <w:pStyle w:val="ListParagraph"/>
        <w:numPr>
          <w:ilvl w:val="0"/>
          <w:numId w:val="1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5A214807" wp14:textId="2C625DBA">
      <w:pPr>
        <w:pStyle w:val="ListParagraph"/>
        <w:numPr>
          <w:ilvl w:val="0"/>
          <w:numId w:val="1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profile picture upload button</w:t>
      </w:r>
    </w:p>
    <w:p xmlns:wp14="http://schemas.microsoft.com/office/word/2010/wordml" w:rsidP="62D60480" w14:paraId="7AFB87A2" wp14:textId="557EE9E6">
      <w:pPr>
        <w:pStyle w:val="ListParagraph"/>
        <w:numPr>
          <w:ilvl w:val="0"/>
          <w:numId w:val="1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file: exactly 5MB image</w:t>
      </w:r>
    </w:p>
    <w:p xmlns:wp14="http://schemas.microsoft.com/office/word/2010/wordml" w:rsidP="62D60480" w14:paraId="6F1990D3" wp14:textId="14C2CF49">
      <w:pPr>
        <w:pStyle w:val="ListParagraph"/>
        <w:numPr>
          <w:ilvl w:val="0"/>
          <w:numId w:val="1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1C06CC3" wp14:textId="6B90703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Profile picture is uploaded successfully.</w:t>
      </w:r>
    </w:p>
    <w:p xmlns:wp14="http://schemas.microsoft.com/office/word/2010/wordml" w14:paraId="6180D8BA" wp14:textId="3BB22263"/>
    <w:p xmlns:wp14="http://schemas.microsoft.com/office/word/2010/wordml" w:rsidP="62D60480" w14:paraId="01F54E67" wp14:textId="24763A5B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TC-UP-56: Upload Profile Picture Exceeding Maximum Size</w:t>
      </w:r>
    </w:p>
    <w:p xmlns:wp14="http://schemas.microsoft.com/office/word/2010/wordml" w:rsidP="62D60480" w14:paraId="56560244" wp14:textId="3BBDBDE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profile picture exceeding maximum size.</w:t>
      </w:r>
    </w:p>
    <w:p xmlns:wp14="http://schemas.microsoft.com/office/word/2010/wordml" w:rsidP="62D60480" w14:paraId="349949F1" wp14:textId="0FFBCF1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A5F89C5" wp14:textId="0CBBB02B">
      <w:pPr>
        <w:pStyle w:val="ListParagraph"/>
        <w:numPr>
          <w:ilvl w:val="0"/>
          <w:numId w:val="1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58929CA" wp14:textId="7A90382A">
      <w:pPr>
        <w:pStyle w:val="ListParagraph"/>
        <w:numPr>
          <w:ilvl w:val="0"/>
          <w:numId w:val="1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6AEE34FC" wp14:textId="1C1E835B">
      <w:pPr>
        <w:pStyle w:val="ListParagraph"/>
        <w:numPr>
          <w:ilvl w:val="0"/>
          <w:numId w:val="1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profile picture upload button</w:t>
      </w:r>
    </w:p>
    <w:p xmlns:wp14="http://schemas.microsoft.com/office/word/2010/wordml" w:rsidP="62D60480" w14:paraId="14B0E34A" wp14:textId="2E1C3F80">
      <w:pPr>
        <w:pStyle w:val="ListParagraph"/>
        <w:numPr>
          <w:ilvl w:val="0"/>
          <w:numId w:val="1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file: 5.1MB image</w:t>
      </w:r>
    </w:p>
    <w:p xmlns:wp14="http://schemas.microsoft.com/office/word/2010/wordml" w:rsidP="62D60480" w14:paraId="2F3AE4C4" wp14:textId="69E2C375">
      <w:pPr>
        <w:pStyle w:val="ListParagraph"/>
        <w:numPr>
          <w:ilvl w:val="0"/>
          <w:numId w:val="1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E3BA430" wp14:textId="283B8B3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"File too large". Profile picture is not uploaded.</w:t>
      </w:r>
    </w:p>
    <w:p xmlns:wp14="http://schemas.microsoft.com/office/word/2010/wordml" w14:paraId="02B42BED" wp14:textId="64FB2E9D"/>
    <w:p xmlns:wp14="http://schemas.microsoft.com/office/word/2010/wordml" w:rsidP="62D60480" w14:paraId="4FA196CA" wp14:textId="7CF5F9EB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TC-UP-57: Add Maximum Number of Additional Emails</w:t>
      </w:r>
    </w:p>
    <w:p xmlns:wp14="http://schemas.microsoft.com/office/word/2010/wordml" w:rsidP="62D60480" w14:paraId="7CE523DD" wp14:textId="36B6414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maximum allowed number of additional email addresses (10 emails).</w:t>
      </w:r>
    </w:p>
    <w:p xmlns:wp14="http://schemas.microsoft.com/office/word/2010/wordml" w:rsidP="62D60480" w14:paraId="60697F71" wp14:textId="1D2B94E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340B07B" wp14:textId="2C4F4C91">
      <w:pPr>
        <w:pStyle w:val="ListParagraph"/>
        <w:numPr>
          <w:ilvl w:val="0"/>
          <w:numId w:val="1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E422EC2" wp14:textId="0717F2DE">
      <w:pPr>
        <w:pStyle w:val="ListParagraph"/>
        <w:numPr>
          <w:ilvl w:val="0"/>
          <w:numId w:val="1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6B345F41" wp14:textId="2048A84E">
      <w:pPr>
        <w:pStyle w:val="ListParagraph"/>
        <w:numPr>
          <w:ilvl w:val="0"/>
          <w:numId w:val="1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Add 10 additional email addresses</w:t>
      </w:r>
    </w:p>
    <w:p xmlns:wp14="http://schemas.microsoft.com/office/word/2010/wordml" w:rsidP="62D60480" w14:paraId="1F3D9599" wp14:textId="136BAF7E">
      <w:pPr>
        <w:pStyle w:val="ListParagraph"/>
        <w:numPr>
          <w:ilvl w:val="0"/>
          <w:numId w:val="1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31FFB2D" wp14:textId="193CC84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All 10 email addresses are added successfully.</w:t>
      </w:r>
    </w:p>
    <w:p xmlns:wp14="http://schemas.microsoft.com/office/word/2010/wordml" w14:paraId="0E670BB7" wp14:textId="3B7CDD58"/>
    <w:p xmlns:wp14="http://schemas.microsoft.com/office/word/2010/wordml" w:rsidP="62D60480" w14:paraId="162C9C33" wp14:textId="54EC1807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TC-UP-58: Add Earliest Valid Birthday Date</w:t>
      </w:r>
    </w:p>
    <w:p xmlns:wp14="http://schemas.microsoft.com/office/word/2010/wordml" w:rsidP="62D60480" w14:paraId="59D694C9" wp14:textId="73ABC23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sets birthday to earliest valid date (1900-01-01).</w:t>
      </w:r>
    </w:p>
    <w:p xmlns:wp14="http://schemas.microsoft.com/office/word/2010/wordml" w:rsidP="62D60480" w14:paraId="5D8B0C2C" wp14:textId="12DC44E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6D00547" wp14:textId="4310DC11">
      <w:pPr>
        <w:pStyle w:val="ListParagraph"/>
        <w:numPr>
          <w:ilvl w:val="0"/>
          <w:numId w:val="1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D3C2082" wp14:textId="0CBDAE4C">
      <w:pPr>
        <w:pStyle w:val="ListParagraph"/>
        <w:numPr>
          <w:ilvl w:val="0"/>
          <w:numId w:val="1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0F1D58BC" wp14:textId="56B19769">
      <w:pPr>
        <w:pStyle w:val="ListParagraph"/>
        <w:numPr>
          <w:ilvl w:val="0"/>
          <w:numId w:val="1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birthday: "1900-01-01"</w:t>
      </w:r>
    </w:p>
    <w:p xmlns:wp14="http://schemas.microsoft.com/office/word/2010/wordml" w:rsidP="62D60480" w14:paraId="5999FB2C" wp14:textId="21F16FE5">
      <w:pPr>
        <w:pStyle w:val="ListParagraph"/>
        <w:numPr>
          <w:ilvl w:val="0"/>
          <w:numId w:val="1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0D73348C" wp14:textId="7DBA207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Birthday is saved successfully.</w:t>
      </w:r>
    </w:p>
    <w:p xmlns:wp14="http://schemas.microsoft.com/office/word/2010/wordml" w14:paraId="31662F65" wp14:textId="1FA5CEA7"/>
    <w:p xmlns:wp14="http://schemas.microsoft.com/office/word/2010/wordml" w:rsidP="62D60480" w14:paraId="4ABEFA99" wp14:textId="59B6820F">
      <w:pPr>
        <w:pStyle w:val="Heading2"/>
        <w:bidi w:val="0"/>
        <w:spacing w:before="299" w:beforeAutospacing="off" w:after="299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Password Change - Security</w:t>
      </w:r>
    </w:p>
    <w:p xmlns:wp14="http://schemas.microsoft.com/office/word/2010/wordml" w:rsidP="62D60480" w14:paraId="5B3CAF69" wp14:textId="027E43B0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TC-PW-01: Change Password Successfully</w:t>
      </w:r>
    </w:p>
    <w:p xmlns:wp14="http://schemas.microsoft.com/office/word/2010/wordml" w:rsidP="62D60480" w14:paraId="6344C203" wp14:textId="054E082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changes password with valid current password and strong new password.</w:t>
      </w:r>
    </w:p>
    <w:p xmlns:wp14="http://schemas.microsoft.com/office/word/2010/wordml" w:rsidP="62D60480" w14:paraId="5BC3B102" wp14:textId="5F6BD18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F4C83FE" wp14:textId="4000C908">
      <w:pPr>
        <w:pStyle w:val="ListParagraph"/>
        <w:numPr>
          <w:ilvl w:val="0"/>
          <w:numId w:val="1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752457F" wp14:textId="7ACCB98E">
      <w:pPr>
        <w:pStyle w:val="ListParagraph"/>
        <w:numPr>
          <w:ilvl w:val="0"/>
          <w:numId w:val="1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password change settings</w:t>
      </w:r>
    </w:p>
    <w:p xmlns:wp14="http://schemas.microsoft.com/office/word/2010/wordml" w:rsidP="62D60480" w14:paraId="41BA2F4E" wp14:textId="4BE096ED">
      <w:pPr>
        <w:pStyle w:val="ListParagraph"/>
        <w:numPr>
          <w:ilvl w:val="0"/>
          <w:numId w:val="1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current password: correct current password</w:t>
      </w:r>
    </w:p>
    <w:p xmlns:wp14="http://schemas.microsoft.com/office/word/2010/wordml" w:rsidP="62D60480" w14:paraId="5F577E0D" wp14:textId="1D69CD4F">
      <w:pPr>
        <w:pStyle w:val="ListParagraph"/>
        <w:numPr>
          <w:ilvl w:val="0"/>
          <w:numId w:val="1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new password: "NewPass123!"</w:t>
      </w:r>
    </w:p>
    <w:p xmlns:wp14="http://schemas.microsoft.com/office/word/2010/wordml" w:rsidP="62D60480" w14:paraId="2C061134" wp14:textId="21EC0C8A">
      <w:pPr>
        <w:pStyle w:val="ListParagraph"/>
        <w:numPr>
          <w:ilvl w:val="0"/>
          <w:numId w:val="1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confirm password: "NewPass123!"</w:t>
      </w:r>
    </w:p>
    <w:p xmlns:wp14="http://schemas.microsoft.com/office/word/2010/wordml" w:rsidP="62D60480" w14:paraId="3E1E8784" wp14:textId="32CF6E0D">
      <w:pPr>
        <w:pStyle w:val="ListParagraph"/>
        <w:numPr>
          <w:ilvl w:val="0"/>
          <w:numId w:val="1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change password button</w:t>
      </w:r>
    </w:p>
    <w:p xmlns:wp14="http://schemas.microsoft.com/office/word/2010/wordml" w:rsidP="62D60480" w14:paraId="58E312FB" wp14:textId="74B6381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displayed: "Password changed". User can log in with new password.</w:t>
      </w:r>
    </w:p>
    <w:p xmlns:wp14="http://schemas.microsoft.com/office/word/2010/wordml" w14:paraId="736F0E74" wp14:textId="0D7B1016"/>
    <w:p xmlns:wp14="http://schemas.microsoft.com/office/word/2010/wordml" w:rsidP="62D60480" w14:paraId="7AB5F72A" wp14:textId="6E33AF06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TC-PW-02: Change Password with Incorrect Current Password</w:t>
      </w:r>
    </w:p>
    <w:p xmlns:wp14="http://schemas.microsoft.com/office/word/2010/wordml" w:rsidP="62D60480" w14:paraId="73EF9969" wp14:textId="06AE95C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change password with incorrect current password.</w:t>
      </w:r>
    </w:p>
    <w:p xmlns:wp14="http://schemas.microsoft.com/office/word/2010/wordml" w:rsidP="62D60480" w14:paraId="6DADCC9F" wp14:textId="0B55E11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EA8D26D" wp14:textId="3CA6F1A5">
      <w:pPr>
        <w:pStyle w:val="ListParagraph"/>
        <w:numPr>
          <w:ilvl w:val="0"/>
          <w:numId w:val="1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F2FA964" wp14:textId="11E6EB27">
      <w:pPr>
        <w:pStyle w:val="ListParagraph"/>
        <w:numPr>
          <w:ilvl w:val="0"/>
          <w:numId w:val="1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password change settings</w:t>
      </w:r>
    </w:p>
    <w:p xmlns:wp14="http://schemas.microsoft.com/office/word/2010/wordml" w:rsidP="62D60480" w14:paraId="01EAD05A" wp14:textId="1AAB5076">
      <w:pPr>
        <w:pStyle w:val="ListParagraph"/>
        <w:numPr>
          <w:ilvl w:val="0"/>
          <w:numId w:val="1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current password: "wrongpass"</w:t>
      </w:r>
    </w:p>
    <w:p xmlns:wp14="http://schemas.microsoft.com/office/word/2010/wordml" w:rsidP="62D60480" w14:paraId="00EB7BF2" wp14:textId="3D237F49">
      <w:pPr>
        <w:pStyle w:val="ListParagraph"/>
        <w:numPr>
          <w:ilvl w:val="0"/>
          <w:numId w:val="1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new password: "NewPass123!"</w:t>
      </w:r>
    </w:p>
    <w:p xmlns:wp14="http://schemas.microsoft.com/office/word/2010/wordml" w:rsidP="62D60480" w14:paraId="54A27B6E" wp14:textId="6593F838">
      <w:pPr>
        <w:pStyle w:val="ListParagraph"/>
        <w:numPr>
          <w:ilvl w:val="0"/>
          <w:numId w:val="1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confirm password: "NewPass123!"</w:t>
      </w:r>
    </w:p>
    <w:p xmlns:wp14="http://schemas.microsoft.com/office/word/2010/wordml" w:rsidP="62D60480" w14:paraId="52A400BF" wp14:textId="3AB88D29">
      <w:pPr>
        <w:pStyle w:val="ListParagraph"/>
        <w:numPr>
          <w:ilvl w:val="0"/>
          <w:numId w:val="1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change password button</w:t>
      </w:r>
    </w:p>
    <w:p xmlns:wp14="http://schemas.microsoft.com/office/word/2010/wordml" w:rsidP="62D60480" w14:paraId="6E54E184" wp14:textId="6F986A3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"Current password incorrect". Password is not changed.</w:t>
      </w:r>
    </w:p>
    <w:p xmlns:wp14="http://schemas.microsoft.com/office/word/2010/wordml" w14:paraId="350D1824" wp14:textId="04950ABC"/>
    <w:p xmlns:wp14="http://schemas.microsoft.com/office/word/2010/wordml" w:rsidP="62D60480" w14:paraId="09D27A67" wp14:textId="109D7C76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TC-PW-03: Change Password with Too Short New Password</w:t>
      </w:r>
    </w:p>
    <w:p xmlns:wp14="http://schemas.microsoft.com/office/word/2010/wordml" w:rsidP="62D60480" w14:paraId="1C14802A" wp14:textId="1B137D2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change password with new password below minimum length.</w:t>
      </w:r>
    </w:p>
    <w:p xmlns:wp14="http://schemas.microsoft.com/office/word/2010/wordml" w:rsidP="62D60480" w14:paraId="1917B21F" wp14:textId="2443A10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7B8F64B" wp14:textId="34845349">
      <w:pPr>
        <w:pStyle w:val="ListParagraph"/>
        <w:numPr>
          <w:ilvl w:val="0"/>
          <w:numId w:val="1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5670F31" wp14:textId="634D3371">
      <w:pPr>
        <w:pStyle w:val="ListParagraph"/>
        <w:numPr>
          <w:ilvl w:val="0"/>
          <w:numId w:val="1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password change settings</w:t>
      </w:r>
    </w:p>
    <w:p xmlns:wp14="http://schemas.microsoft.com/office/word/2010/wordml" w:rsidP="62D60480" w14:paraId="38CEDC39" wp14:textId="1870409C">
      <w:pPr>
        <w:pStyle w:val="ListParagraph"/>
        <w:numPr>
          <w:ilvl w:val="0"/>
          <w:numId w:val="1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current password: correct current password</w:t>
      </w:r>
    </w:p>
    <w:p xmlns:wp14="http://schemas.microsoft.com/office/word/2010/wordml" w:rsidP="62D60480" w14:paraId="48D0CA23" wp14:textId="1DD1D951">
      <w:pPr>
        <w:pStyle w:val="ListParagraph"/>
        <w:numPr>
          <w:ilvl w:val="0"/>
          <w:numId w:val="1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new password: "Pass1"</w:t>
      </w:r>
    </w:p>
    <w:p xmlns:wp14="http://schemas.microsoft.com/office/word/2010/wordml" w:rsidP="62D60480" w14:paraId="7767D8C2" wp14:textId="5232B2E2">
      <w:pPr>
        <w:pStyle w:val="ListParagraph"/>
        <w:numPr>
          <w:ilvl w:val="0"/>
          <w:numId w:val="1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confirm password: "Pass1"</w:t>
      </w:r>
    </w:p>
    <w:p xmlns:wp14="http://schemas.microsoft.com/office/word/2010/wordml" w:rsidP="62D60480" w14:paraId="3F5E4378" wp14:textId="198388CF">
      <w:pPr>
        <w:pStyle w:val="ListParagraph"/>
        <w:numPr>
          <w:ilvl w:val="0"/>
          <w:numId w:val="1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change password button</w:t>
      </w:r>
    </w:p>
    <w:p xmlns:wp14="http://schemas.microsoft.com/office/word/2010/wordml" w:rsidP="62D60480" w14:paraId="3D6688BF" wp14:textId="671CFCC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"Password too short". Password is not changed.</w:t>
      </w:r>
    </w:p>
    <w:p xmlns:wp14="http://schemas.microsoft.com/office/word/2010/wordml" w14:paraId="316D516F" wp14:textId="7F673F52"/>
    <w:p xmlns:wp14="http://schemas.microsoft.com/office/word/2010/wordml" w:rsidP="62D60480" w14:paraId="2D984824" wp14:textId="19B46ACC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TC-PW-04: Change Password with Weak Password</w:t>
      </w:r>
    </w:p>
    <w:p xmlns:wp14="http://schemas.microsoft.com/office/word/2010/wordml" w:rsidP="62D60480" w14:paraId="77988D39" wp14:textId="6B95B1A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change password with a weak/common password.</w:t>
      </w:r>
    </w:p>
    <w:p xmlns:wp14="http://schemas.microsoft.com/office/word/2010/wordml" w:rsidP="62D60480" w14:paraId="4A46C41C" wp14:textId="20C0098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B597DEB" wp14:textId="16DC68C9">
      <w:pPr>
        <w:pStyle w:val="ListParagraph"/>
        <w:numPr>
          <w:ilvl w:val="0"/>
          <w:numId w:val="1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ED1C2B9" wp14:textId="7B8B4E77">
      <w:pPr>
        <w:pStyle w:val="ListParagraph"/>
        <w:numPr>
          <w:ilvl w:val="0"/>
          <w:numId w:val="1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password change settings</w:t>
      </w:r>
    </w:p>
    <w:p xmlns:wp14="http://schemas.microsoft.com/office/word/2010/wordml" w:rsidP="62D60480" w14:paraId="45B6880D" wp14:textId="1C3D446D">
      <w:pPr>
        <w:pStyle w:val="ListParagraph"/>
        <w:numPr>
          <w:ilvl w:val="0"/>
          <w:numId w:val="1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current password: correct current password</w:t>
      </w:r>
    </w:p>
    <w:p xmlns:wp14="http://schemas.microsoft.com/office/word/2010/wordml" w:rsidP="62D60480" w14:paraId="457E3B92" wp14:textId="3B4AD4C3">
      <w:pPr>
        <w:pStyle w:val="ListParagraph"/>
        <w:numPr>
          <w:ilvl w:val="0"/>
          <w:numId w:val="1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new password: "password"</w:t>
      </w:r>
    </w:p>
    <w:p xmlns:wp14="http://schemas.microsoft.com/office/word/2010/wordml" w:rsidP="62D60480" w14:paraId="704B99AB" wp14:textId="73A5A518">
      <w:pPr>
        <w:pStyle w:val="ListParagraph"/>
        <w:numPr>
          <w:ilvl w:val="0"/>
          <w:numId w:val="1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confirm password: "password"</w:t>
      </w:r>
    </w:p>
    <w:p xmlns:wp14="http://schemas.microsoft.com/office/word/2010/wordml" w:rsidP="62D60480" w14:paraId="64CC35B7" wp14:textId="76BCA8CE">
      <w:pPr>
        <w:pStyle w:val="ListParagraph"/>
        <w:numPr>
          <w:ilvl w:val="0"/>
          <w:numId w:val="1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change password button</w:t>
      </w:r>
    </w:p>
    <w:p xmlns:wp14="http://schemas.microsoft.com/office/word/2010/wordml" w:rsidP="62D60480" w14:paraId="47A13858" wp14:textId="0CC8F1E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"Password too weak". Password is not changed.</w:t>
      </w:r>
    </w:p>
    <w:p xmlns:wp14="http://schemas.microsoft.com/office/word/2010/wordml" w14:paraId="45E62779" wp14:textId="6F7C5E4C"/>
    <w:p xmlns:wp14="http://schemas.microsoft.com/office/word/2010/wordml" w:rsidP="62D60480" w14:paraId="4008379F" wp14:textId="5FA6CE9F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TC-PW-05: Change Password to Same as Current</w:t>
      </w:r>
    </w:p>
    <w:p xmlns:wp14="http://schemas.microsoft.com/office/word/2010/wordml" w:rsidP="62D60480" w14:paraId="1D15B506" wp14:textId="6C72A3E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change password to the same password currently in use.</w:t>
      </w:r>
    </w:p>
    <w:p xmlns:wp14="http://schemas.microsoft.com/office/word/2010/wordml" w:rsidP="62D60480" w14:paraId="13286ACB" wp14:textId="523202D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E9EA08D" wp14:textId="791FAD45">
      <w:pPr>
        <w:pStyle w:val="ListParagraph"/>
        <w:numPr>
          <w:ilvl w:val="0"/>
          <w:numId w:val="1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71A427B" wp14:textId="1987A323">
      <w:pPr>
        <w:pStyle w:val="ListParagraph"/>
        <w:numPr>
          <w:ilvl w:val="0"/>
          <w:numId w:val="1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password change settings</w:t>
      </w:r>
    </w:p>
    <w:p xmlns:wp14="http://schemas.microsoft.com/office/word/2010/wordml" w:rsidP="62D60480" w14:paraId="763C39DD" wp14:textId="137AEAD1">
      <w:pPr>
        <w:pStyle w:val="ListParagraph"/>
        <w:numPr>
          <w:ilvl w:val="0"/>
          <w:numId w:val="1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current password: correct current password</w:t>
      </w:r>
    </w:p>
    <w:p xmlns:wp14="http://schemas.microsoft.com/office/word/2010/wordml" w:rsidP="62D60480" w14:paraId="5B119982" wp14:textId="707006AA">
      <w:pPr>
        <w:pStyle w:val="ListParagraph"/>
        <w:numPr>
          <w:ilvl w:val="0"/>
          <w:numId w:val="1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new password: current password (same)</w:t>
      </w:r>
    </w:p>
    <w:p xmlns:wp14="http://schemas.microsoft.com/office/word/2010/wordml" w:rsidP="62D60480" w14:paraId="0C7EC333" wp14:textId="7DBC1FD5">
      <w:pPr>
        <w:pStyle w:val="ListParagraph"/>
        <w:numPr>
          <w:ilvl w:val="0"/>
          <w:numId w:val="1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confirm password: current password (same)</w:t>
      </w:r>
    </w:p>
    <w:p xmlns:wp14="http://schemas.microsoft.com/office/word/2010/wordml" w:rsidP="62D60480" w14:paraId="1C16FED8" wp14:textId="322DDAEB">
      <w:pPr>
        <w:pStyle w:val="ListParagraph"/>
        <w:numPr>
          <w:ilvl w:val="0"/>
          <w:numId w:val="1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change password button</w:t>
      </w:r>
    </w:p>
    <w:p xmlns:wp14="http://schemas.microsoft.com/office/word/2010/wordml" w:rsidP="62D60480" w14:paraId="18676056" wp14:textId="6990879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"New password must be different". Password is not changed.</w:t>
      </w:r>
    </w:p>
    <w:p xmlns:wp14="http://schemas.microsoft.com/office/word/2010/wordml" w14:paraId="2E8B14DD" wp14:textId="1B37C4B9"/>
    <w:p xmlns:wp14="http://schemas.microsoft.com/office/word/2010/wordml" w:rsidP="62D60480" w14:paraId="3643277A" wp14:textId="39F0F557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TC-PW-06: Change Password with Mismatched Confirmation</w:t>
      </w:r>
    </w:p>
    <w:p xmlns:wp14="http://schemas.microsoft.com/office/word/2010/wordml" w:rsidP="62D60480" w14:paraId="3E27C0E7" wp14:textId="2E0E5B0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change password with new password and confirmation not matching.</w:t>
      </w:r>
    </w:p>
    <w:p xmlns:wp14="http://schemas.microsoft.com/office/word/2010/wordml" w:rsidP="62D60480" w14:paraId="677ECF68" wp14:textId="6EFA5C2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F807107" wp14:textId="40E54F58">
      <w:pPr>
        <w:pStyle w:val="ListParagraph"/>
        <w:numPr>
          <w:ilvl w:val="0"/>
          <w:numId w:val="1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7BE932F" wp14:textId="53F5C8F9">
      <w:pPr>
        <w:pStyle w:val="ListParagraph"/>
        <w:numPr>
          <w:ilvl w:val="0"/>
          <w:numId w:val="1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password change settings</w:t>
      </w:r>
    </w:p>
    <w:p xmlns:wp14="http://schemas.microsoft.com/office/word/2010/wordml" w:rsidP="62D60480" w14:paraId="7CB2C627" wp14:textId="51758241">
      <w:pPr>
        <w:pStyle w:val="ListParagraph"/>
        <w:numPr>
          <w:ilvl w:val="0"/>
          <w:numId w:val="1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current password: correct current password</w:t>
      </w:r>
    </w:p>
    <w:p xmlns:wp14="http://schemas.microsoft.com/office/word/2010/wordml" w:rsidP="62D60480" w14:paraId="4D25881C" wp14:textId="1CA5C0C6">
      <w:pPr>
        <w:pStyle w:val="ListParagraph"/>
        <w:numPr>
          <w:ilvl w:val="0"/>
          <w:numId w:val="1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new password: "NewPass123!"</w:t>
      </w:r>
    </w:p>
    <w:p xmlns:wp14="http://schemas.microsoft.com/office/word/2010/wordml" w:rsidP="62D60480" w14:paraId="6F92032B" wp14:textId="496B60B4">
      <w:pPr>
        <w:pStyle w:val="ListParagraph"/>
        <w:numPr>
          <w:ilvl w:val="0"/>
          <w:numId w:val="1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confirm password: "DifferentPass"</w:t>
      </w:r>
    </w:p>
    <w:p xmlns:wp14="http://schemas.microsoft.com/office/word/2010/wordml" w:rsidP="62D60480" w14:paraId="140477D1" wp14:textId="425CFD98">
      <w:pPr>
        <w:pStyle w:val="ListParagraph"/>
        <w:numPr>
          <w:ilvl w:val="0"/>
          <w:numId w:val="1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change password button</w:t>
      </w:r>
    </w:p>
    <w:p xmlns:wp14="http://schemas.microsoft.com/office/word/2010/wordml" w:rsidP="62D60480" w14:paraId="5E2BDCC8" wp14:textId="12E31DA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"Passwords don't match". Password is not changed.</w:t>
      </w:r>
    </w:p>
    <w:p xmlns:wp14="http://schemas.microsoft.com/office/word/2010/wordml" w14:paraId="2F1408DE" wp14:textId="1373935D"/>
    <w:p xmlns:wp14="http://schemas.microsoft.com/office/word/2010/wordml" w:rsidP="62D60480" w14:paraId="7307EE31" wp14:textId="7A667A6A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TC-PW-07: Change Password with Empty Current Password</w:t>
      </w:r>
    </w:p>
    <w:p xmlns:wp14="http://schemas.microsoft.com/office/word/2010/wordml" w:rsidP="62D60480" w14:paraId="72E413B2" wp14:textId="5DA9102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change password without entering current password.</w:t>
      </w:r>
    </w:p>
    <w:p xmlns:wp14="http://schemas.microsoft.com/office/word/2010/wordml" w:rsidP="62D60480" w14:paraId="782E149C" wp14:textId="702E275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AD4F9A0" wp14:textId="21CA930C">
      <w:pPr>
        <w:pStyle w:val="ListParagraph"/>
        <w:numPr>
          <w:ilvl w:val="0"/>
          <w:numId w:val="1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3008DE5" wp14:textId="25F581A9">
      <w:pPr>
        <w:pStyle w:val="ListParagraph"/>
        <w:numPr>
          <w:ilvl w:val="0"/>
          <w:numId w:val="1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password change settings</w:t>
      </w:r>
    </w:p>
    <w:p xmlns:wp14="http://schemas.microsoft.com/office/word/2010/wordml" w:rsidP="62D60480" w14:paraId="2A8686EA" wp14:textId="273AD2B0">
      <w:pPr>
        <w:pStyle w:val="ListParagraph"/>
        <w:numPr>
          <w:ilvl w:val="0"/>
          <w:numId w:val="1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Leave current password field empty</w:t>
      </w:r>
    </w:p>
    <w:p xmlns:wp14="http://schemas.microsoft.com/office/word/2010/wordml" w:rsidP="62D60480" w14:paraId="72A69086" wp14:textId="7AAAC12C">
      <w:pPr>
        <w:pStyle w:val="ListParagraph"/>
        <w:numPr>
          <w:ilvl w:val="0"/>
          <w:numId w:val="1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new password: "NewPass123!"</w:t>
      </w:r>
    </w:p>
    <w:p xmlns:wp14="http://schemas.microsoft.com/office/word/2010/wordml" w:rsidP="62D60480" w14:paraId="3CF24925" wp14:textId="4B74CF50">
      <w:pPr>
        <w:pStyle w:val="ListParagraph"/>
        <w:numPr>
          <w:ilvl w:val="0"/>
          <w:numId w:val="1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confirm password: "NewPass123!"</w:t>
      </w:r>
    </w:p>
    <w:p xmlns:wp14="http://schemas.microsoft.com/office/word/2010/wordml" w:rsidP="62D60480" w14:paraId="75DED83B" wp14:textId="27A48374">
      <w:pPr>
        <w:pStyle w:val="ListParagraph"/>
        <w:numPr>
          <w:ilvl w:val="0"/>
          <w:numId w:val="1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change password button</w:t>
      </w:r>
    </w:p>
    <w:p xmlns:wp14="http://schemas.microsoft.com/office/word/2010/wordml" w:rsidP="62D60480" w14:paraId="6EA9AA95" wp14:textId="088A212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"Current password required". Password is not changed.</w:t>
      </w:r>
    </w:p>
    <w:p xmlns:wp14="http://schemas.microsoft.com/office/word/2010/wordml" w14:paraId="004AA23C" wp14:textId="0704E220"/>
    <w:p xmlns:wp14="http://schemas.microsoft.com/office/word/2010/wordml" w:rsidP="62D60480" w14:paraId="4D7B94C1" wp14:textId="56474A69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TC-PW-08: Change Password to Minimum Length</w:t>
      </w:r>
    </w:p>
    <w:p xmlns:wp14="http://schemas.microsoft.com/office/word/2010/wordml" w:rsidP="62D60480" w14:paraId="0A3BA21C" wp14:textId="5086C48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changes password to minimum allowed length (8 characters).</w:t>
      </w:r>
    </w:p>
    <w:p xmlns:wp14="http://schemas.microsoft.com/office/word/2010/wordml" w:rsidP="62D60480" w14:paraId="45E92274" wp14:textId="088F594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9F87710" wp14:textId="7527DE64">
      <w:pPr>
        <w:pStyle w:val="ListParagraph"/>
        <w:numPr>
          <w:ilvl w:val="0"/>
          <w:numId w:val="1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DCCDB9B" wp14:textId="0F77BB7F">
      <w:pPr>
        <w:pStyle w:val="ListParagraph"/>
        <w:numPr>
          <w:ilvl w:val="0"/>
          <w:numId w:val="1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password change settings</w:t>
      </w:r>
    </w:p>
    <w:p xmlns:wp14="http://schemas.microsoft.com/office/word/2010/wordml" w:rsidP="62D60480" w14:paraId="7B0542E3" wp14:textId="7EBA25B1">
      <w:pPr>
        <w:pStyle w:val="ListParagraph"/>
        <w:numPr>
          <w:ilvl w:val="0"/>
          <w:numId w:val="1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current password: correct current password</w:t>
      </w:r>
    </w:p>
    <w:p xmlns:wp14="http://schemas.microsoft.com/office/word/2010/wordml" w:rsidP="62D60480" w14:paraId="14088A1E" wp14:textId="3ADDA94A">
      <w:pPr>
        <w:pStyle w:val="ListParagraph"/>
        <w:numPr>
          <w:ilvl w:val="0"/>
          <w:numId w:val="1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new password: 8 character password</w:t>
      </w:r>
    </w:p>
    <w:p xmlns:wp14="http://schemas.microsoft.com/office/word/2010/wordml" w:rsidP="62D60480" w14:paraId="4D8A168C" wp14:textId="429A1687">
      <w:pPr>
        <w:pStyle w:val="ListParagraph"/>
        <w:numPr>
          <w:ilvl w:val="0"/>
          <w:numId w:val="1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confirm password: matching 8 character password</w:t>
      </w:r>
    </w:p>
    <w:p xmlns:wp14="http://schemas.microsoft.com/office/word/2010/wordml" w:rsidP="62D60480" w14:paraId="1316F042" wp14:textId="3F7A4BC7">
      <w:pPr>
        <w:pStyle w:val="ListParagraph"/>
        <w:numPr>
          <w:ilvl w:val="0"/>
          <w:numId w:val="1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change password button</w:t>
      </w:r>
    </w:p>
    <w:p xmlns:wp14="http://schemas.microsoft.com/office/word/2010/wordml" w:rsidP="62D60480" w14:paraId="6F2CDD9A" wp14:textId="0AC7966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Password is changed successfully to 8-character password.</w:t>
      </w:r>
    </w:p>
    <w:p xmlns:wp14="http://schemas.microsoft.com/office/word/2010/wordml" w14:paraId="1247B16A" wp14:textId="315EFD54"/>
    <w:p xmlns:wp14="http://schemas.microsoft.com/office/word/2010/wordml" w:rsidP="62D60480" w14:paraId="5654C1CA" wp14:textId="54DA7B65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TC-PW-09: Change Password to Maximum Length</w:t>
      </w:r>
    </w:p>
    <w:p xmlns:wp14="http://schemas.microsoft.com/office/word/2010/wordml" w:rsidP="62D60480" w14:paraId="136CB3DD" wp14:textId="2992BFE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changes password to maximum allowed length (72 characters).</w:t>
      </w:r>
    </w:p>
    <w:p xmlns:wp14="http://schemas.microsoft.com/office/word/2010/wordml" w:rsidP="62D60480" w14:paraId="6E54ADE1" wp14:textId="12E32EE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38062FA" wp14:textId="3F0FF7BA">
      <w:pPr>
        <w:pStyle w:val="ListParagraph"/>
        <w:numPr>
          <w:ilvl w:val="0"/>
          <w:numId w:val="1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10789E5" wp14:textId="4ABB97B0">
      <w:pPr>
        <w:pStyle w:val="ListParagraph"/>
        <w:numPr>
          <w:ilvl w:val="0"/>
          <w:numId w:val="1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password change settings</w:t>
      </w:r>
    </w:p>
    <w:p xmlns:wp14="http://schemas.microsoft.com/office/word/2010/wordml" w:rsidP="62D60480" w14:paraId="42EBD0B5" wp14:textId="26E28890">
      <w:pPr>
        <w:pStyle w:val="ListParagraph"/>
        <w:numPr>
          <w:ilvl w:val="0"/>
          <w:numId w:val="1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current password: correct current password</w:t>
      </w:r>
    </w:p>
    <w:p xmlns:wp14="http://schemas.microsoft.com/office/word/2010/wordml" w:rsidP="62D60480" w14:paraId="48D11466" wp14:textId="1CE55181">
      <w:pPr>
        <w:pStyle w:val="ListParagraph"/>
        <w:numPr>
          <w:ilvl w:val="0"/>
          <w:numId w:val="1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new password: 72 character password</w:t>
      </w:r>
    </w:p>
    <w:p xmlns:wp14="http://schemas.microsoft.com/office/word/2010/wordml" w:rsidP="62D60480" w14:paraId="1C236EF9" wp14:textId="43FCD820">
      <w:pPr>
        <w:pStyle w:val="ListParagraph"/>
        <w:numPr>
          <w:ilvl w:val="0"/>
          <w:numId w:val="1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confirm password: matching 72 character password</w:t>
      </w:r>
    </w:p>
    <w:p xmlns:wp14="http://schemas.microsoft.com/office/word/2010/wordml" w:rsidP="62D60480" w14:paraId="629E6602" wp14:textId="428B8D34">
      <w:pPr>
        <w:pStyle w:val="ListParagraph"/>
        <w:numPr>
          <w:ilvl w:val="0"/>
          <w:numId w:val="1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change password button</w:t>
      </w:r>
    </w:p>
    <w:p xmlns:wp14="http://schemas.microsoft.com/office/word/2010/wordml" w:rsidP="62D60480" w14:paraId="6318D2CA" wp14:textId="0C8304C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Password is changed successfully to 72-character password.</w:t>
      </w:r>
    </w:p>
    <w:p xmlns:wp14="http://schemas.microsoft.com/office/word/2010/wordml" w14:paraId="29B7428C" wp14:textId="0BF5255E"/>
    <w:p xmlns:wp14="http://schemas.microsoft.com/office/word/2010/wordml" w:rsidP="62D60480" w14:paraId="26D5DE0C" wp14:textId="52BEE42E">
      <w:pPr>
        <w:pStyle w:val="Heading2"/>
        <w:bidi w:val="0"/>
        <w:spacing w:before="299" w:beforeAutospacing="off" w:after="299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Add Event - Calendar</w:t>
      </w:r>
    </w:p>
    <w:p xmlns:wp14="http://schemas.microsoft.com/office/word/2010/wordml" w:rsidP="62D60480" w14:paraId="695FA92A" wp14:textId="1967518B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TC-AE-01: Create Simple Event</w:t>
      </w:r>
    </w:p>
    <w:p xmlns:wp14="http://schemas.microsoft.com/office/word/2010/wordml" w:rsidP="62D60480" w14:paraId="7FB7A263" wp14:textId="27BE69D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 basic calendar event with title, start time, and end time.</w:t>
      </w:r>
    </w:p>
    <w:p xmlns:wp14="http://schemas.microsoft.com/office/word/2010/wordml" w:rsidP="62D60480" w14:paraId="585996C7" wp14:textId="3B5AB5E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9976419" wp14:textId="4D7A2BD9">
      <w:pPr>
        <w:pStyle w:val="ListParagraph"/>
        <w:numPr>
          <w:ilvl w:val="0"/>
          <w:numId w:val="1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5168FD9" wp14:textId="045B0B72">
      <w:pPr>
        <w:pStyle w:val="ListParagraph"/>
        <w:numPr>
          <w:ilvl w:val="0"/>
          <w:numId w:val="1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41E08015" wp14:textId="78347468">
      <w:pPr>
        <w:pStyle w:val="ListParagraph"/>
        <w:numPr>
          <w:ilvl w:val="0"/>
          <w:numId w:val="1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35ACE9AB" wp14:textId="2CA0EA38">
      <w:pPr>
        <w:pStyle w:val="ListParagraph"/>
        <w:numPr>
          <w:ilvl w:val="0"/>
          <w:numId w:val="1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"Team Meeting"</w:t>
      </w:r>
    </w:p>
    <w:p xmlns:wp14="http://schemas.microsoft.com/office/word/2010/wordml" w:rsidP="62D60480" w14:paraId="394B54F8" wp14:textId="747B0C1F">
      <w:pPr>
        <w:pStyle w:val="ListParagraph"/>
        <w:numPr>
          <w:ilvl w:val="0"/>
          <w:numId w:val="1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3518AC2E" wp14:textId="374F3322">
      <w:pPr>
        <w:pStyle w:val="ListParagraph"/>
        <w:numPr>
          <w:ilvl w:val="0"/>
          <w:numId w:val="1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2075712F" wp14:textId="09607848">
      <w:pPr>
        <w:pStyle w:val="ListParagraph"/>
        <w:numPr>
          <w:ilvl w:val="0"/>
          <w:numId w:val="1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58CE3C5A" wp14:textId="321B8FD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"Team Meeting" appears in calendar for tomorrow 14:00-15:00.</w:t>
      </w:r>
    </w:p>
    <w:p xmlns:wp14="http://schemas.microsoft.com/office/word/2010/wordml" w14:paraId="38571592" wp14:textId="2A921542"/>
    <w:p xmlns:wp14="http://schemas.microsoft.com/office/word/2010/wordml" w:rsidP="62D60480" w14:paraId="38D97C2C" wp14:textId="6DF42328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TC-AE-02: Create Event with Empty Title</w:t>
      </w:r>
    </w:p>
    <w:p xmlns:wp14="http://schemas.microsoft.com/office/word/2010/wordml" w:rsidP="62D60480" w14:paraId="0F007E6E" wp14:textId="55408F6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an event without providing a title.</w:t>
      </w:r>
    </w:p>
    <w:p xmlns:wp14="http://schemas.microsoft.com/office/word/2010/wordml" w:rsidP="62D60480" w14:paraId="2C8C9AAF" wp14:textId="062114C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3F81F55" wp14:textId="0542C3E4">
      <w:pPr>
        <w:pStyle w:val="ListParagraph"/>
        <w:numPr>
          <w:ilvl w:val="0"/>
          <w:numId w:val="1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52A4E43" wp14:textId="61F2F225">
      <w:pPr>
        <w:pStyle w:val="ListParagraph"/>
        <w:numPr>
          <w:ilvl w:val="0"/>
          <w:numId w:val="1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67385ED9" wp14:textId="6B72150C">
      <w:pPr>
        <w:pStyle w:val="ListParagraph"/>
        <w:numPr>
          <w:ilvl w:val="0"/>
          <w:numId w:val="1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5767385E" wp14:textId="4274EE4F">
      <w:pPr>
        <w:pStyle w:val="ListParagraph"/>
        <w:numPr>
          <w:ilvl w:val="0"/>
          <w:numId w:val="1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Leave title field empty</w:t>
      </w:r>
    </w:p>
    <w:p xmlns:wp14="http://schemas.microsoft.com/office/word/2010/wordml" w:rsidP="62D60480" w14:paraId="611C2AD8" wp14:textId="3EBBE3D1">
      <w:pPr>
        <w:pStyle w:val="ListParagraph"/>
        <w:numPr>
          <w:ilvl w:val="0"/>
          <w:numId w:val="1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09:00</w:t>
      </w:r>
    </w:p>
    <w:p xmlns:wp14="http://schemas.microsoft.com/office/word/2010/wordml" w:rsidP="62D60480" w14:paraId="6A13916B" wp14:textId="52A86CBD">
      <w:pPr>
        <w:pStyle w:val="ListParagraph"/>
        <w:numPr>
          <w:ilvl w:val="0"/>
          <w:numId w:val="1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10:00</w:t>
      </w:r>
    </w:p>
    <w:p xmlns:wp14="http://schemas.microsoft.com/office/word/2010/wordml" w:rsidP="62D60480" w14:paraId="563BD8CA" wp14:textId="2DCC2D36">
      <w:pPr>
        <w:pStyle w:val="ListParagraph"/>
        <w:numPr>
          <w:ilvl w:val="0"/>
          <w:numId w:val="1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3690FC8C" wp14:textId="2C0BDA9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"Title required". Event is not created.</w:t>
      </w:r>
    </w:p>
    <w:p xmlns:wp14="http://schemas.microsoft.com/office/word/2010/wordml" w14:paraId="186AE996" wp14:textId="4471AFE0"/>
    <w:p xmlns:wp14="http://schemas.microsoft.com/office/word/2010/wordml" w:rsidP="62D60480" w14:paraId="34F16264" wp14:textId="1B18044B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TC-AE-03: Create Event with Excessive Title Length</w:t>
      </w:r>
    </w:p>
    <w:p xmlns:wp14="http://schemas.microsoft.com/office/word/2010/wordml" w:rsidP="62D60480" w14:paraId="16F9958D" wp14:textId="45BCDF3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an event with title exceeding maximum length.</w:t>
      </w:r>
    </w:p>
    <w:p xmlns:wp14="http://schemas.microsoft.com/office/word/2010/wordml" w:rsidP="62D60480" w14:paraId="024A0FF3" wp14:textId="4319354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8D970C0" wp14:textId="1FABC4F3">
      <w:pPr>
        <w:pStyle w:val="ListParagraph"/>
        <w:numPr>
          <w:ilvl w:val="0"/>
          <w:numId w:val="1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4A5B78B" wp14:textId="485E9D7E">
      <w:pPr>
        <w:pStyle w:val="ListParagraph"/>
        <w:numPr>
          <w:ilvl w:val="0"/>
          <w:numId w:val="1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7BF2DA7B" wp14:textId="72D387A2">
      <w:pPr>
        <w:pStyle w:val="ListParagraph"/>
        <w:numPr>
          <w:ilvl w:val="0"/>
          <w:numId w:val="1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3812EFDA" wp14:textId="11B247FF">
      <w:pPr>
        <w:pStyle w:val="ListParagraph"/>
        <w:numPr>
          <w:ilvl w:val="0"/>
          <w:numId w:val="1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256 character string</w:t>
      </w:r>
    </w:p>
    <w:p xmlns:wp14="http://schemas.microsoft.com/office/word/2010/wordml" w:rsidP="62D60480" w14:paraId="425B3B0A" wp14:textId="067E16DF">
      <w:pPr>
        <w:pStyle w:val="ListParagraph"/>
        <w:numPr>
          <w:ilvl w:val="0"/>
          <w:numId w:val="1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09:00</w:t>
      </w:r>
    </w:p>
    <w:p xmlns:wp14="http://schemas.microsoft.com/office/word/2010/wordml" w:rsidP="62D60480" w14:paraId="62C517CC" wp14:textId="2FD6DDCF">
      <w:pPr>
        <w:pStyle w:val="ListParagraph"/>
        <w:numPr>
          <w:ilvl w:val="0"/>
          <w:numId w:val="1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10:00</w:t>
      </w:r>
    </w:p>
    <w:p xmlns:wp14="http://schemas.microsoft.com/office/word/2010/wordml" w:rsidP="62D60480" w14:paraId="65CADFCF" wp14:textId="7E7D89CA">
      <w:pPr>
        <w:pStyle w:val="ListParagraph"/>
        <w:numPr>
          <w:ilvl w:val="0"/>
          <w:numId w:val="1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086E44BC" wp14:textId="65D7E80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"Title too long". Event is not created.</w:t>
      </w:r>
    </w:p>
    <w:p xmlns:wp14="http://schemas.microsoft.com/office/word/2010/wordml" w14:paraId="00E10CD9" wp14:textId="7E333536"/>
    <w:p xmlns:wp14="http://schemas.microsoft.com/office/word/2010/wordml" w:rsidP="62D60480" w14:paraId="7A230543" wp14:textId="728DD1F7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TC-AE-04: Create Event with Past Start Date</w:t>
      </w:r>
    </w:p>
    <w:p xmlns:wp14="http://schemas.microsoft.com/office/word/2010/wordml" w:rsidP="62D60480" w14:paraId="5C4BE4A0" wp14:textId="4FE3AFC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an event with start date in the past.</w:t>
      </w:r>
    </w:p>
    <w:p xmlns:wp14="http://schemas.microsoft.com/office/word/2010/wordml" w:rsidP="62D60480" w14:paraId="2B8F8359" wp14:textId="6B13475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394681F" wp14:textId="076D0A69">
      <w:pPr>
        <w:pStyle w:val="ListParagraph"/>
        <w:numPr>
          <w:ilvl w:val="0"/>
          <w:numId w:val="1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F6F23FD" wp14:textId="1ACB1C93">
      <w:pPr>
        <w:pStyle w:val="ListParagraph"/>
        <w:numPr>
          <w:ilvl w:val="0"/>
          <w:numId w:val="1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1AD5867F" wp14:textId="1EAD6CDE">
      <w:pPr>
        <w:pStyle w:val="ListParagraph"/>
        <w:numPr>
          <w:ilvl w:val="0"/>
          <w:numId w:val="1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1D3018A2" wp14:textId="4724FF56">
      <w:pPr>
        <w:pStyle w:val="ListParagraph"/>
        <w:numPr>
          <w:ilvl w:val="0"/>
          <w:numId w:val="1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"Meeting"</w:t>
      </w:r>
    </w:p>
    <w:p xmlns:wp14="http://schemas.microsoft.com/office/word/2010/wordml" w:rsidP="62D60480" w14:paraId="4C26362F" wp14:textId="63044A39">
      <w:pPr>
        <w:pStyle w:val="ListParagraph"/>
        <w:numPr>
          <w:ilvl w:val="0"/>
          <w:numId w:val="1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date: Yesterday</w:t>
      </w:r>
    </w:p>
    <w:p xmlns:wp14="http://schemas.microsoft.com/office/word/2010/wordml" w:rsidP="62D60480" w14:paraId="731C7922" wp14:textId="1ED20E39">
      <w:pPr>
        <w:pStyle w:val="ListParagraph"/>
        <w:numPr>
          <w:ilvl w:val="0"/>
          <w:numId w:val="1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date: Today</w:t>
      </w:r>
    </w:p>
    <w:p xmlns:wp14="http://schemas.microsoft.com/office/word/2010/wordml" w:rsidP="62D60480" w14:paraId="087B4DCD" wp14:textId="5B827027">
      <w:pPr>
        <w:pStyle w:val="ListParagraph"/>
        <w:numPr>
          <w:ilvl w:val="0"/>
          <w:numId w:val="1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4E9B11F0" wp14:textId="226E4E9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"Start date cannot be in past". Event is not created.</w:t>
      </w:r>
    </w:p>
    <w:p xmlns:wp14="http://schemas.microsoft.com/office/word/2010/wordml" w14:paraId="27AFFA94" wp14:textId="7B79DBFD"/>
    <w:p xmlns:wp14="http://schemas.microsoft.com/office/word/2010/wordml" w:rsidP="62D60480" w14:paraId="73C03B47" wp14:textId="05F5251F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TC-AE-05: Create Event with End Time Before Start Time</w:t>
      </w:r>
    </w:p>
    <w:p xmlns:wp14="http://schemas.microsoft.com/office/word/2010/wordml" w:rsidP="62D60480" w14:paraId="192DD113" wp14:textId="0B00386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an event where end time is before start time.</w:t>
      </w:r>
    </w:p>
    <w:p xmlns:wp14="http://schemas.microsoft.com/office/word/2010/wordml" w:rsidP="62D60480" w14:paraId="0C5F1C93" wp14:textId="23EF059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F910DFD" wp14:textId="49F03C20">
      <w:pPr>
        <w:pStyle w:val="ListParagraph"/>
        <w:numPr>
          <w:ilvl w:val="0"/>
          <w:numId w:val="1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1861D33" wp14:textId="440D6167">
      <w:pPr>
        <w:pStyle w:val="ListParagraph"/>
        <w:numPr>
          <w:ilvl w:val="0"/>
          <w:numId w:val="1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5A4C4A5D" wp14:textId="62E43E2B">
      <w:pPr>
        <w:pStyle w:val="ListParagraph"/>
        <w:numPr>
          <w:ilvl w:val="0"/>
          <w:numId w:val="1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334DBE69" wp14:textId="3E4602C6">
      <w:pPr>
        <w:pStyle w:val="ListParagraph"/>
        <w:numPr>
          <w:ilvl w:val="0"/>
          <w:numId w:val="1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2A80A4C3" wp14:textId="65087086">
      <w:pPr>
        <w:pStyle w:val="ListParagraph"/>
        <w:numPr>
          <w:ilvl w:val="0"/>
          <w:numId w:val="1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2E56183C" wp14:textId="1CE5B1D0">
      <w:pPr>
        <w:pStyle w:val="ListParagraph"/>
        <w:numPr>
          <w:ilvl w:val="0"/>
          <w:numId w:val="1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13:00</w:t>
      </w:r>
    </w:p>
    <w:p xmlns:wp14="http://schemas.microsoft.com/office/word/2010/wordml" w:rsidP="62D60480" w14:paraId="60902FFA" wp14:textId="5AEE8EAB">
      <w:pPr>
        <w:pStyle w:val="ListParagraph"/>
        <w:numPr>
          <w:ilvl w:val="0"/>
          <w:numId w:val="1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4E19F23F" wp14:textId="6AC38B9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"End time before start time". Event is not created.</w:t>
      </w:r>
    </w:p>
    <w:p xmlns:wp14="http://schemas.microsoft.com/office/word/2010/wordml" w14:paraId="0FD909ED" wp14:textId="09D1C4DA"/>
    <w:p xmlns:wp14="http://schemas.microsoft.com/office/word/2010/wordml" w:rsidP="62D60480" w14:paraId="4AC3A217" wp14:textId="12439E7D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TC-AE-06: Create All-Day Event</w:t>
      </w:r>
    </w:p>
    <w:p xmlns:wp14="http://schemas.microsoft.com/office/word/2010/wordml" w:rsidP="62D60480" w14:paraId="0B031556" wp14:textId="1930F48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all-day calendar event.</w:t>
      </w:r>
    </w:p>
    <w:p xmlns:wp14="http://schemas.microsoft.com/office/word/2010/wordml" w:rsidP="62D60480" w14:paraId="1250C238" wp14:textId="0651880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7DB4CBC" wp14:textId="5189363B">
      <w:pPr>
        <w:pStyle w:val="ListParagraph"/>
        <w:numPr>
          <w:ilvl w:val="0"/>
          <w:numId w:val="1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E1DA9EE" wp14:textId="5DEAC9E9">
      <w:pPr>
        <w:pStyle w:val="ListParagraph"/>
        <w:numPr>
          <w:ilvl w:val="0"/>
          <w:numId w:val="1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1D504F25" wp14:textId="3B3C77F8">
      <w:pPr>
        <w:pStyle w:val="ListParagraph"/>
        <w:numPr>
          <w:ilvl w:val="0"/>
          <w:numId w:val="1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507765D9" wp14:textId="5AF21BDE">
      <w:pPr>
        <w:pStyle w:val="ListParagraph"/>
        <w:numPr>
          <w:ilvl w:val="0"/>
          <w:numId w:val="1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"All Day"</w:t>
      </w:r>
    </w:p>
    <w:p xmlns:wp14="http://schemas.microsoft.com/office/word/2010/wordml" w:rsidP="62D60480" w14:paraId="1290D717" wp14:textId="3446A620">
      <w:pPr>
        <w:pStyle w:val="ListParagraph"/>
        <w:numPr>
          <w:ilvl w:val="0"/>
          <w:numId w:val="1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Check "All-day event" checkbox</w:t>
      </w:r>
    </w:p>
    <w:p xmlns:wp14="http://schemas.microsoft.com/office/word/2010/wordml" w:rsidP="62D60480" w14:paraId="5A19AC4A" wp14:textId="1757AF2B">
      <w:pPr>
        <w:pStyle w:val="ListParagraph"/>
        <w:numPr>
          <w:ilvl w:val="0"/>
          <w:numId w:val="1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date: Tomorrow</w:t>
      </w:r>
    </w:p>
    <w:p xmlns:wp14="http://schemas.microsoft.com/office/word/2010/wordml" w:rsidP="62D60480" w14:paraId="50860A00" wp14:textId="0F62EF80">
      <w:pPr>
        <w:pStyle w:val="ListParagraph"/>
        <w:numPr>
          <w:ilvl w:val="0"/>
          <w:numId w:val="1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date: Tomorrow</w:t>
      </w:r>
    </w:p>
    <w:p xmlns:wp14="http://schemas.microsoft.com/office/word/2010/wordml" w:rsidP="62D60480" w14:paraId="49B7ACF9" wp14:textId="472D1A48">
      <w:pPr>
        <w:pStyle w:val="ListParagraph"/>
        <w:numPr>
          <w:ilvl w:val="0"/>
          <w:numId w:val="1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424C8613" wp14:textId="682F41B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All-day event is created for tomorrow without specific times.</w:t>
      </w:r>
    </w:p>
    <w:p xmlns:wp14="http://schemas.microsoft.com/office/word/2010/wordml" w14:paraId="08040C5A" wp14:textId="52DB1166"/>
    <w:p xmlns:wp14="http://schemas.microsoft.com/office/word/2010/wordml" w:rsidP="62D60480" w14:paraId="10170F24" wp14:textId="3F0B77DB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TC-AE-07: Create Event with Invalid Hour</w:t>
      </w:r>
    </w:p>
    <w:p xmlns:wp14="http://schemas.microsoft.com/office/word/2010/wordml" w:rsidP="62D60480" w14:paraId="6305B4F6" wp14:textId="51C2026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an event with invalid hour (&gt;23).</w:t>
      </w:r>
    </w:p>
    <w:p xmlns:wp14="http://schemas.microsoft.com/office/word/2010/wordml" w:rsidP="62D60480" w14:paraId="02577030" wp14:textId="719834B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18E44A0" wp14:textId="0375C998">
      <w:pPr>
        <w:pStyle w:val="ListParagraph"/>
        <w:numPr>
          <w:ilvl w:val="0"/>
          <w:numId w:val="1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FDF5C86" wp14:textId="6EF5D786">
      <w:pPr>
        <w:pStyle w:val="ListParagraph"/>
        <w:numPr>
          <w:ilvl w:val="0"/>
          <w:numId w:val="1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5E5FFBF1" wp14:textId="7226ED3F">
      <w:pPr>
        <w:pStyle w:val="ListParagraph"/>
        <w:numPr>
          <w:ilvl w:val="0"/>
          <w:numId w:val="1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5FCDD2D6" wp14:textId="0474777A">
      <w:pPr>
        <w:pStyle w:val="ListParagraph"/>
        <w:numPr>
          <w:ilvl w:val="0"/>
          <w:numId w:val="1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"Meeting"</w:t>
      </w:r>
    </w:p>
    <w:p xmlns:wp14="http://schemas.microsoft.com/office/word/2010/wordml" w:rsidP="62D60480" w14:paraId="5F067C4E" wp14:textId="10646715">
      <w:pPr>
        <w:pStyle w:val="ListParagraph"/>
        <w:numPr>
          <w:ilvl w:val="0"/>
          <w:numId w:val="1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time: 25:00 (invalid hour)</w:t>
      </w:r>
    </w:p>
    <w:p xmlns:wp14="http://schemas.microsoft.com/office/word/2010/wordml" w:rsidP="62D60480" w14:paraId="704F4CDE" wp14:textId="3993F420">
      <w:pPr>
        <w:pStyle w:val="ListParagraph"/>
        <w:numPr>
          <w:ilvl w:val="0"/>
          <w:numId w:val="1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370152E2" wp14:textId="308B35A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time format". Event is not created.</w:t>
      </w:r>
    </w:p>
    <w:p xmlns:wp14="http://schemas.microsoft.com/office/word/2010/wordml" w14:paraId="4EFD5A6F" wp14:textId="19AA95D0"/>
    <w:p xmlns:wp14="http://schemas.microsoft.com/office/word/2010/wordml" w:rsidP="62D60480" w14:paraId="4B2E9055" wp14:textId="68E70906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TC-AE-08: Create Event with Invalid Minute</w:t>
      </w:r>
    </w:p>
    <w:p xmlns:wp14="http://schemas.microsoft.com/office/word/2010/wordml" w:rsidP="62D60480" w14:paraId="4A60AC0D" wp14:textId="180D91B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an event with invalid minute (&gt;59).</w:t>
      </w:r>
    </w:p>
    <w:p xmlns:wp14="http://schemas.microsoft.com/office/word/2010/wordml" w:rsidP="62D60480" w14:paraId="37AB4BE3" wp14:textId="160CF56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55862AF" wp14:textId="2F89AE6C">
      <w:pPr>
        <w:pStyle w:val="ListParagraph"/>
        <w:numPr>
          <w:ilvl w:val="0"/>
          <w:numId w:val="1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783B6DC" wp14:textId="1365CAE2">
      <w:pPr>
        <w:pStyle w:val="ListParagraph"/>
        <w:numPr>
          <w:ilvl w:val="0"/>
          <w:numId w:val="1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5B9E4F5A" wp14:textId="342BA872">
      <w:pPr>
        <w:pStyle w:val="ListParagraph"/>
        <w:numPr>
          <w:ilvl w:val="0"/>
          <w:numId w:val="1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270C569D" wp14:textId="1FDEE06E">
      <w:pPr>
        <w:pStyle w:val="ListParagraph"/>
        <w:numPr>
          <w:ilvl w:val="0"/>
          <w:numId w:val="1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"Meeting"</w:t>
      </w:r>
    </w:p>
    <w:p xmlns:wp14="http://schemas.microsoft.com/office/word/2010/wordml" w:rsidP="62D60480" w14:paraId="33FFE020" wp14:textId="3ECAC39B">
      <w:pPr>
        <w:pStyle w:val="ListParagraph"/>
        <w:numPr>
          <w:ilvl w:val="0"/>
          <w:numId w:val="1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time: 14:75 (invalid minute)</w:t>
      </w:r>
    </w:p>
    <w:p xmlns:wp14="http://schemas.microsoft.com/office/word/2010/wordml" w:rsidP="62D60480" w14:paraId="6CFDDCFE" wp14:textId="7E46A26A">
      <w:pPr>
        <w:pStyle w:val="ListParagraph"/>
        <w:numPr>
          <w:ilvl w:val="0"/>
          <w:numId w:val="1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3A41AE10" wp14:textId="440075F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minute". Event is not created.</w:t>
      </w:r>
    </w:p>
    <w:p xmlns:wp14="http://schemas.microsoft.com/office/word/2010/wordml" w14:paraId="45AFBDA3" wp14:textId="45B45A88"/>
    <w:p xmlns:wp14="http://schemas.microsoft.com/office/word/2010/wordml" w:rsidP="62D60480" w14:paraId="71A07E0E" wp14:textId="32914548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TC-AE-09: Create Event with End Date Before Start Date</w:t>
      </w:r>
    </w:p>
    <w:p xmlns:wp14="http://schemas.microsoft.com/office/word/2010/wordml" w:rsidP="62D60480" w14:paraId="04B7CC69" wp14:textId="431AA33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an event where end date is before start date.</w:t>
      </w:r>
    </w:p>
    <w:p xmlns:wp14="http://schemas.microsoft.com/office/word/2010/wordml" w:rsidP="62D60480" w14:paraId="065149B6" wp14:textId="70637D1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E78AFB5" wp14:textId="4F1AF0A7">
      <w:pPr>
        <w:pStyle w:val="ListParagraph"/>
        <w:numPr>
          <w:ilvl w:val="0"/>
          <w:numId w:val="1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AD838D6" wp14:textId="70A20CF4">
      <w:pPr>
        <w:pStyle w:val="ListParagraph"/>
        <w:numPr>
          <w:ilvl w:val="0"/>
          <w:numId w:val="1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28E96181" wp14:textId="76EA1363">
      <w:pPr>
        <w:pStyle w:val="ListParagraph"/>
        <w:numPr>
          <w:ilvl w:val="0"/>
          <w:numId w:val="1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79C96A1D" wp14:textId="2AFCF4CF">
      <w:pPr>
        <w:pStyle w:val="ListParagraph"/>
        <w:numPr>
          <w:ilvl w:val="0"/>
          <w:numId w:val="1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618972FE" wp14:textId="230B7656">
      <w:pPr>
        <w:pStyle w:val="ListParagraph"/>
        <w:numPr>
          <w:ilvl w:val="0"/>
          <w:numId w:val="1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date: Tomorrow</w:t>
      </w:r>
    </w:p>
    <w:p xmlns:wp14="http://schemas.microsoft.com/office/word/2010/wordml" w:rsidP="62D60480" w14:paraId="6C141AD4" wp14:textId="6B301B11">
      <w:pPr>
        <w:pStyle w:val="ListParagraph"/>
        <w:numPr>
          <w:ilvl w:val="0"/>
          <w:numId w:val="1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date: Day before tomorrow</w:t>
      </w:r>
    </w:p>
    <w:p xmlns:wp14="http://schemas.microsoft.com/office/word/2010/wordml" w:rsidP="62D60480" w14:paraId="680308AE" wp14:textId="25F489D3">
      <w:pPr>
        <w:pStyle w:val="ListParagraph"/>
        <w:numPr>
          <w:ilvl w:val="0"/>
          <w:numId w:val="1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257755A0" wp14:textId="4B32825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"End date before start date". Event is not created.</w:t>
      </w:r>
    </w:p>
    <w:p xmlns:wp14="http://schemas.microsoft.com/office/word/2010/wordml" w14:paraId="4DF0429D" wp14:textId="6C2B38D5"/>
    <w:p xmlns:wp14="http://schemas.microsoft.com/office/word/2010/wordml" w:rsidP="62D60480" w14:paraId="4F206437" wp14:textId="0DD0213C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TC-AE-10: Create Daily Recurring Event</w:t>
      </w:r>
    </w:p>
    <w:p xmlns:wp14="http://schemas.microsoft.com/office/word/2010/wordml" w:rsidP="62D60480" w14:paraId="78ADFFCB" wp14:textId="57A5AEB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 recurring event that repeats daily for 10 occurrences.</w:t>
      </w:r>
    </w:p>
    <w:p xmlns:wp14="http://schemas.microsoft.com/office/word/2010/wordml" w:rsidP="62D60480" w14:paraId="0B90745D" wp14:textId="321364B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A4B8209" wp14:textId="7496755E">
      <w:pPr>
        <w:pStyle w:val="ListParagraph"/>
        <w:numPr>
          <w:ilvl w:val="0"/>
          <w:numId w:val="1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A1671C3" wp14:textId="047546A1">
      <w:pPr>
        <w:pStyle w:val="ListParagraph"/>
        <w:numPr>
          <w:ilvl w:val="0"/>
          <w:numId w:val="1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5D84AC4A" wp14:textId="5FB01772">
      <w:pPr>
        <w:pStyle w:val="ListParagraph"/>
        <w:numPr>
          <w:ilvl w:val="0"/>
          <w:numId w:val="1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2693B2E1" wp14:textId="2A0DDEC1">
      <w:pPr>
        <w:pStyle w:val="ListParagraph"/>
        <w:numPr>
          <w:ilvl w:val="0"/>
          <w:numId w:val="1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"Recurring"</w:t>
      </w:r>
    </w:p>
    <w:p xmlns:wp14="http://schemas.microsoft.com/office/word/2010/wordml" w:rsidP="62D60480" w14:paraId="6F3E2CA8" wp14:textId="5BE86AD2">
      <w:pPr>
        <w:pStyle w:val="ListParagraph"/>
        <w:numPr>
          <w:ilvl w:val="0"/>
          <w:numId w:val="1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09:00</w:t>
      </w:r>
    </w:p>
    <w:p xmlns:wp14="http://schemas.microsoft.com/office/word/2010/wordml" w:rsidP="62D60480" w14:paraId="7B9D4921" wp14:textId="386A5AB8">
      <w:pPr>
        <w:pStyle w:val="ListParagraph"/>
        <w:numPr>
          <w:ilvl w:val="0"/>
          <w:numId w:val="1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10:00</w:t>
      </w:r>
    </w:p>
    <w:p xmlns:wp14="http://schemas.microsoft.com/office/word/2010/wordml" w:rsidP="62D60480" w14:paraId="2753ECD5" wp14:textId="0A21DF2B">
      <w:pPr>
        <w:pStyle w:val="ListParagraph"/>
        <w:numPr>
          <w:ilvl w:val="0"/>
          <w:numId w:val="1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repeat: "Daily"</w:t>
      </w:r>
    </w:p>
    <w:p xmlns:wp14="http://schemas.microsoft.com/office/word/2010/wordml" w:rsidP="62D60480" w14:paraId="7761FBE3" wp14:textId="1B2CB186">
      <w:pPr>
        <w:pStyle w:val="ListParagraph"/>
        <w:numPr>
          <w:ilvl w:val="0"/>
          <w:numId w:val="1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repeat ends: "After 10 occurrences"</w:t>
      </w:r>
    </w:p>
    <w:p xmlns:wp14="http://schemas.microsoft.com/office/word/2010/wordml" w:rsidP="62D60480" w14:paraId="6FE51785" wp14:textId="1E539560">
      <w:pPr>
        <w:pStyle w:val="ListParagraph"/>
        <w:numPr>
          <w:ilvl w:val="0"/>
          <w:numId w:val="1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2DC5E460" wp14:textId="5E6EACB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Daily recurring event is created for next 10 days.</w:t>
      </w:r>
    </w:p>
    <w:p xmlns:wp14="http://schemas.microsoft.com/office/word/2010/wordml" w14:paraId="35BFBEC0" wp14:textId="61FE5414"/>
    <w:p xmlns:wp14="http://schemas.microsoft.com/office/word/2010/wordml" w:rsidP="62D60480" w14:paraId="1B797061" wp14:textId="059E1DD3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TC-AE-11: Create Never-Ending Weekly Recurring Event</w:t>
      </w:r>
    </w:p>
    <w:p xmlns:wp14="http://schemas.microsoft.com/office/word/2010/wordml" w:rsidP="62D60480" w14:paraId="1980F4D4" wp14:textId="204FB51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 weekly recurring event that never ends.</w:t>
      </w:r>
    </w:p>
    <w:p xmlns:wp14="http://schemas.microsoft.com/office/word/2010/wordml" w:rsidP="62D60480" w14:paraId="62F4F213" wp14:textId="093036C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16C2AF7" wp14:textId="1E491BE7">
      <w:pPr>
        <w:pStyle w:val="ListParagraph"/>
        <w:numPr>
          <w:ilvl w:val="0"/>
          <w:numId w:val="1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8CF05B5" wp14:textId="77CB1772">
      <w:pPr>
        <w:pStyle w:val="ListParagraph"/>
        <w:numPr>
          <w:ilvl w:val="0"/>
          <w:numId w:val="1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3BF438B4" wp14:textId="7A5E7600">
      <w:pPr>
        <w:pStyle w:val="ListParagraph"/>
        <w:numPr>
          <w:ilvl w:val="0"/>
          <w:numId w:val="1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6A3ECF84" wp14:textId="79D5629C">
      <w:pPr>
        <w:pStyle w:val="ListParagraph"/>
        <w:numPr>
          <w:ilvl w:val="0"/>
          <w:numId w:val="1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"Weekly"</w:t>
      </w:r>
    </w:p>
    <w:p xmlns:wp14="http://schemas.microsoft.com/office/word/2010/wordml" w:rsidP="62D60480" w14:paraId="0A174936" wp14:textId="3D28A238">
      <w:pPr>
        <w:pStyle w:val="ListParagraph"/>
        <w:numPr>
          <w:ilvl w:val="0"/>
          <w:numId w:val="1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10:00</w:t>
      </w:r>
    </w:p>
    <w:p xmlns:wp14="http://schemas.microsoft.com/office/word/2010/wordml" w:rsidP="62D60480" w14:paraId="31214870" wp14:textId="7610382D">
      <w:pPr>
        <w:pStyle w:val="ListParagraph"/>
        <w:numPr>
          <w:ilvl w:val="0"/>
          <w:numId w:val="1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11:00</w:t>
      </w:r>
    </w:p>
    <w:p xmlns:wp14="http://schemas.microsoft.com/office/word/2010/wordml" w:rsidP="62D60480" w14:paraId="583D1E5F" wp14:textId="53D095CB">
      <w:pPr>
        <w:pStyle w:val="ListParagraph"/>
        <w:numPr>
          <w:ilvl w:val="0"/>
          <w:numId w:val="1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repeat: "Weekly"</w:t>
      </w:r>
    </w:p>
    <w:p xmlns:wp14="http://schemas.microsoft.com/office/word/2010/wordml" w:rsidP="62D60480" w14:paraId="2CC6B9DD" wp14:textId="24BE47C4">
      <w:pPr>
        <w:pStyle w:val="ListParagraph"/>
        <w:numPr>
          <w:ilvl w:val="0"/>
          <w:numId w:val="1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repeat ends: "Never"</w:t>
      </w:r>
    </w:p>
    <w:p xmlns:wp14="http://schemas.microsoft.com/office/word/2010/wordml" w:rsidP="62D60480" w14:paraId="1BFC1AFB" wp14:textId="123A8C4D">
      <w:pPr>
        <w:pStyle w:val="ListParagraph"/>
        <w:numPr>
          <w:ilvl w:val="0"/>
          <w:numId w:val="1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4D941D2E" wp14:textId="24727DA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Weekly recurring event is created with no end date.</w:t>
      </w:r>
    </w:p>
    <w:p xmlns:wp14="http://schemas.microsoft.com/office/word/2010/wordml" w14:paraId="014D4FAC" wp14:textId="58D820FC"/>
    <w:p xmlns:wp14="http://schemas.microsoft.com/office/word/2010/wordml" w:rsidP="62D60480" w14:paraId="36C696DF" wp14:textId="561A7EFD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TC-AE-12: Create Recurring Event with End Date Before Start</w:t>
      </w:r>
    </w:p>
    <w:p xmlns:wp14="http://schemas.microsoft.com/office/word/2010/wordml" w:rsidP="62D60480" w14:paraId="4C9B3331" wp14:textId="6C52563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recurring event with repeat end date before start date.</w:t>
      </w:r>
    </w:p>
    <w:p xmlns:wp14="http://schemas.microsoft.com/office/word/2010/wordml" w:rsidP="62D60480" w14:paraId="7BA2E967" wp14:textId="359A2D0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FD1673A" wp14:textId="6F2E6E9A">
      <w:pPr>
        <w:pStyle w:val="ListParagraph"/>
        <w:numPr>
          <w:ilvl w:val="0"/>
          <w:numId w:val="1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FA8EEBE" wp14:textId="0164396C">
      <w:pPr>
        <w:pStyle w:val="ListParagraph"/>
        <w:numPr>
          <w:ilvl w:val="0"/>
          <w:numId w:val="1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43FDF8C6" wp14:textId="2DA42BDD">
      <w:pPr>
        <w:pStyle w:val="ListParagraph"/>
        <w:numPr>
          <w:ilvl w:val="0"/>
          <w:numId w:val="1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23D209FE" wp14:textId="1750C355">
      <w:pPr>
        <w:pStyle w:val="ListParagraph"/>
        <w:numPr>
          <w:ilvl w:val="0"/>
          <w:numId w:val="1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49863140" wp14:textId="074BD7F4">
      <w:pPr>
        <w:pStyle w:val="ListParagraph"/>
        <w:numPr>
          <w:ilvl w:val="0"/>
          <w:numId w:val="1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date: Tomorrow</w:t>
      </w:r>
    </w:p>
    <w:p xmlns:wp14="http://schemas.microsoft.com/office/word/2010/wordml" w:rsidP="62D60480" w14:paraId="7A0B6869" wp14:textId="0875058E">
      <w:pPr>
        <w:pStyle w:val="ListParagraph"/>
        <w:numPr>
          <w:ilvl w:val="0"/>
          <w:numId w:val="1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repeat: "Daily"</w:t>
      </w:r>
    </w:p>
    <w:p xmlns:wp14="http://schemas.microsoft.com/office/word/2010/wordml" w:rsidP="62D60480" w14:paraId="63E3D220" wp14:textId="18EF374B">
      <w:pPr>
        <w:pStyle w:val="ListParagraph"/>
        <w:numPr>
          <w:ilvl w:val="0"/>
          <w:numId w:val="1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repeat ends: "On date" - Yesterday</w:t>
      </w:r>
    </w:p>
    <w:p xmlns:wp14="http://schemas.microsoft.com/office/word/2010/wordml" w:rsidP="62D60480" w14:paraId="7DB135D9" wp14:textId="6DC5B583">
      <w:pPr>
        <w:pStyle w:val="ListParagraph"/>
        <w:numPr>
          <w:ilvl w:val="0"/>
          <w:numId w:val="1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0D65581B" wp14:textId="0E01EE1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"Repeat end before start". Event is not created.</w:t>
      </w:r>
    </w:p>
    <w:p xmlns:wp14="http://schemas.microsoft.com/office/word/2010/wordml" w14:paraId="6F999DDF" wp14:textId="2729E98E"/>
    <w:p xmlns:wp14="http://schemas.microsoft.com/office/word/2010/wordml" w:rsidP="62D60480" w14:paraId="08683C88" wp14:textId="2F80E699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TC-AE-13: Create Event with Attendee</w:t>
      </w:r>
    </w:p>
    <w:p xmlns:wp14="http://schemas.microsoft.com/office/word/2010/wordml" w:rsidP="62D60480" w14:paraId="4E415A50" wp14:textId="67FF10D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and invites an attendee.</w:t>
      </w:r>
    </w:p>
    <w:p xmlns:wp14="http://schemas.microsoft.com/office/word/2010/wordml" w:rsidP="62D60480" w14:paraId="36E00D44" wp14:textId="2ADBDA5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7B75F12" wp14:textId="64AEC16B">
      <w:pPr>
        <w:pStyle w:val="ListParagraph"/>
        <w:numPr>
          <w:ilvl w:val="0"/>
          <w:numId w:val="1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4548B23" wp14:textId="427DAE3B">
      <w:pPr>
        <w:pStyle w:val="ListParagraph"/>
        <w:numPr>
          <w:ilvl w:val="0"/>
          <w:numId w:val="1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08EC5F6D" wp14:textId="5B46FE20">
      <w:pPr>
        <w:pStyle w:val="ListParagraph"/>
        <w:numPr>
          <w:ilvl w:val="0"/>
          <w:numId w:val="1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7971F6F7" wp14:textId="44F99F18">
      <w:pPr>
        <w:pStyle w:val="ListParagraph"/>
        <w:numPr>
          <w:ilvl w:val="0"/>
          <w:numId w:val="1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"Meeting"</w:t>
      </w:r>
    </w:p>
    <w:p xmlns:wp14="http://schemas.microsoft.com/office/word/2010/wordml" w:rsidP="62D60480" w14:paraId="588F1DC8" wp14:textId="3373F3F8">
      <w:pPr>
        <w:pStyle w:val="ListParagraph"/>
        <w:numPr>
          <w:ilvl w:val="0"/>
          <w:numId w:val="1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628650C1" wp14:textId="31F03994">
      <w:pPr>
        <w:pStyle w:val="ListParagraph"/>
        <w:numPr>
          <w:ilvl w:val="0"/>
          <w:numId w:val="1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7F0F416C" wp14:textId="69932201">
      <w:pPr>
        <w:pStyle w:val="ListParagraph"/>
        <w:numPr>
          <w:ilvl w:val="0"/>
          <w:numId w:val="1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Add attendee: "</w:t>
      </w:r>
      <w:hyperlink r:id="R466d12bc86474bf9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user@example.com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67149745" wp14:textId="75421877">
      <w:pPr>
        <w:pStyle w:val="ListParagraph"/>
        <w:numPr>
          <w:ilvl w:val="0"/>
          <w:numId w:val="1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1AF37955" wp14:textId="4401278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and invitation is sent to attendee.</w:t>
      </w:r>
    </w:p>
    <w:p xmlns:wp14="http://schemas.microsoft.com/office/word/2010/wordml" w14:paraId="18BB2BC3" wp14:textId="6B60F26F"/>
    <w:p xmlns:wp14="http://schemas.microsoft.com/office/word/2010/wordml" w:rsidP="62D60480" w14:paraId="245B7836" wp14:textId="1EC072AD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TC-AE-14: Create Event with Invalid Attendee Email</w:t>
      </w:r>
    </w:p>
    <w:p xmlns:wp14="http://schemas.microsoft.com/office/word/2010/wordml" w:rsidP="62D60480" w14:paraId="11D6D5DB" wp14:textId="60934A7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event with invalid attendee email format.</w:t>
      </w:r>
    </w:p>
    <w:p xmlns:wp14="http://schemas.microsoft.com/office/word/2010/wordml" w:rsidP="62D60480" w14:paraId="097127DD" wp14:textId="6529682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DC13A51" wp14:textId="76E4CC8C">
      <w:pPr>
        <w:pStyle w:val="ListParagraph"/>
        <w:numPr>
          <w:ilvl w:val="0"/>
          <w:numId w:val="1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B113F61" wp14:textId="1135C026">
      <w:pPr>
        <w:pStyle w:val="ListParagraph"/>
        <w:numPr>
          <w:ilvl w:val="0"/>
          <w:numId w:val="1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13372BA1" wp14:textId="3B7C351B">
      <w:pPr>
        <w:pStyle w:val="ListParagraph"/>
        <w:numPr>
          <w:ilvl w:val="0"/>
          <w:numId w:val="1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14253385" wp14:textId="1FD5EF8C">
      <w:pPr>
        <w:pStyle w:val="ListParagraph"/>
        <w:numPr>
          <w:ilvl w:val="0"/>
          <w:numId w:val="1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"Meeting"</w:t>
      </w:r>
    </w:p>
    <w:p xmlns:wp14="http://schemas.microsoft.com/office/word/2010/wordml" w:rsidP="62D60480" w14:paraId="4867F7F8" wp14:textId="23CDD5B8">
      <w:pPr>
        <w:pStyle w:val="ListParagraph"/>
        <w:numPr>
          <w:ilvl w:val="0"/>
          <w:numId w:val="1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55E52B84" wp14:textId="4118F184">
      <w:pPr>
        <w:pStyle w:val="ListParagraph"/>
        <w:numPr>
          <w:ilvl w:val="0"/>
          <w:numId w:val="1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7ED9F034" wp14:textId="219850D5">
      <w:pPr>
        <w:pStyle w:val="ListParagraph"/>
        <w:numPr>
          <w:ilvl w:val="0"/>
          <w:numId w:val="1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Add attendee: "invalid@" (malformed email)</w:t>
      </w:r>
    </w:p>
    <w:p xmlns:wp14="http://schemas.microsoft.com/office/word/2010/wordml" w:rsidP="62D60480" w14:paraId="424007C5" wp14:textId="54D0A9FB">
      <w:pPr>
        <w:pStyle w:val="ListParagraph"/>
        <w:numPr>
          <w:ilvl w:val="0"/>
          <w:numId w:val="1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0DD972D2" wp14:textId="452F0DC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email format". Event is not created.</w:t>
      </w:r>
    </w:p>
    <w:p xmlns:wp14="http://schemas.microsoft.com/office/word/2010/wordml" w14:paraId="50F11CB6" wp14:textId="3A46675F"/>
    <w:p xmlns:wp14="http://schemas.microsoft.com/office/word/2010/wordml" w:rsidP="62D60480" w14:paraId="5A1F0E51" wp14:textId="639D3E75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TC-AE-15: Create Event Without Attendees</w:t>
      </w:r>
    </w:p>
    <w:p xmlns:wp14="http://schemas.microsoft.com/office/word/2010/wordml" w:rsidP="62D60480" w14:paraId="4EA4A031" wp14:textId="69E7D0C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without adding any attendees.</w:t>
      </w:r>
    </w:p>
    <w:p xmlns:wp14="http://schemas.microsoft.com/office/word/2010/wordml" w:rsidP="62D60480" w14:paraId="3D730865" wp14:textId="3C0C8CA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39F4F64" wp14:textId="7928B005">
      <w:pPr>
        <w:pStyle w:val="ListParagraph"/>
        <w:numPr>
          <w:ilvl w:val="0"/>
          <w:numId w:val="1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CFFF421" wp14:textId="757C2649">
      <w:pPr>
        <w:pStyle w:val="ListParagraph"/>
        <w:numPr>
          <w:ilvl w:val="0"/>
          <w:numId w:val="1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5EB57932" wp14:textId="1FB82290">
      <w:pPr>
        <w:pStyle w:val="ListParagraph"/>
        <w:numPr>
          <w:ilvl w:val="0"/>
          <w:numId w:val="1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255A102C" wp14:textId="034ED94B">
      <w:pPr>
        <w:pStyle w:val="ListParagraph"/>
        <w:numPr>
          <w:ilvl w:val="0"/>
          <w:numId w:val="1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0CEA2601" wp14:textId="094151F7">
      <w:pPr>
        <w:pStyle w:val="ListParagraph"/>
        <w:numPr>
          <w:ilvl w:val="0"/>
          <w:numId w:val="1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2555025F" wp14:textId="2321F4DF">
      <w:pPr>
        <w:pStyle w:val="ListParagraph"/>
        <w:numPr>
          <w:ilvl w:val="0"/>
          <w:numId w:val="1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7CE834EA" wp14:textId="4190D212">
      <w:pPr>
        <w:pStyle w:val="ListParagraph"/>
        <w:numPr>
          <w:ilvl w:val="0"/>
          <w:numId w:val="1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Leave attendees field empty</w:t>
      </w:r>
    </w:p>
    <w:p xmlns:wp14="http://schemas.microsoft.com/office/word/2010/wordml" w:rsidP="62D60480" w14:paraId="0D03A3B5" wp14:textId="123DD14A">
      <w:pPr>
        <w:pStyle w:val="ListParagraph"/>
        <w:numPr>
          <w:ilvl w:val="0"/>
          <w:numId w:val="1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1B55C354" wp14:textId="3F09884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without attendees (private event).</w:t>
      </w:r>
    </w:p>
    <w:p xmlns:wp14="http://schemas.microsoft.com/office/word/2010/wordml" w14:paraId="0726E73E" wp14:textId="18596C41"/>
    <w:p xmlns:wp14="http://schemas.microsoft.com/office/word/2010/wordml" w:rsidP="62D60480" w14:paraId="7F090B3F" wp14:textId="4AA54E67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TC-AE-16: Create Event with Standard Reminder</w:t>
      </w:r>
    </w:p>
    <w:p xmlns:wp14="http://schemas.microsoft.com/office/word/2010/wordml" w:rsidP="62D60480" w14:paraId="086F88E3" wp14:textId="60E5CCC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with a 15-minute reminder.</w:t>
      </w:r>
    </w:p>
    <w:p xmlns:wp14="http://schemas.microsoft.com/office/word/2010/wordml" w:rsidP="62D60480" w14:paraId="795DFF11" wp14:textId="24D5B6B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D539212" wp14:textId="360450B4">
      <w:pPr>
        <w:pStyle w:val="ListParagraph"/>
        <w:numPr>
          <w:ilvl w:val="0"/>
          <w:numId w:val="1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3F1C5A8" wp14:textId="58C02E4B">
      <w:pPr>
        <w:pStyle w:val="ListParagraph"/>
        <w:numPr>
          <w:ilvl w:val="0"/>
          <w:numId w:val="1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1DC0BD13" wp14:textId="39E59A18">
      <w:pPr>
        <w:pStyle w:val="ListParagraph"/>
        <w:numPr>
          <w:ilvl w:val="0"/>
          <w:numId w:val="1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60B0AE14" wp14:textId="03E8A449">
      <w:pPr>
        <w:pStyle w:val="ListParagraph"/>
        <w:numPr>
          <w:ilvl w:val="0"/>
          <w:numId w:val="1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"Reminder Test"</w:t>
      </w:r>
    </w:p>
    <w:p xmlns:wp14="http://schemas.microsoft.com/office/word/2010/wordml" w:rsidP="62D60480" w14:paraId="2D09E297" wp14:textId="58BBB684">
      <w:pPr>
        <w:pStyle w:val="ListParagraph"/>
        <w:numPr>
          <w:ilvl w:val="0"/>
          <w:numId w:val="1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34608F74" wp14:textId="6B568EA4">
      <w:pPr>
        <w:pStyle w:val="ListParagraph"/>
        <w:numPr>
          <w:ilvl w:val="0"/>
          <w:numId w:val="1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74601A13" wp14:textId="191442F0">
      <w:pPr>
        <w:pStyle w:val="ListParagraph"/>
        <w:numPr>
          <w:ilvl w:val="0"/>
          <w:numId w:val="1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reminder: "15 minutes before"</w:t>
      </w:r>
    </w:p>
    <w:p xmlns:wp14="http://schemas.microsoft.com/office/word/2010/wordml" w:rsidP="62D60480" w14:paraId="18BD3918" wp14:textId="023191DB">
      <w:pPr>
        <w:pStyle w:val="ListParagraph"/>
        <w:numPr>
          <w:ilvl w:val="0"/>
          <w:numId w:val="1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3DEAD33F" wp14:textId="30E0DA5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with 15-minute reminder notification.</w:t>
      </w:r>
    </w:p>
    <w:p xmlns:wp14="http://schemas.microsoft.com/office/word/2010/wordml" w14:paraId="6ADB1464" wp14:textId="2AEE86E2"/>
    <w:p xmlns:wp14="http://schemas.microsoft.com/office/word/2010/wordml" w:rsidP="62D60480" w14:paraId="7A81D842" wp14:textId="5C94E73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TC-AE-17: Create Event Without Reminder</w:t>
      </w:r>
    </w:p>
    <w:p xmlns:wp14="http://schemas.microsoft.com/office/word/2010/wordml" w:rsidP="62D60480" w14:paraId="726661CF" wp14:textId="28D8C46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without setting any reminder.</w:t>
      </w:r>
    </w:p>
    <w:p xmlns:wp14="http://schemas.microsoft.com/office/word/2010/wordml" w:rsidP="62D60480" w14:paraId="2C2D7E2F" wp14:textId="6F3EC4E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F3E1A65" wp14:textId="797F33AA">
      <w:pPr>
        <w:pStyle w:val="ListParagraph"/>
        <w:numPr>
          <w:ilvl w:val="0"/>
          <w:numId w:val="1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B03A89A" wp14:textId="18D0A626">
      <w:pPr>
        <w:pStyle w:val="ListParagraph"/>
        <w:numPr>
          <w:ilvl w:val="0"/>
          <w:numId w:val="1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034620EC" wp14:textId="3E7C5794">
      <w:pPr>
        <w:pStyle w:val="ListParagraph"/>
        <w:numPr>
          <w:ilvl w:val="0"/>
          <w:numId w:val="1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7FFFB6F0" wp14:textId="32D45FEA">
      <w:pPr>
        <w:pStyle w:val="ListParagraph"/>
        <w:numPr>
          <w:ilvl w:val="0"/>
          <w:numId w:val="1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296DEA45" wp14:textId="55B60959">
      <w:pPr>
        <w:pStyle w:val="ListParagraph"/>
        <w:numPr>
          <w:ilvl w:val="0"/>
          <w:numId w:val="1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6DD0D1C1" wp14:textId="0A4FBFB8">
      <w:pPr>
        <w:pStyle w:val="ListParagraph"/>
        <w:numPr>
          <w:ilvl w:val="0"/>
          <w:numId w:val="1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2EC8A892" wp14:textId="104E8CC3">
      <w:pPr>
        <w:pStyle w:val="ListParagraph"/>
        <w:numPr>
          <w:ilvl w:val="0"/>
          <w:numId w:val="1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reminder: "None"</w:t>
      </w:r>
    </w:p>
    <w:p xmlns:wp14="http://schemas.microsoft.com/office/word/2010/wordml" w:rsidP="62D60480" w14:paraId="5BCBC58F" wp14:textId="75E4C519">
      <w:pPr>
        <w:pStyle w:val="ListParagraph"/>
        <w:numPr>
          <w:ilvl w:val="0"/>
          <w:numId w:val="1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707592AE" wp14:textId="44337CF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without any reminders.</w:t>
      </w:r>
    </w:p>
    <w:p xmlns:wp14="http://schemas.microsoft.com/office/word/2010/wordml" w14:paraId="5D3723AA" wp14:textId="225D6977"/>
    <w:p xmlns:wp14="http://schemas.microsoft.com/office/word/2010/wordml" w:rsidP="62D60480" w14:paraId="74AAE671" wp14:textId="48AA0372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TC-AE-18: Create Event with Location</w:t>
      </w:r>
    </w:p>
    <w:p xmlns:wp14="http://schemas.microsoft.com/office/word/2010/wordml" w:rsidP="62D60480" w14:paraId="29D48A12" wp14:textId="0520571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with a location specified.</w:t>
      </w:r>
    </w:p>
    <w:p xmlns:wp14="http://schemas.microsoft.com/office/word/2010/wordml" w:rsidP="62D60480" w14:paraId="18B69BCF" wp14:textId="5084A7D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1D8A539" wp14:textId="51781D66">
      <w:pPr>
        <w:pStyle w:val="ListParagraph"/>
        <w:numPr>
          <w:ilvl w:val="0"/>
          <w:numId w:val="1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8B911AB" wp14:textId="60EA8B8C">
      <w:pPr>
        <w:pStyle w:val="ListParagraph"/>
        <w:numPr>
          <w:ilvl w:val="0"/>
          <w:numId w:val="1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5C1F1D8D" wp14:textId="1A849B37">
      <w:pPr>
        <w:pStyle w:val="ListParagraph"/>
        <w:numPr>
          <w:ilvl w:val="0"/>
          <w:numId w:val="1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06262776" wp14:textId="022EC558">
      <w:pPr>
        <w:pStyle w:val="ListParagraph"/>
        <w:numPr>
          <w:ilvl w:val="0"/>
          <w:numId w:val="1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"Meeting"</w:t>
      </w:r>
    </w:p>
    <w:p xmlns:wp14="http://schemas.microsoft.com/office/word/2010/wordml" w:rsidP="62D60480" w14:paraId="680D0C6A" wp14:textId="0A1429D8">
      <w:pPr>
        <w:pStyle w:val="ListParagraph"/>
        <w:numPr>
          <w:ilvl w:val="0"/>
          <w:numId w:val="1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location: "Conference Room A"</w:t>
      </w:r>
    </w:p>
    <w:p xmlns:wp14="http://schemas.microsoft.com/office/word/2010/wordml" w:rsidP="62D60480" w14:paraId="112CC0DD" wp14:textId="636C89E7">
      <w:pPr>
        <w:pStyle w:val="ListParagraph"/>
        <w:numPr>
          <w:ilvl w:val="0"/>
          <w:numId w:val="1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1518AFE0" wp14:textId="3102EDFE">
      <w:pPr>
        <w:pStyle w:val="ListParagraph"/>
        <w:numPr>
          <w:ilvl w:val="0"/>
          <w:numId w:val="1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369A738E" wp14:textId="1582B731">
      <w:pPr>
        <w:pStyle w:val="ListParagraph"/>
        <w:numPr>
          <w:ilvl w:val="0"/>
          <w:numId w:val="1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7DC3E8D2" wp14:textId="249367E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with location "Conference Room A".</w:t>
      </w:r>
    </w:p>
    <w:p xmlns:wp14="http://schemas.microsoft.com/office/word/2010/wordml" w14:paraId="178A3127" wp14:textId="71DC4D85"/>
    <w:p xmlns:wp14="http://schemas.microsoft.com/office/word/2010/wordml" w:rsidP="62D60480" w14:paraId="46D89054" wp14:textId="7D880C3D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TC-AE-19: Create Event with Location Exceeding Maximum Length</w:t>
      </w:r>
    </w:p>
    <w:p xmlns:wp14="http://schemas.microsoft.com/office/word/2010/wordml" w:rsidP="62D60480" w14:paraId="3D4148E3" wp14:textId="1F9E0B0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event with location exceeding maximum length.</w:t>
      </w:r>
    </w:p>
    <w:p xmlns:wp14="http://schemas.microsoft.com/office/word/2010/wordml" w:rsidP="62D60480" w14:paraId="476E6809" wp14:textId="75DEB31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5080D99" wp14:textId="5184BE71">
      <w:pPr>
        <w:pStyle w:val="ListParagraph"/>
        <w:numPr>
          <w:ilvl w:val="0"/>
          <w:numId w:val="1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F8CF4C4" wp14:textId="78253B44">
      <w:pPr>
        <w:pStyle w:val="ListParagraph"/>
        <w:numPr>
          <w:ilvl w:val="0"/>
          <w:numId w:val="1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6F7BF0BB" wp14:textId="3331B808">
      <w:pPr>
        <w:pStyle w:val="ListParagraph"/>
        <w:numPr>
          <w:ilvl w:val="0"/>
          <w:numId w:val="1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666A10FC" wp14:textId="6C90ED85">
      <w:pPr>
        <w:pStyle w:val="ListParagraph"/>
        <w:numPr>
          <w:ilvl w:val="0"/>
          <w:numId w:val="1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4193D6A4" wp14:textId="636252A0">
      <w:pPr>
        <w:pStyle w:val="ListParagraph"/>
        <w:numPr>
          <w:ilvl w:val="0"/>
          <w:numId w:val="1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location: 256 character string</w:t>
      </w:r>
    </w:p>
    <w:p xmlns:wp14="http://schemas.microsoft.com/office/word/2010/wordml" w:rsidP="62D60480" w14:paraId="4C9E4853" wp14:textId="0B19DECC">
      <w:pPr>
        <w:pStyle w:val="ListParagraph"/>
        <w:numPr>
          <w:ilvl w:val="0"/>
          <w:numId w:val="1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064B8D47" wp14:textId="0B479E96">
      <w:pPr>
        <w:pStyle w:val="ListParagraph"/>
        <w:numPr>
          <w:ilvl w:val="0"/>
          <w:numId w:val="1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0CA9AC0E" wp14:textId="042FC7BC">
      <w:pPr>
        <w:pStyle w:val="ListParagraph"/>
        <w:numPr>
          <w:ilvl w:val="0"/>
          <w:numId w:val="1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512D1194" wp14:textId="7DADFFC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"Location too long". Event is not created.</w:t>
      </w:r>
    </w:p>
    <w:p xmlns:wp14="http://schemas.microsoft.com/office/word/2010/wordml" w14:paraId="4F6C9172" wp14:textId="16FDD349"/>
    <w:p xmlns:wp14="http://schemas.microsoft.com/office/word/2010/wordml" w:rsidP="62D60480" w14:paraId="5CBD7EB8" wp14:textId="08CF6787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TC-AE-20: Create Event with Maximum Description Length</w:t>
      </w:r>
    </w:p>
    <w:p xmlns:wp14="http://schemas.microsoft.com/office/word/2010/wordml" w:rsidP="62D60480" w14:paraId="584AC095" wp14:textId="02D59DC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event with description at maximum allowed length (5000 characters).</w:t>
      </w:r>
    </w:p>
    <w:p xmlns:wp14="http://schemas.microsoft.com/office/word/2010/wordml" w:rsidP="62D60480" w14:paraId="21938460" wp14:textId="150B099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D7846A8" wp14:textId="227626BA">
      <w:pPr>
        <w:pStyle w:val="ListParagraph"/>
        <w:numPr>
          <w:ilvl w:val="0"/>
          <w:numId w:val="1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6F931F1" wp14:textId="04DD3F66">
      <w:pPr>
        <w:pStyle w:val="ListParagraph"/>
        <w:numPr>
          <w:ilvl w:val="0"/>
          <w:numId w:val="1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4F63D2C7" wp14:textId="592FF467">
      <w:pPr>
        <w:pStyle w:val="ListParagraph"/>
        <w:numPr>
          <w:ilvl w:val="0"/>
          <w:numId w:val="1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32A3A94F" wp14:textId="6C45E1BC">
      <w:pPr>
        <w:pStyle w:val="ListParagraph"/>
        <w:numPr>
          <w:ilvl w:val="0"/>
          <w:numId w:val="1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4C9B2136" wp14:textId="1CFAEE3F">
      <w:pPr>
        <w:pStyle w:val="ListParagraph"/>
        <w:numPr>
          <w:ilvl w:val="0"/>
          <w:numId w:val="1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description: 5000 character text</w:t>
      </w:r>
    </w:p>
    <w:p xmlns:wp14="http://schemas.microsoft.com/office/word/2010/wordml" w:rsidP="62D60480" w14:paraId="3AD99E43" wp14:textId="5D335D2A">
      <w:pPr>
        <w:pStyle w:val="ListParagraph"/>
        <w:numPr>
          <w:ilvl w:val="0"/>
          <w:numId w:val="1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40725792" wp14:textId="59E4D516">
      <w:pPr>
        <w:pStyle w:val="ListParagraph"/>
        <w:numPr>
          <w:ilvl w:val="0"/>
          <w:numId w:val="1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5AA13B03" wp14:textId="1ECC1CC4">
      <w:pPr>
        <w:pStyle w:val="ListParagraph"/>
        <w:numPr>
          <w:ilvl w:val="0"/>
          <w:numId w:val="1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1A16450E" wp14:textId="0393739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with maximum length description.</w:t>
      </w:r>
    </w:p>
    <w:p xmlns:wp14="http://schemas.microsoft.com/office/word/2010/wordml" w14:paraId="39B54A04" wp14:textId="2A253920"/>
    <w:p xmlns:wp14="http://schemas.microsoft.com/office/word/2010/wordml" w:rsidP="62D60480" w14:paraId="2A04384C" wp14:textId="529C3BE8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TC-AE-21: Create Event with Description Exceeding Maximum Length</w:t>
      </w:r>
    </w:p>
    <w:p xmlns:wp14="http://schemas.microsoft.com/office/word/2010/wordml" w:rsidP="62D60480" w14:paraId="2B7B3302" wp14:textId="3F1E263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event with description exceeding maximum length.</w:t>
      </w:r>
    </w:p>
    <w:p xmlns:wp14="http://schemas.microsoft.com/office/word/2010/wordml" w:rsidP="62D60480" w14:paraId="282550F6" wp14:textId="0B8C032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221E9B4" wp14:textId="2EB71B7C">
      <w:pPr>
        <w:pStyle w:val="ListParagraph"/>
        <w:numPr>
          <w:ilvl w:val="0"/>
          <w:numId w:val="1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1D1F81D" wp14:textId="55BC2479">
      <w:pPr>
        <w:pStyle w:val="ListParagraph"/>
        <w:numPr>
          <w:ilvl w:val="0"/>
          <w:numId w:val="1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642DAC25" wp14:textId="29006A53">
      <w:pPr>
        <w:pStyle w:val="ListParagraph"/>
        <w:numPr>
          <w:ilvl w:val="0"/>
          <w:numId w:val="1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17C8959D" wp14:textId="5DA0A520">
      <w:pPr>
        <w:pStyle w:val="ListParagraph"/>
        <w:numPr>
          <w:ilvl w:val="0"/>
          <w:numId w:val="1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22CC3309" wp14:textId="64AFCD9D">
      <w:pPr>
        <w:pStyle w:val="ListParagraph"/>
        <w:numPr>
          <w:ilvl w:val="0"/>
          <w:numId w:val="1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description: 5001 character text</w:t>
      </w:r>
    </w:p>
    <w:p xmlns:wp14="http://schemas.microsoft.com/office/word/2010/wordml" w:rsidP="62D60480" w14:paraId="7E7AAA76" wp14:textId="2A18A829">
      <w:pPr>
        <w:pStyle w:val="ListParagraph"/>
        <w:numPr>
          <w:ilvl w:val="0"/>
          <w:numId w:val="1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435419A7" wp14:textId="218F92AE">
      <w:pPr>
        <w:pStyle w:val="ListParagraph"/>
        <w:numPr>
          <w:ilvl w:val="0"/>
          <w:numId w:val="1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0308BB23" wp14:textId="13F5ECD4">
      <w:pPr>
        <w:pStyle w:val="ListParagraph"/>
        <w:numPr>
          <w:ilvl w:val="0"/>
          <w:numId w:val="1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2581889C" wp14:textId="50EAC89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"Description too long". Event is not created.</w:t>
      </w:r>
    </w:p>
    <w:p xmlns:wp14="http://schemas.microsoft.com/office/word/2010/wordml" w14:paraId="38219359" wp14:textId="0960C4C4"/>
    <w:p xmlns:wp14="http://schemas.microsoft.com/office/word/2010/wordml" w:rsidP="62D60480" w14:paraId="06141C04" wp14:textId="481AAF74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TC-AE-22: Create Event with Invalid Calendar Selection</w:t>
      </w:r>
    </w:p>
    <w:p xmlns:wp14="http://schemas.microsoft.com/office/word/2010/wordml" w:rsidP="62D60480" w14:paraId="6EF4D73C" wp14:textId="363B435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event in an invalid/deleted calendar.</w:t>
      </w:r>
    </w:p>
    <w:p xmlns:wp14="http://schemas.microsoft.com/office/word/2010/wordml" w:rsidP="62D60480" w14:paraId="00835520" wp14:textId="42E5AA7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7EC4FCE" wp14:textId="2772CB6E">
      <w:pPr>
        <w:pStyle w:val="ListParagraph"/>
        <w:numPr>
          <w:ilvl w:val="0"/>
          <w:numId w:val="1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E131427" wp14:textId="49BCBFB5">
      <w:pPr>
        <w:pStyle w:val="ListParagraph"/>
        <w:numPr>
          <w:ilvl w:val="0"/>
          <w:numId w:val="1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656E4F02" wp14:textId="0690558A">
      <w:pPr>
        <w:pStyle w:val="ListParagraph"/>
        <w:numPr>
          <w:ilvl w:val="0"/>
          <w:numId w:val="1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71EA15C0" wp14:textId="19267C20">
      <w:pPr>
        <w:pStyle w:val="ListParagraph"/>
        <w:numPr>
          <w:ilvl w:val="0"/>
          <w:numId w:val="1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2C8EA224" wp14:textId="54D3E9F0">
      <w:pPr>
        <w:pStyle w:val="ListParagraph"/>
        <w:numPr>
          <w:ilvl w:val="0"/>
          <w:numId w:val="1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04D5D48A" wp14:textId="051F95B1">
      <w:pPr>
        <w:pStyle w:val="ListParagraph"/>
        <w:numPr>
          <w:ilvl w:val="0"/>
          <w:numId w:val="1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7E20D508" wp14:textId="1D0252BB">
      <w:pPr>
        <w:pStyle w:val="ListParagraph"/>
        <w:numPr>
          <w:ilvl w:val="0"/>
          <w:numId w:val="1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calendar: "Invalid Calendar"</w:t>
      </w:r>
    </w:p>
    <w:p xmlns:wp14="http://schemas.microsoft.com/office/word/2010/wordml" w:rsidP="62D60480" w14:paraId="28B23FE5" wp14:textId="0AE51305">
      <w:pPr>
        <w:pStyle w:val="ListParagraph"/>
        <w:numPr>
          <w:ilvl w:val="0"/>
          <w:numId w:val="1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05159614" wp14:textId="3717148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calendar selection". Event is not created.</w:t>
      </w:r>
    </w:p>
    <w:p xmlns:wp14="http://schemas.microsoft.com/office/word/2010/wordml" w:rsidP="62D60480" w14:paraId="3122170C" wp14:textId="3DF6874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TC-AE-23: Create Event with Free Busy Status</w:t>
      </w:r>
    </w:p>
    <w:p xmlns:wp14="http://schemas.microsoft.com/office/word/2010/wordml" w:rsidP="62D60480" w14:paraId="5B09DC66" wp14:textId="5612588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marked as "Free" (not blocking calendar time).</w:t>
      </w:r>
    </w:p>
    <w:p xmlns:wp14="http://schemas.microsoft.com/office/word/2010/wordml" w:rsidP="62D60480" w14:paraId="071800E0" wp14:textId="295DD87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B7C525F" wp14:textId="4149DEA9">
      <w:pPr>
        <w:pStyle w:val="ListParagraph"/>
        <w:numPr>
          <w:ilvl w:val="0"/>
          <w:numId w:val="1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D6F46EE" wp14:textId="76AB49F9">
      <w:pPr>
        <w:pStyle w:val="ListParagraph"/>
        <w:numPr>
          <w:ilvl w:val="0"/>
          <w:numId w:val="1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6EE28914" wp14:textId="64A5CD55">
      <w:pPr>
        <w:pStyle w:val="ListParagraph"/>
        <w:numPr>
          <w:ilvl w:val="0"/>
          <w:numId w:val="1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442023CB" wp14:textId="1645B691">
      <w:pPr>
        <w:pStyle w:val="ListParagraph"/>
        <w:numPr>
          <w:ilvl w:val="0"/>
          <w:numId w:val="1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323C6B5B" wp14:textId="17997EA8">
      <w:pPr>
        <w:pStyle w:val="ListParagraph"/>
        <w:numPr>
          <w:ilvl w:val="0"/>
          <w:numId w:val="1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36EB9888" wp14:textId="38DDB075">
      <w:pPr>
        <w:pStyle w:val="ListParagraph"/>
        <w:numPr>
          <w:ilvl w:val="0"/>
          <w:numId w:val="1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0C6D2184" wp14:textId="1719D43C">
      <w:pPr>
        <w:pStyle w:val="ListParagraph"/>
        <w:numPr>
          <w:ilvl w:val="0"/>
          <w:numId w:val="1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busy status: "Free"</w:t>
      </w:r>
    </w:p>
    <w:p xmlns:wp14="http://schemas.microsoft.com/office/word/2010/wordml" w:rsidP="62D60480" w14:paraId="2E6ACA35" wp14:textId="59ADC42C">
      <w:pPr>
        <w:pStyle w:val="ListParagraph"/>
        <w:numPr>
          <w:ilvl w:val="0"/>
          <w:numId w:val="1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48D05903" wp14:textId="7331A05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and marked as free time.</w:t>
      </w:r>
    </w:p>
    <w:p xmlns:wp14="http://schemas.microsoft.com/office/word/2010/wordml" w14:paraId="2CAE5327" wp14:textId="28EA63EF"/>
    <w:p xmlns:wp14="http://schemas.microsoft.com/office/word/2010/wordml" w:rsidP="62D60480" w14:paraId="62799036" wp14:textId="4DDE5FEB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TC-AE-24: Create Private Event</w:t>
      </w:r>
    </w:p>
    <w:p xmlns:wp14="http://schemas.microsoft.com/office/word/2010/wordml" w:rsidP="62D60480" w14:paraId="577D91A0" wp14:textId="557B9BC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with private visibility.</w:t>
      </w:r>
    </w:p>
    <w:p xmlns:wp14="http://schemas.microsoft.com/office/word/2010/wordml" w:rsidP="62D60480" w14:paraId="73FB2A41" wp14:textId="47AC40A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4105498" wp14:textId="352CE990">
      <w:pPr>
        <w:pStyle w:val="ListParagraph"/>
        <w:numPr>
          <w:ilvl w:val="0"/>
          <w:numId w:val="1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A6E9C25" wp14:textId="02BEDE04">
      <w:pPr>
        <w:pStyle w:val="ListParagraph"/>
        <w:numPr>
          <w:ilvl w:val="0"/>
          <w:numId w:val="1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1B5B966A" wp14:textId="2DF5D47D">
      <w:pPr>
        <w:pStyle w:val="ListParagraph"/>
        <w:numPr>
          <w:ilvl w:val="0"/>
          <w:numId w:val="1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61956132" wp14:textId="5FA394EE">
      <w:pPr>
        <w:pStyle w:val="ListParagraph"/>
        <w:numPr>
          <w:ilvl w:val="0"/>
          <w:numId w:val="1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13309BBA" wp14:textId="6DA79932">
      <w:pPr>
        <w:pStyle w:val="ListParagraph"/>
        <w:numPr>
          <w:ilvl w:val="0"/>
          <w:numId w:val="1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16DAEFB8" wp14:textId="6C9640B3">
      <w:pPr>
        <w:pStyle w:val="ListParagraph"/>
        <w:numPr>
          <w:ilvl w:val="0"/>
          <w:numId w:val="1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42D222E7" wp14:textId="50776D51">
      <w:pPr>
        <w:pStyle w:val="ListParagraph"/>
        <w:numPr>
          <w:ilvl w:val="0"/>
          <w:numId w:val="1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visibility: "Private"</w:t>
      </w:r>
    </w:p>
    <w:p xmlns:wp14="http://schemas.microsoft.com/office/word/2010/wordml" w:rsidP="62D60480" w14:paraId="228D1A3F" wp14:textId="62BC6A6A">
      <w:pPr>
        <w:pStyle w:val="ListParagraph"/>
        <w:numPr>
          <w:ilvl w:val="0"/>
          <w:numId w:val="1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17263163" wp14:textId="6078A68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Private event is created (details hidden from others).</w:t>
      </w:r>
    </w:p>
    <w:p xmlns:wp14="http://schemas.microsoft.com/office/word/2010/wordml" w14:paraId="092D45EE" wp14:textId="0FDA70CD"/>
    <w:p xmlns:wp14="http://schemas.microsoft.com/office/word/2010/wordml" w:rsidP="62D60480" w14:paraId="42A45FBB" wp14:textId="14C27AEB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TC-AE-25: Create Event with Custom Color</w:t>
      </w:r>
    </w:p>
    <w:p xmlns:wp14="http://schemas.microsoft.com/office/word/2010/wordml" w:rsidP="62D60480" w14:paraId="58750B2D" wp14:textId="45AB2B6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with custom color.</w:t>
      </w:r>
    </w:p>
    <w:p xmlns:wp14="http://schemas.microsoft.com/office/word/2010/wordml" w:rsidP="62D60480" w14:paraId="542FDE74" wp14:textId="5C6AA3A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A88AF26" wp14:textId="666FBFCB">
      <w:pPr>
        <w:pStyle w:val="ListParagraph"/>
        <w:numPr>
          <w:ilvl w:val="0"/>
          <w:numId w:val="1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308F092" wp14:textId="589FA1CF">
      <w:pPr>
        <w:pStyle w:val="ListParagraph"/>
        <w:numPr>
          <w:ilvl w:val="0"/>
          <w:numId w:val="1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019E718F" wp14:textId="2DC24CB0">
      <w:pPr>
        <w:pStyle w:val="ListParagraph"/>
        <w:numPr>
          <w:ilvl w:val="0"/>
          <w:numId w:val="1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5076BF63" wp14:textId="58B581A5">
      <w:pPr>
        <w:pStyle w:val="ListParagraph"/>
        <w:numPr>
          <w:ilvl w:val="0"/>
          <w:numId w:val="1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51C2ACF4" wp14:textId="79170EEE">
      <w:pPr>
        <w:pStyle w:val="ListParagraph"/>
        <w:numPr>
          <w:ilvl w:val="0"/>
          <w:numId w:val="1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60C9FFEF" wp14:textId="500FDEF4">
      <w:pPr>
        <w:pStyle w:val="ListParagraph"/>
        <w:numPr>
          <w:ilvl w:val="0"/>
          <w:numId w:val="1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132048EF" wp14:textId="3DB5E735">
      <w:pPr>
        <w:pStyle w:val="ListParagraph"/>
        <w:numPr>
          <w:ilvl w:val="0"/>
          <w:numId w:val="1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color: "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#FF5733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50EF3CF8" wp14:textId="424EB3AC">
      <w:pPr>
        <w:pStyle w:val="ListParagraph"/>
        <w:numPr>
          <w:ilvl w:val="0"/>
          <w:numId w:val="1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00CEC08F" wp14:textId="776EA8B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with custom color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#FF5733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xmlns:wp14="http://schemas.microsoft.com/office/word/2010/wordml" w14:paraId="557F5C35" wp14:textId="745EC5D7"/>
    <w:p xmlns:wp14="http://schemas.microsoft.com/office/word/2010/wordml" w:rsidP="62D60480" w14:paraId="4DFDFA22" wp14:textId="39BC4176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TC-AE-26: Create Event with Invalid Color Format</w:t>
      </w:r>
    </w:p>
    <w:p xmlns:wp14="http://schemas.microsoft.com/office/word/2010/wordml" w:rsidP="62D60480" w14:paraId="46C21275" wp14:textId="5B40246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event with invalid color format (missing #).</w:t>
      </w:r>
    </w:p>
    <w:p xmlns:wp14="http://schemas.microsoft.com/office/word/2010/wordml" w:rsidP="62D60480" w14:paraId="685AA2C7" wp14:textId="571BDDD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5352DD3" wp14:textId="3F96E7AE">
      <w:pPr>
        <w:pStyle w:val="ListParagraph"/>
        <w:numPr>
          <w:ilvl w:val="0"/>
          <w:numId w:val="1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81EB178" wp14:textId="68930B3D">
      <w:pPr>
        <w:pStyle w:val="ListParagraph"/>
        <w:numPr>
          <w:ilvl w:val="0"/>
          <w:numId w:val="1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0F33D5F2" wp14:textId="7FEA0965">
      <w:pPr>
        <w:pStyle w:val="ListParagraph"/>
        <w:numPr>
          <w:ilvl w:val="0"/>
          <w:numId w:val="1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6F57F75B" wp14:textId="32A3B948">
      <w:pPr>
        <w:pStyle w:val="ListParagraph"/>
        <w:numPr>
          <w:ilvl w:val="0"/>
          <w:numId w:val="1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19A295B6" wp14:textId="7087527A">
      <w:pPr>
        <w:pStyle w:val="ListParagraph"/>
        <w:numPr>
          <w:ilvl w:val="0"/>
          <w:numId w:val="1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22F810D4" wp14:textId="21E6F145">
      <w:pPr>
        <w:pStyle w:val="ListParagraph"/>
        <w:numPr>
          <w:ilvl w:val="0"/>
          <w:numId w:val="1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74F9280B" wp14:textId="7C1D08C0">
      <w:pPr>
        <w:pStyle w:val="ListParagraph"/>
        <w:numPr>
          <w:ilvl w:val="0"/>
          <w:numId w:val="1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color: "FF5733" (no # symbol)</w:t>
      </w:r>
    </w:p>
    <w:p xmlns:wp14="http://schemas.microsoft.com/office/word/2010/wordml" w:rsidP="62D60480" w14:paraId="44D56414" wp14:textId="4A6D7561">
      <w:pPr>
        <w:pStyle w:val="ListParagraph"/>
        <w:numPr>
          <w:ilvl w:val="0"/>
          <w:numId w:val="1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55890E4F" wp14:textId="69AD854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color format". Event is not created.</w:t>
      </w:r>
    </w:p>
    <w:p xmlns:wp14="http://schemas.microsoft.com/office/word/2010/wordml" w14:paraId="27759309" wp14:textId="6EE07140"/>
    <w:p xmlns:wp14="http://schemas.microsoft.com/office/word/2010/wordml" w:rsidP="62D60480" w14:paraId="115C073E" wp14:textId="4F950D48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TC-AE-27: Create Event with Attachment</w:t>
      </w:r>
    </w:p>
    <w:p xmlns:wp14="http://schemas.microsoft.com/office/word/2010/wordml" w:rsidP="62D60480" w14:paraId="58FD09F7" wp14:textId="14B6BFB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with a file attachment.</w:t>
      </w:r>
    </w:p>
    <w:p xmlns:wp14="http://schemas.microsoft.com/office/word/2010/wordml" w:rsidP="62D60480" w14:paraId="594F2AFB" wp14:textId="4A3D24B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7A3778F" wp14:textId="21C72EBB">
      <w:pPr>
        <w:pStyle w:val="ListParagraph"/>
        <w:numPr>
          <w:ilvl w:val="0"/>
          <w:numId w:val="1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FA0DC2B" wp14:textId="0F9B0BB8">
      <w:pPr>
        <w:pStyle w:val="ListParagraph"/>
        <w:numPr>
          <w:ilvl w:val="0"/>
          <w:numId w:val="1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164FEBAE" wp14:textId="34E47616">
      <w:pPr>
        <w:pStyle w:val="ListParagraph"/>
        <w:numPr>
          <w:ilvl w:val="0"/>
          <w:numId w:val="1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6639B4CE" wp14:textId="121ADB29">
      <w:pPr>
        <w:pStyle w:val="ListParagraph"/>
        <w:numPr>
          <w:ilvl w:val="0"/>
          <w:numId w:val="1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65B13A29" wp14:textId="236A843E">
      <w:pPr>
        <w:pStyle w:val="ListParagraph"/>
        <w:numPr>
          <w:ilvl w:val="0"/>
          <w:numId w:val="1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121F2BD3" wp14:textId="7C60F760">
      <w:pPr>
        <w:pStyle w:val="ListParagraph"/>
        <w:numPr>
          <w:ilvl w:val="0"/>
          <w:numId w:val="1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59402F5F" wp14:textId="23E8BE6F">
      <w:pPr>
        <w:pStyle w:val="ListParagraph"/>
        <w:numPr>
          <w:ilvl w:val="0"/>
          <w:numId w:val="1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Attach file: "document.pdf"</w:t>
      </w:r>
    </w:p>
    <w:p xmlns:wp14="http://schemas.microsoft.com/office/word/2010/wordml" w:rsidP="62D60480" w14:paraId="3BA99BB0" wp14:textId="6C442C8D">
      <w:pPr>
        <w:pStyle w:val="ListParagraph"/>
        <w:numPr>
          <w:ilvl w:val="0"/>
          <w:numId w:val="1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3C1D10B8" wp14:textId="6D91E1D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with "document.pdf" attached.</w:t>
      </w:r>
    </w:p>
    <w:p xmlns:wp14="http://schemas.microsoft.com/office/word/2010/wordml" w14:paraId="10E029AB" wp14:textId="52E9625F"/>
    <w:p xmlns:wp14="http://schemas.microsoft.com/office/word/2010/wordml" w:rsidP="62D60480" w14:paraId="3670721C" wp14:textId="21B2CEEC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TC-AE-28: Create Event with Invalid Attachment Type</w:t>
      </w:r>
    </w:p>
    <w:p xmlns:wp14="http://schemas.microsoft.com/office/word/2010/wordml" w:rsidP="62D60480" w14:paraId="7014EB46" wp14:textId="38F4D3C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event with invalid file type attachment.</w:t>
      </w:r>
    </w:p>
    <w:p xmlns:wp14="http://schemas.microsoft.com/office/word/2010/wordml" w:rsidP="62D60480" w14:paraId="613A377F" wp14:textId="2745E0E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1CBBF72" wp14:textId="24662081">
      <w:pPr>
        <w:pStyle w:val="ListParagraph"/>
        <w:numPr>
          <w:ilvl w:val="0"/>
          <w:numId w:val="1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966F01E" wp14:textId="7CC89D46">
      <w:pPr>
        <w:pStyle w:val="ListParagraph"/>
        <w:numPr>
          <w:ilvl w:val="0"/>
          <w:numId w:val="1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1397AB66" wp14:textId="097D8BD4">
      <w:pPr>
        <w:pStyle w:val="ListParagraph"/>
        <w:numPr>
          <w:ilvl w:val="0"/>
          <w:numId w:val="1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476B9A42" wp14:textId="107C248B">
      <w:pPr>
        <w:pStyle w:val="ListParagraph"/>
        <w:numPr>
          <w:ilvl w:val="0"/>
          <w:numId w:val="1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44ACC07D" wp14:textId="15EFFCDA">
      <w:pPr>
        <w:pStyle w:val="ListParagraph"/>
        <w:numPr>
          <w:ilvl w:val="0"/>
          <w:numId w:val="1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75A1C1A0" wp14:textId="05A3700E">
      <w:pPr>
        <w:pStyle w:val="ListParagraph"/>
        <w:numPr>
          <w:ilvl w:val="0"/>
          <w:numId w:val="1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2EF7E8CA" wp14:textId="629B15A1">
      <w:pPr>
        <w:pStyle w:val="ListParagraph"/>
        <w:numPr>
          <w:ilvl w:val="0"/>
          <w:numId w:val="1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Attach file: "virus.exe"</w:t>
      </w:r>
    </w:p>
    <w:p xmlns:wp14="http://schemas.microsoft.com/office/word/2010/wordml" w:rsidP="62D60480" w14:paraId="65B0D717" wp14:textId="5BC6A6CC">
      <w:pPr>
        <w:pStyle w:val="ListParagraph"/>
        <w:numPr>
          <w:ilvl w:val="0"/>
          <w:numId w:val="1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1FFA49B5" wp14:textId="72BC2B4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file type". Event is not created.</w:t>
      </w:r>
    </w:p>
    <w:p xmlns:wp14="http://schemas.microsoft.com/office/word/2010/wordml" w14:paraId="09F9C686" wp14:textId="78A77107"/>
    <w:p xmlns:wp14="http://schemas.microsoft.com/office/word/2010/wordml" w:rsidP="62D60480" w14:paraId="482D3597" wp14:textId="72F6BA3D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TC-AE-29: Create Event with Oversized Attachment</w:t>
      </w:r>
    </w:p>
    <w:p xmlns:wp14="http://schemas.microsoft.com/office/word/2010/wordml" w:rsidP="62D60480" w14:paraId="04877FC4" wp14:textId="62E8FAD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event with attachment exceeding size limit.</w:t>
      </w:r>
    </w:p>
    <w:p xmlns:wp14="http://schemas.microsoft.com/office/word/2010/wordml" w:rsidP="62D60480" w14:paraId="0147DBB5" wp14:textId="39F75E1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66FA3C5" wp14:textId="1D313861">
      <w:pPr>
        <w:pStyle w:val="ListParagraph"/>
        <w:numPr>
          <w:ilvl w:val="0"/>
          <w:numId w:val="1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BDE8106" wp14:textId="310ADCA5">
      <w:pPr>
        <w:pStyle w:val="ListParagraph"/>
        <w:numPr>
          <w:ilvl w:val="0"/>
          <w:numId w:val="1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6A4FFFA6" wp14:textId="0B43A848">
      <w:pPr>
        <w:pStyle w:val="ListParagraph"/>
        <w:numPr>
          <w:ilvl w:val="0"/>
          <w:numId w:val="1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78B402F9" wp14:textId="6E2B6EBC">
      <w:pPr>
        <w:pStyle w:val="ListParagraph"/>
        <w:numPr>
          <w:ilvl w:val="0"/>
          <w:numId w:val="1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07617271" wp14:textId="6DF573B6">
      <w:pPr>
        <w:pStyle w:val="ListParagraph"/>
        <w:numPr>
          <w:ilvl w:val="0"/>
          <w:numId w:val="1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03A8A1F9" wp14:textId="6611FDCF">
      <w:pPr>
        <w:pStyle w:val="ListParagraph"/>
        <w:numPr>
          <w:ilvl w:val="0"/>
          <w:numId w:val="1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3CC0CBE1" wp14:textId="0A267DF2">
      <w:pPr>
        <w:pStyle w:val="ListParagraph"/>
        <w:numPr>
          <w:ilvl w:val="0"/>
          <w:numId w:val="1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Attach file: 100MB file</w:t>
      </w:r>
    </w:p>
    <w:p xmlns:wp14="http://schemas.microsoft.com/office/word/2010/wordml" w:rsidP="62D60480" w14:paraId="30C14AEF" wp14:textId="7708EC52">
      <w:pPr>
        <w:pStyle w:val="ListParagraph"/>
        <w:numPr>
          <w:ilvl w:val="0"/>
          <w:numId w:val="1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1C03C08D" wp14:textId="721C334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"File too large". Event is not created.</w:t>
      </w:r>
    </w:p>
    <w:p xmlns:wp14="http://schemas.microsoft.com/office/word/2010/wordml" w14:paraId="6CB96689" wp14:textId="2003CB7E"/>
    <w:p xmlns:wp14="http://schemas.microsoft.com/office/word/2010/wordml" w:rsidP="62D60480" w14:paraId="08C70570" wp14:textId="35D8E0E7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TC-AE-30: Create Event with Tags</w:t>
      </w:r>
    </w:p>
    <w:p xmlns:wp14="http://schemas.microsoft.com/office/word/2010/wordml" w:rsidP="62D60480" w14:paraId="59249BC8" wp14:textId="4BA0796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with multiple tags/categories.</w:t>
      </w:r>
    </w:p>
    <w:p xmlns:wp14="http://schemas.microsoft.com/office/word/2010/wordml" w:rsidP="62D60480" w14:paraId="62545D82" wp14:textId="090A8D6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9BA0708" wp14:textId="7F02D898">
      <w:pPr>
        <w:pStyle w:val="ListParagraph"/>
        <w:numPr>
          <w:ilvl w:val="0"/>
          <w:numId w:val="1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7B1D178" wp14:textId="7628F6C1">
      <w:pPr>
        <w:pStyle w:val="ListParagraph"/>
        <w:numPr>
          <w:ilvl w:val="0"/>
          <w:numId w:val="1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561920CC" wp14:textId="560BB9E0">
      <w:pPr>
        <w:pStyle w:val="ListParagraph"/>
        <w:numPr>
          <w:ilvl w:val="0"/>
          <w:numId w:val="1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5A65BF5C" wp14:textId="51E0EDB0">
      <w:pPr>
        <w:pStyle w:val="ListParagraph"/>
        <w:numPr>
          <w:ilvl w:val="0"/>
          <w:numId w:val="1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79DD4C75" wp14:textId="3A75FB14">
      <w:pPr>
        <w:pStyle w:val="ListParagraph"/>
        <w:numPr>
          <w:ilvl w:val="0"/>
          <w:numId w:val="1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542C73DE" wp14:textId="18ED926C">
      <w:pPr>
        <w:pStyle w:val="ListParagraph"/>
        <w:numPr>
          <w:ilvl w:val="0"/>
          <w:numId w:val="1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67969083" wp14:textId="5592368C">
      <w:pPr>
        <w:pStyle w:val="ListParagraph"/>
        <w:numPr>
          <w:ilvl w:val="0"/>
          <w:numId w:val="1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Add tags: ["Work", "Important"]</w:t>
      </w:r>
    </w:p>
    <w:p xmlns:wp14="http://schemas.microsoft.com/office/word/2010/wordml" w:rsidP="62D60480" w14:paraId="029BD9A8" wp14:textId="4C3BCCAC">
      <w:pPr>
        <w:pStyle w:val="ListParagraph"/>
        <w:numPr>
          <w:ilvl w:val="0"/>
          <w:numId w:val="1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262A9423" wp14:textId="6C1FEB8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with tags "Work" and "Important".</w:t>
      </w:r>
    </w:p>
    <w:p xmlns:wp14="http://schemas.microsoft.com/office/word/2010/wordml" w14:paraId="09A5715A" wp14:textId="7C7A0733"/>
    <w:p xmlns:wp14="http://schemas.microsoft.com/office/word/2010/wordml" w:rsidP="62D60480" w14:paraId="42327B88" wp14:textId="60B14AB1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TC-AE-31: Create Event with Tag Exceeding Maximum Length</w:t>
      </w:r>
    </w:p>
    <w:p xmlns:wp14="http://schemas.microsoft.com/office/word/2010/wordml" w:rsidP="62D60480" w14:paraId="0A939D4A" wp14:textId="3F25AAC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event with tag exceeding maximum length.</w:t>
      </w:r>
    </w:p>
    <w:p xmlns:wp14="http://schemas.microsoft.com/office/word/2010/wordml" w:rsidP="62D60480" w14:paraId="43831447" wp14:textId="43E925F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154A6F6" wp14:textId="65636534">
      <w:pPr>
        <w:pStyle w:val="ListParagraph"/>
        <w:numPr>
          <w:ilvl w:val="0"/>
          <w:numId w:val="1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2A4CF9D" wp14:textId="78FA2286">
      <w:pPr>
        <w:pStyle w:val="ListParagraph"/>
        <w:numPr>
          <w:ilvl w:val="0"/>
          <w:numId w:val="1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212D2FA3" wp14:textId="6A038286">
      <w:pPr>
        <w:pStyle w:val="ListParagraph"/>
        <w:numPr>
          <w:ilvl w:val="0"/>
          <w:numId w:val="1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52A1640A" wp14:textId="748ED8D7">
      <w:pPr>
        <w:pStyle w:val="ListParagraph"/>
        <w:numPr>
          <w:ilvl w:val="0"/>
          <w:numId w:val="1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47CEF4C3" wp14:textId="0C5DEDEC">
      <w:pPr>
        <w:pStyle w:val="ListParagraph"/>
        <w:numPr>
          <w:ilvl w:val="0"/>
          <w:numId w:val="1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596DE8F8" wp14:textId="459C09AE">
      <w:pPr>
        <w:pStyle w:val="ListParagraph"/>
        <w:numPr>
          <w:ilvl w:val="0"/>
          <w:numId w:val="1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776ADB56" wp14:textId="64A0A709">
      <w:pPr>
        <w:pStyle w:val="ListParagraph"/>
        <w:numPr>
          <w:ilvl w:val="0"/>
          <w:numId w:val="1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Add tag: 256+ character tag</w:t>
      </w:r>
    </w:p>
    <w:p xmlns:wp14="http://schemas.microsoft.com/office/word/2010/wordml" w:rsidP="62D60480" w14:paraId="3C3547CA" wp14:textId="44D98A13">
      <w:pPr>
        <w:pStyle w:val="ListParagraph"/>
        <w:numPr>
          <w:ilvl w:val="0"/>
          <w:numId w:val="1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0FEB1DF3" wp14:textId="22D492E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"Tag too long". Event is not created.</w:t>
      </w:r>
    </w:p>
    <w:p xmlns:wp14="http://schemas.microsoft.com/office/word/2010/wordml" w14:paraId="7DD4287A" wp14:textId="096288AD"/>
    <w:p xmlns:wp14="http://schemas.microsoft.com/office/word/2010/wordml" w:rsidP="62D60480" w14:paraId="55F3B9CF" wp14:textId="79DB676A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TC-AE-32: Create Event with Specific Timezone</w:t>
      </w:r>
    </w:p>
    <w:p xmlns:wp14="http://schemas.microsoft.com/office/word/2010/wordml" w:rsidP="62D60480" w14:paraId="32771354" wp14:textId="5FAF57B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with specific timezone.</w:t>
      </w:r>
    </w:p>
    <w:p xmlns:wp14="http://schemas.microsoft.com/office/word/2010/wordml" w:rsidP="62D60480" w14:paraId="7233B636" wp14:textId="15DFD0F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6BB0593" wp14:textId="4AEC02E5">
      <w:pPr>
        <w:pStyle w:val="ListParagraph"/>
        <w:numPr>
          <w:ilvl w:val="0"/>
          <w:numId w:val="1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F6DC0C6" wp14:textId="2D459589">
      <w:pPr>
        <w:pStyle w:val="ListParagraph"/>
        <w:numPr>
          <w:ilvl w:val="0"/>
          <w:numId w:val="1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55691F42" wp14:textId="3D058863">
      <w:pPr>
        <w:pStyle w:val="ListParagraph"/>
        <w:numPr>
          <w:ilvl w:val="0"/>
          <w:numId w:val="1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0DBC0C29" wp14:textId="22DF85FB">
      <w:pPr>
        <w:pStyle w:val="ListParagraph"/>
        <w:numPr>
          <w:ilvl w:val="0"/>
          <w:numId w:val="1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3A347345" wp14:textId="11ECA04A">
      <w:pPr>
        <w:pStyle w:val="ListParagraph"/>
        <w:numPr>
          <w:ilvl w:val="0"/>
          <w:numId w:val="1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3CAD7CED" wp14:textId="7CF2EA07">
      <w:pPr>
        <w:pStyle w:val="ListParagraph"/>
        <w:numPr>
          <w:ilvl w:val="0"/>
          <w:numId w:val="1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434BA40C" wp14:textId="7DFA4105">
      <w:pPr>
        <w:pStyle w:val="ListParagraph"/>
        <w:numPr>
          <w:ilvl w:val="0"/>
          <w:numId w:val="1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timezone: "Asia/Karachi"</w:t>
      </w:r>
    </w:p>
    <w:p xmlns:wp14="http://schemas.microsoft.com/office/word/2010/wordml" w:rsidP="62D60480" w14:paraId="06231C39" wp14:textId="02D31660">
      <w:pPr>
        <w:pStyle w:val="ListParagraph"/>
        <w:numPr>
          <w:ilvl w:val="0"/>
          <w:numId w:val="1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7AC7AFD8" wp14:textId="5F4F8DD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in Asia/Karachi timezone.</w:t>
      </w:r>
    </w:p>
    <w:p xmlns:wp14="http://schemas.microsoft.com/office/word/2010/wordml" w14:paraId="3D3E3F29" wp14:textId="4B047F53"/>
    <w:p xmlns:wp14="http://schemas.microsoft.com/office/word/2010/wordml" w:rsidP="62D60480" w14:paraId="61E5E212" wp14:textId="7140F241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TC-AE-33: Create Event with Invalid Timezone</w:t>
      </w:r>
    </w:p>
    <w:p xmlns:wp14="http://schemas.microsoft.com/office/word/2010/wordml" w:rsidP="62D60480" w14:paraId="2A890ABF" wp14:textId="3BD5125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event with invalid timezone.</w:t>
      </w:r>
    </w:p>
    <w:p xmlns:wp14="http://schemas.microsoft.com/office/word/2010/wordml" w:rsidP="62D60480" w14:paraId="044AF0A7" wp14:textId="6BE5439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28ED55B" wp14:textId="6ED0515D">
      <w:pPr>
        <w:pStyle w:val="ListParagraph"/>
        <w:numPr>
          <w:ilvl w:val="0"/>
          <w:numId w:val="1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F5B4321" wp14:textId="3F8CDA33">
      <w:pPr>
        <w:pStyle w:val="ListParagraph"/>
        <w:numPr>
          <w:ilvl w:val="0"/>
          <w:numId w:val="1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1D72452E" wp14:textId="7B4B4D57">
      <w:pPr>
        <w:pStyle w:val="ListParagraph"/>
        <w:numPr>
          <w:ilvl w:val="0"/>
          <w:numId w:val="1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5D19A69A" wp14:textId="11020F79">
      <w:pPr>
        <w:pStyle w:val="ListParagraph"/>
        <w:numPr>
          <w:ilvl w:val="0"/>
          <w:numId w:val="1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5B8EA0A8" wp14:textId="2C7AA909">
      <w:pPr>
        <w:pStyle w:val="ListParagraph"/>
        <w:numPr>
          <w:ilvl w:val="0"/>
          <w:numId w:val="1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11FF8BC6" wp14:textId="328E7361">
      <w:pPr>
        <w:pStyle w:val="ListParagraph"/>
        <w:numPr>
          <w:ilvl w:val="0"/>
          <w:numId w:val="1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11E64093" wp14:textId="0986068E">
      <w:pPr>
        <w:pStyle w:val="ListParagraph"/>
        <w:numPr>
          <w:ilvl w:val="0"/>
          <w:numId w:val="1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timezone: "Mars/Phobos" (invalid)</w:t>
      </w:r>
    </w:p>
    <w:p xmlns:wp14="http://schemas.microsoft.com/office/word/2010/wordml" w:rsidP="62D60480" w14:paraId="612744D9" wp14:textId="1E8E4688">
      <w:pPr>
        <w:pStyle w:val="ListParagraph"/>
        <w:numPr>
          <w:ilvl w:val="0"/>
          <w:numId w:val="1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1347E79F" wp14:textId="448684E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timezone". Event is not created.</w:t>
      </w:r>
    </w:p>
    <w:p xmlns:wp14="http://schemas.microsoft.com/office/word/2010/wordml" w14:paraId="2888E1E4" wp14:textId="5DB2A363"/>
    <w:p xmlns:wp14="http://schemas.microsoft.com/office/word/2010/wordml" w:rsidP="62D60480" w14:paraId="331961E4" wp14:textId="5553F8B8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TC-AE-34: Create Multi-Day Event</w:t>
      </w:r>
    </w:p>
    <w:p xmlns:wp14="http://schemas.microsoft.com/office/word/2010/wordml" w:rsidP="62D60480" w14:paraId="72661C7F" wp14:textId="54832B0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spanning multiple days.</w:t>
      </w:r>
    </w:p>
    <w:p xmlns:wp14="http://schemas.microsoft.com/office/word/2010/wordml" w:rsidP="62D60480" w14:paraId="08FF0B4F" wp14:textId="7722DC8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A08D3FA" wp14:textId="3C6CD0DB">
      <w:pPr>
        <w:pStyle w:val="ListParagraph"/>
        <w:numPr>
          <w:ilvl w:val="0"/>
          <w:numId w:val="1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295F896" wp14:textId="2F9ED49B">
      <w:pPr>
        <w:pStyle w:val="ListParagraph"/>
        <w:numPr>
          <w:ilvl w:val="0"/>
          <w:numId w:val="1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58514899" wp14:textId="731C97C7">
      <w:pPr>
        <w:pStyle w:val="ListParagraph"/>
        <w:numPr>
          <w:ilvl w:val="0"/>
          <w:numId w:val="1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0D98D5B8" wp14:textId="2CAFB663">
      <w:pPr>
        <w:pStyle w:val="ListParagraph"/>
        <w:numPr>
          <w:ilvl w:val="0"/>
          <w:numId w:val="1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"Multi-day"</w:t>
      </w:r>
    </w:p>
    <w:p xmlns:wp14="http://schemas.microsoft.com/office/word/2010/wordml" w:rsidP="62D60480" w14:paraId="79FFB2D9" wp14:textId="592160E4">
      <w:pPr>
        <w:pStyle w:val="ListParagraph"/>
        <w:numPr>
          <w:ilvl w:val="0"/>
          <w:numId w:val="1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date: Tomorrow</w:t>
      </w:r>
    </w:p>
    <w:p xmlns:wp14="http://schemas.microsoft.com/office/word/2010/wordml" w:rsidP="62D60480" w14:paraId="68D41A92" wp14:textId="349D3CB1">
      <w:pPr>
        <w:pStyle w:val="ListParagraph"/>
        <w:numPr>
          <w:ilvl w:val="0"/>
          <w:numId w:val="1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date: Day after tomorrow</w:t>
      </w:r>
    </w:p>
    <w:p xmlns:wp14="http://schemas.microsoft.com/office/word/2010/wordml" w:rsidP="62D60480" w14:paraId="24B83913" wp14:textId="18EC45DD">
      <w:pPr>
        <w:pStyle w:val="ListParagraph"/>
        <w:numPr>
          <w:ilvl w:val="0"/>
          <w:numId w:val="1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784DD4FF" wp14:textId="1B3C82A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Multi-day event is created spanning two days.</w:t>
      </w:r>
    </w:p>
    <w:p xmlns:wp14="http://schemas.microsoft.com/office/word/2010/wordml" w14:paraId="34CAB26D" wp14:textId="5EA5F1E2"/>
    <w:p xmlns:wp14="http://schemas.microsoft.com/office/word/2010/wordml" w:rsidP="62D60480" w14:paraId="6FEF84B2" wp14:textId="110842F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TC-AE-35: Create Event with Minimum Duration</w:t>
      </w:r>
    </w:p>
    <w:p xmlns:wp14="http://schemas.microsoft.com/office/word/2010/wordml" w:rsidP="62D60480" w14:paraId="7DDE1B42" wp14:textId="2D82118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with minimum duration (1 minute).</w:t>
      </w:r>
    </w:p>
    <w:p xmlns:wp14="http://schemas.microsoft.com/office/word/2010/wordml" w:rsidP="62D60480" w14:paraId="22BF3DB5" wp14:textId="0AC0694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0E69F26" wp14:textId="2E329C88">
      <w:pPr>
        <w:pStyle w:val="ListParagraph"/>
        <w:numPr>
          <w:ilvl w:val="0"/>
          <w:numId w:val="1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5DF9D37" wp14:textId="76355056">
      <w:pPr>
        <w:pStyle w:val="ListParagraph"/>
        <w:numPr>
          <w:ilvl w:val="0"/>
          <w:numId w:val="1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0C66FE26" wp14:textId="55C270FA">
      <w:pPr>
        <w:pStyle w:val="ListParagraph"/>
        <w:numPr>
          <w:ilvl w:val="0"/>
          <w:numId w:val="1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04F5181B" wp14:textId="66E5853F">
      <w:pPr>
        <w:pStyle w:val="ListParagraph"/>
        <w:numPr>
          <w:ilvl w:val="0"/>
          <w:numId w:val="1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"Minimum Duration"</w:t>
      </w:r>
    </w:p>
    <w:p xmlns:wp14="http://schemas.microsoft.com/office/word/2010/wordml" w:rsidP="62D60480" w14:paraId="2CAE6FAC" wp14:textId="4A9F4E20">
      <w:pPr>
        <w:pStyle w:val="ListParagraph"/>
        <w:numPr>
          <w:ilvl w:val="0"/>
          <w:numId w:val="1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50078191" wp14:textId="2BC9F056">
      <w:pPr>
        <w:pStyle w:val="ListParagraph"/>
        <w:numPr>
          <w:ilvl w:val="0"/>
          <w:numId w:val="1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14:01</w:t>
      </w:r>
    </w:p>
    <w:p xmlns:wp14="http://schemas.microsoft.com/office/word/2010/wordml" w:rsidP="62D60480" w14:paraId="2E1729A1" wp14:textId="38A79EF9">
      <w:pPr>
        <w:pStyle w:val="ListParagraph"/>
        <w:numPr>
          <w:ilvl w:val="0"/>
          <w:numId w:val="1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30F16E41" wp14:textId="2960B67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1-minute event is created.</w:t>
      </w:r>
    </w:p>
    <w:p xmlns:wp14="http://schemas.microsoft.com/office/word/2010/wordml" w14:paraId="21D39BD2" wp14:textId="688571C0"/>
    <w:p xmlns:wp14="http://schemas.microsoft.com/office/word/2010/wordml" w:rsidP="62D60480" w14:paraId="4D52E271" wp14:textId="60109859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TC-AE-36: Create Event Starting at Midnight</w:t>
      </w:r>
    </w:p>
    <w:p xmlns:wp14="http://schemas.microsoft.com/office/word/2010/wordml" w:rsidP="62D60480" w14:paraId="511DCB93" wp14:textId="5720DFB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starting at midnight (00:00).</w:t>
      </w:r>
    </w:p>
    <w:p xmlns:wp14="http://schemas.microsoft.com/office/word/2010/wordml" w:rsidP="62D60480" w14:paraId="0317D0FE" wp14:textId="57713D0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FA00EB9" wp14:textId="375991CA">
      <w:pPr>
        <w:pStyle w:val="ListParagraph"/>
        <w:numPr>
          <w:ilvl w:val="0"/>
          <w:numId w:val="1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60E3F52" wp14:textId="20450E1E">
      <w:pPr>
        <w:pStyle w:val="ListParagraph"/>
        <w:numPr>
          <w:ilvl w:val="0"/>
          <w:numId w:val="1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136B986C" wp14:textId="12EDBACC">
      <w:pPr>
        <w:pStyle w:val="ListParagraph"/>
        <w:numPr>
          <w:ilvl w:val="0"/>
          <w:numId w:val="1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5A40A032" wp14:textId="5BFC013A">
      <w:pPr>
        <w:pStyle w:val="ListParagraph"/>
        <w:numPr>
          <w:ilvl w:val="0"/>
          <w:numId w:val="1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240CD501" wp14:textId="200C3B28">
      <w:pPr>
        <w:pStyle w:val="ListParagraph"/>
        <w:numPr>
          <w:ilvl w:val="0"/>
          <w:numId w:val="1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time: 00:00</w:t>
      </w:r>
    </w:p>
    <w:p xmlns:wp14="http://schemas.microsoft.com/office/word/2010/wordml" w:rsidP="62D60480" w14:paraId="1F887BC4" wp14:textId="4A67258C">
      <w:pPr>
        <w:pStyle w:val="ListParagraph"/>
        <w:numPr>
          <w:ilvl w:val="0"/>
          <w:numId w:val="1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time: 01:00</w:t>
      </w:r>
    </w:p>
    <w:p xmlns:wp14="http://schemas.microsoft.com/office/word/2010/wordml" w:rsidP="62D60480" w14:paraId="336A9782" wp14:textId="1CEC456C">
      <w:pPr>
        <w:pStyle w:val="ListParagraph"/>
        <w:numPr>
          <w:ilvl w:val="0"/>
          <w:numId w:val="1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3C2CEC0A" wp14:textId="4967423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starting at midnight is created.</w:t>
      </w:r>
    </w:p>
    <w:p xmlns:wp14="http://schemas.microsoft.com/office/word/2010/wordml" w14:paraId="3332AF60" wp14:textId="3A20E781"/>
    <w:p xmlns:wp14="http://schemas.microsoft.com/office/word/2010/wordml" w:rsidP="62D60480" w14:paraId="3B820E50" wp14:textId="32DE5E51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TC-AE-37: Create Event Ending at Last Minute of Day</w:t>
      </w:r>
    </w:p>
    <w:p xmlns:wp14="http://schemas.microsoft.com/office/word/2010/wordml" w:rsidP="62D60480" w14:paraId="02D3758F" wp14:textId="0529908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ending at 23:59.</w:t>
      </w:r>
    </w:p>
    <w:p xmlns:wp14="http://schemas.microsoft.com/office/word/2010/wordml" w:rsidP="62D60480" w14:paraId="0D6942E0" wp14:textId="38BE424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47B1822" wp14:textId="116896A6">
      <w:pPr>
        <w:pStyle w:val="ListParagraph"/>
        <w:numPr>
          <w:ilvl w:val="0"/>
          <w:numId w:val="1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ABB6F84" wp14:textId="5FB53798">
      <w:pPr>
        <w:pStyle w:val="ListParagraph"/>
        <w:numPr>
          <w:ilvl w:val="0"/>
          <w:numId w:val="1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0797E96F" wp14:textId="5CB87B24">
      <w:pPr>
        <w:pStyle w:val="ListParagraph"/>
        <w:numPr>
          <w:ilvl w:val="0"/>
          <w:numId w:val="1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59FF8171" wp14:textId="76748D14">
      <w:pPr>
        <w:pStyle w:val="ListParagraph"/>
        <w:numPr>
          <w:ilvl w:val="0"/>
          <w:numId w:val="1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2CC39875" wp14:textId="457E3B5F">
      <w:pPr>
        <w:pStyle w:val="ListParagraph"/>
        <w:numPr>
          <w:ilvl w:val="0"/>
          <w:numId w:val="1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23:00</w:t>
      </w:r>
    </w:p>
    <w:p xmlns:wp14="http://schemas.microsoft.com/office/word/2010/wordml" w:rsidP="62D60480" w14:paraId="40E42E67" wp14:textId="439F8A1B">
      <w:pPr>
        <w:pStyle w:val="ListParagraph"/>
        <w:numPr>
          <w:ilvl w:val="0"/>
          <w:numId w:val="1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23:59</w:t>
      </w:r>
    </w:p>
    <w:p xmlns:wp14="http://schemas.microsoft.com/office/word/2010/wordml" w:rsidP="62D60480" w14:paraId="2CA07B97" wp14:textId="4007F7E0">
      <w:pPr>
        <w:pStyle w:val="ListParagraph"/>
        <w:numPr>
          <w:ilvl w:val="0"/>
          <w:numId w:val="1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26F7E3E5" wp14:textId="1B9F02B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ending at 23:59 is created.</w:t>
      </w:r>
    </w:p>
    <w:p xmlns:wp14="http://schemas.microsoft.com/office/word/2010/wordml" w14:paraId="6C76E73A" wp14:textId="765B7D03"/>
    <w:p xmlns:wp14="http://schemas.microsoft.com/office/word/2010/wordml" w:rsidP="62D60480" w14:paraId="1220198B" wp14:textId="1EFF9284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TC-AE-38: Create Custom Recurring Event</w:t>
      </w:r>
    </w:p>
    <w:p xmlns:wp14="http://schemas.microsoft.com/office/word/2010/wordml" w:rsidP="62D60480" w14:paraId="0FBA1E1B" wp14:textId="4972772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with custom recurrence pattern (every 2 weeks).</w:t>
      </w:r>
    </w:p>
    <w:p xmlns:wp14="http://schemas.microsoft.com/office/word/2010/wordml" w:rsidP="62D60480" w14:paraId="209F1E50" wp14:textId="34B9800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CDA3B78" wp14:textId="48DF636B">
      <w:pPr>
        <w:pStyle w:val="ListParagraph"/>
        <w:numPr>
          <w:ilvl w:val="0"/>
          <w:numId w:val="1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2DE75C8" wp14:textId="206BA11F">
      <w:pPr>
        <w:pStyle w:val="ListParagraph"/>
        <w:numPr>
          <w:ilvl w:val="0"/>
          <w:numId w:val="1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0EC150B6" wp14:textId="49506403">
      <w:pPr>
        <w:pStyle w:val="ListParagraph"/>
        <w:numPr>
          <w:ilvl w:val="0"/>
          <w:numId w:val="1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104E7773" wp14:textId="261CFF2B">
      <w:pPr>
        <w:pStyle w:val="ListParagraph"/>
        <w:numPr>
          <w:ilvl w:val="0"/>
          <w:numId w:val="1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4A93E521" wp14:textId="7C1988D9">
      <w:pPr>
        <w:pStyle w:val="ListParagraph"/>
        <w:numPr>
          <w:ilvl w:val="0"/>
          <w:numId w:val="1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1B8410DD" wp14:textId="363BC69A">
      <w:pPr>
        <w:pStyle w:val="ListParagraph"/>
        <w:numPr>
          <w:ilvl w:val="0"/>
          <w:numId w:val="1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447F5BE2" wp14:textId="33E1108A">
      <w:pPr>
        <w:pStyle w:val="ListParagraph"/>
        <w:numPr>
          <w:ilvl w:val="0"/>
          <w:numId w:val="1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repeat: "Custom"</w:t>
      </w:r>
    </w:p>
    <w:p xmlns:wp14="http://schemas.microsoft.com/office/word/2010/wordml" w:rsidP="62D60480" w14:paraId="0F56B766" wp14:textId="76C804D3">
      <w:pPr>
        <w:pStyle w:val="ListParagraph"/>
        <w:numPr>
          <w:ilvl w:val="0"/>
          <w:numId w:val="1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pattern: "Every 2 weeks"</w:t>
      </w:r>
    </w:p>
    <w:p xmlns:wp14="http://schemas.microsoft.com/office/word/2010/wordml" w:rsidP="62D60480" w14:paraId="4F8CF848" wp14:textId="5C7BC077">
      <w:pPr>
        <w:pStyle w:val="ListParagraph"/>
        <w:numPr>
          <w:ilvl w:val="0"/>
          <w:numId w:val="1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0E3767D4" wp14:textId="5D0C725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Custom recurring event created repeating every 2 weeks.</w:t>
      </w:r>
    </w:p>
    <w:p xmlns:wp14="http://schemas.microsoft.com/office/word/2010/wordml" w14:paraId="5579DF79" wp14:textId="2B01A247"/>
    <w:p xmlns:wp14="http://schemas.microsoft.com/office/word/2010/wordml" w:rsidP="62D60480" w14:paraId="09348158" wp14:textId="70D760D3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TC-AE-39: Create Recurring Event with Invalid Occurrence Count</w:t>
      </w:r>
    </w:p>
    <w:p xmlns:wp14="http://schemas.microsoft.com/office/word/2010/wordml" w:rsidP="62D60480" w14:paraId="77659229" wp14:textId="338DD2E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recurring event with negative occurrence count.</w:t>
      </w:r>
    </w:p>
    <w:p xmlns:wp14="http://schemas.microsoft.com/office/word/2010/wordml" w:rsidP="62D60480" w14:paraId="0EFDCBF0" wp14:textId="7912650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93F3B21" wp14:textId="53D5C32A">
      <w:pPr>
        <w:pStyle w:val="ListParagraph"/>
        <w:numPr>
          <w:ilvl w:val="0"/>
          <w:numId w:val="1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4ED25E9" wp14:textId="0D89ED35">
      <w:pPr>
        <w:pStyle w:val="ListParagraph"/>
        <w:numPr>
          <w:ilvl w:val="0"/>
          <w:numId w:val="1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3AADE34D" wp14:textId="71A0F272">
      <w:pPr>
        <w:pStyle w:val="ListParagraph"/>
        <w:numPr>
          <w:ilvl w:val="0"/>
          <w:numId w:val="1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1520C3E9" wp14:textId="26578BFF">
      <w:pPr>
        <w:pStyle w:val="ListParagraph"/>
        <w:numPr>
          <w:ilvl w:val="0"/>
          <w:numId w:val="1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31E356CA" wp14:textId="78C15EDA">
      <w:pPr>
        <w:pStyle w:val="ListParagraph"/>
        <w:numPr>
          <w:ilvl w:val="0"/>
          <w:numId w:val="1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2FE8A78F" wp14:textId="56EB496F">
      <w:pPr>
        <w:pStyle w:val="ListParagraph"/>
        <w:numPr>
          <w:ilvl w:val="0"/>
          <w:numId w:val="1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1E9E8127" wp14:textId="3FC2B4B4">
      <w:pPr>
        <w:pStyle w:val="ListParagraph"/>
        <w:numPr>
          <w:ilvl w:val="0"/>
          <w:numId w:val="1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repeat: "Daily"</w:t>
      </w:r>
    </w:p>
    <w:p xmlns:wp14="http://schemas.microsoft.com/office/word/2010/wordml" w:rsidP="62D60480" w14:paraId="7C21B91A" wp14:textId="74D6E5A8">
      <w:pPr>
        <w:pStyle w:val="ListParagraph"/>
        <w:numPr>
          <w:ilvl w:val="0"/>
          <w:numId w:val="1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repeat ends: "After -5 occurrences"</w:t>
      </w:r>
    </w:p>
    <w:p xmlns:wp14="http://schemas.microsoft.com/office/word/2010/wordml" w:rsidP="62D60480" w14:paraId="25918392" wp14:textId="3C24BAA7">
      <w:pPr>
        <w:pStyle w:val="ListParagraph"/>
        <w:numPr>
          <w:ilvl w:val="0"/>
          <w:numId w:val="1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67B06C47" wp14:textId="0571E91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occurrence count". Event is not created.</w:t>
      </w:r>
    </w:p>
    <w:p xmlns:wp14="http://schemas.microsoft.com/office/word/2010/wordml" w14:paraId="2A0F6F9C" wp14:textId="1AD7E16C"/>
    <w:p xmlns:wp14="http://schemas.microsoft.com/office/word/2010/wordml" w:rsidP="62D60480" w14:paraId="444DA232" wp14:textId="79FB71FF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TC-AE-40: Create Event in Specific Calendar</w:t>
      </w:r>
    </w:p>
    <w:p xmlns:wp14="http://schemas.microsoft.com/office/word/2010/wordml" w:rsidP="62D60480" w14:paraId="11045D7E" wp14:textId="625C09C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event in a specific calendar (when multiple calendars exist).</w:t>
      </w:r>
    </w:p>
    <w:p xmlns:wp14="http://schemas.microsoft.com/office/word/2010/wordml" w:rsidP="62D60480" w14:paraId="110E8CD7" wp14:textId="17A3A49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AF11F69" wp14:textId="3400A257">
      <w:pPr>
        <w:pStyle w:val="ListParagraph"/>
        <w:numPr>
          <w:ilvl w:val="0"/>
          <w:numId w:val="1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 (with multiple calendars)</w:t>
      </w:r>
    </w:p>
    <w:p xmlns:wp14="http://schemas.microsoft.com/office/word/2010/wordml" w:rsidP="62D60480" w14:paraId="6F0CB2C1" wp14:textId="297722F0">
      <w:pPr>
        <w:pStyle w:val="ListParagraph"/>
        <w:numPr>
          <w:ilvl w:val="0"/>
          <w:numId w:val="1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0CC977B5" wp14:textId="457EA017">
      <w:pPr>
        <w:pStyle w:val="ListParagraph"/>
        <w:numPr>
          <w:ilvl w:val="0"/>
          <w:numId w:val="1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1113E482" wp14:textId="674C3B8F">
      <w:pPr>
        <w:pStyle w:val="ListParagraph"/>
        <w:numPr>
          <w:ilvl w:val="0"/>
          <w:numId w:val="1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6E3F1030" wp14:textId="178E87A6">
      <w:pPr>
        <w:pStyle w:val="ListParagraph"/>
        <w:numPr>
          <w:ilvl w:val="0"/>
          <w:numId w:val="1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620DC7AE" wp14:textId="6B8635C1">
      <w:pPr>
        <w:pStyle w:val="ListParagraph"/>
        <w:numPr>
          <w:ilvl w:val="0"/>
          <w:numId w:val="1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0701E6F4" wp14:textId="143AE135">
      <w:pPr>
        <w:pStyle w:val="ListParagraph"/>
        <w:numPr>
          <w:ilvl w:val="0"/>
          <w:numId w:val="1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calendar: "Work Calendar"</w:t>
      </w:r>
    </w:p>
    <w:p xmlns:wp14="http://schemas.microsoft.com/office/word/2010/wordml" w:rsidP="62D60480" w14:paraId="2799B5F8" wp14:textId="73402E82">
      <w:pPr>
        <w:pStyle w:val="ListParagraph"/>
        <w:numPr>
          <w:ilvl w:val="0"/>
          <w:numId w:val="1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036A923E" wp14:textId="19E51A4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in "Work Calendar".</w:t>
      </w:r>
    </w:p>
    <w:p xmlns:wp14="http://schemas.microsoft.com/office/word/2010/wordml" w14:paraId="54C3F668" wp14:textId="4ED04C08"/>
    <w:p xmlns:wp14="http://schemas.microsoft.com/office/word/2010/wordml" w:rsidP="62D60480" w14:paraId="125F341E" wp14:textId="567A4602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TC-AE-41: Cancel Event Creation</w:t>
      </w:r>
    </w:p>
    <w:p xmlns:wp14="http://schemas.microsoft.com/office/word/2010/wordml" w:rsidP="62D60480" w14:paraId="04837C2B" wp14:textId="3820B23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cancels event creation after entering data.</w:t>
      </w:r>
    </w:p>
    <w:p xmlns:wp14="http://schemas.microsoft.com/office/word/2010/wordml" w:rsidP="62D60480" w14:paraId="53B164E1" wp14:textId="7DE5B2E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87F7048" wp14:textId="7511D7A5">
      <w:pPr>
        <w:pStyle w:val="ListParagraph"/>
        <w:numPr>
          <w:ilvl w:val="0"/>
          <w:numId w:val="1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DDC208A" wp14:textId="27D200DA">
      <w:pPr>
        <w:pStyle w:val="ListParagraph"/>
        <w:numPr>
          <w:ilvl w:val="0"/>
          <w:numId w:val="1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4DCF04A1" wp14:textId="3BC4FF2C">
      <w:pPr>
        <w:pStyle w:val="ListParagraph"/>
        <w:numPr>
          <w:ilvl w:val="0"/>
          <w:numId w:val="1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3C9F2C11" wp14:textId="01A37D76">
      <w:pPr>
        <w:pStyle w:val="ListParagraph"/>
        <w:numPr>
          <w:ilvl w:val="0"/>
          <w:numId w:val="1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some event details</w:t>
      </w:r>
    </w:p>
    <w:p xmlns:wp14="http://schemas.microsoft.com/office/word/2010/wordml" w:rsidP="62D60480" w14:paraId="2136E788" wp14:textId="356FDC42">
      <w:pPr>
        <w:pStyle w:val="ListParagraph"/>
        <w:numPr>
          <w:ilvl w:val="0"/>
          <w:numId w:val="1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cancel button</w:t>
      </w:r>
    </w:p>
    <w:p xmlns:wp14="http://schemas.microsoft.com/office/word/2010/wordml" w:rsidP="62D60480" w14:paraId="37E0E188" wp14:textId="11AA32F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or confirmation. No event is created, form is closed/cleared.</w:t>
      </w:r>
    </w:p>
    <w:p xmlns:wp14="http://schemas.microsoft.com/office/word/2010/wordml" w14:paraId="3D1B4B2E" wp14:textId="744A2BB2"/>
    <w:p xmlns:wp14="http://schemas.microsoft.com/office/word/2010/wordml" w:rsidP="62D60480" w14:paraId="0F5C839C" wp14:textId="6E2FEC71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TC-AE-42: Create Event with Email Reminder</w:t>
      </w:r>
    </w:p>
    <w:p xmlns:wp14="http://schemas.microsoft.com/office/word/2010/wordml" w:rsidP="62D60480" w14:paraId="4E42AEF8" wp14:textId="22BCACD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an event with email reminder type.</w:t>
      </w:r>
    </w:p>
    <w:p xmlns:wp14="http://schemas.microsoft.com/office/word/2010/wordml" w:rsidP="62D60480" w14:paraId="74CB53E3" wp14:textId="1030977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73065E4" wp14:textId="6BF1C8BA">
      <w:pPr>
        <w:pStyle w:val="ListParagraph"/>
        <w:numPr>
          <w:ilvl w:val="0"/>
          <w:numId w:val="2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0E5E27A" wp14:textId="4A0C87F8">
      <w:pPr>
        <w:pStyle w:val="ListParagraph"/>
        <w:numPr>
          <w:ilvl w:val="0"/>
          <w:numId w:val="2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7AD2E56E" wp14:textId="66C9EFD3">
      <w:pPr>
        <w:pStyle w:val="ListParagraph"/>
        <w:numPr>
          <w:ilvl w:val="0"/>
          <w:numId w:val="2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21812F80" wp14:textId="3AB73CCE">
      <w:pPr>
        <w:pStyle w:val="ListParagraph"/>
        <w:numPr>
          <w:ilvl w:val="0"/>
          <w:numId w:val="2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2253BFBD" wp14:textId="4A759EE0">
      <w:pPr>
        <w:pStyle w:val="ListParagraph"/>
        <w:numPr>
          <w:ilvl w:val="0"/>
          <w:numId w:val="2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72A02017" wp14:textId="122D3CBA">
      <w:pPr>
        <w:pStyle w:val="ListParagraph"/>
        <w:numPr>
          <w:ilvl w:val="0"/>
          <w:numId w:val="2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17EB91BB" wp14:textId="6EFF0DFB">
      <w:pPr>
        <w:pStyle w:val="ListParagraph"/>
        <w:numPr>
          <w:ilvl w:val="0"/>
          <w:numId w:val="2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reminder: "15 minutes before"</w:t>
      </w:r>
    </w:p>
    <w:p xmlns:wp14="http://schemas.microsoft.com/office/word/2010/wordml" w:rsidP="62D60480" w14:paraId="305E9DFF" wp14:textId="4959885B">
      <w:pPr>
        <w:pStyle w:val="ListParagraph"/>
        <w:numPr>
          <w:ilvl w:val="0"/>
          <w:numId w:val="2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reminder type: "Email"</w:t>
      </w:r>
    </w:p>
    <w:p xmlns:wp14="http://schemas.microsoft.com/office/word/2010/wordml" w:rsidP="62D60480" w14:paraId="28994AB2" wp14:textId="45FE5A83">
      <w:pPr>
        <w:pStyle w:val="ListParagraph"/>
        <w:numPr>
          <w:ilvl w:val="0"/>
          <w:numId w:val="2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49C3778D" wp14:textId="035E890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with email reminder 15 minutes before start.</w:t>
      </w:r>
    </w:p>
    <w:p xmlns:wp14="http://schemas.microsoft.com/office/word/2010/wordml" w14:paraId="7FE6C122" wp14:textId="1E1D64C6"/>
    <w:p xmlns:wp14="http://schemas.microsoft.com/office/word/2010/wordml" w:rsidP="62D60480" w14:paraId="762F3380" wp14:textId="224097A0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TC-AE-43: Create Event with HTML in Title (XSS Prevention)</w:t>
      </w:r>
    </w:p>
    <w:p xmlns:wp14="http://schemas.microsoft.com/office/word/2010/wordml" w:rsidP="62D60480" w14:paraId="70DFCFC2" wp14:textId="75DC0F3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event with HTML/script tags in title (security test).</w:t>
      </w:r>
    </w:p>
    <w:p xmlns:wp14="http://schemas.microsoft.com/office/word/2010/wordml" w:rsidP="62D60480" w14:paraId="5A197E7E" wp14:textId="6027EA2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B91A37D" wp14:textId="6E6BCDE2">
      <w:pPr>
        <w:pStyle w:val="ListParagraph"/>
        <w:numPr>
          <w:ilvl w:val="0"/>
          <w:numId w:val="2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CB662C7" wp14:textId="7024786A">
      <w:pPr>
        <w:pStyle w:val="ListParagraph"/>
        <w:numPr>
          <w:ilvl w:val="0"/>
          <w:numId w:val="2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7C83B596" wp14:textId="46ED88FD">
      <w:pPr>
        <w:pStyle w:val="ListParagraph"/>
        <w:numPr>
          <w:ilvl w:val="0"/>
          <w:numId w:val="2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371DD0F2" wp14:textId="3E7668E1">
      <w:pPr>
        <w:pStyle w:val="ListParagraph"/>
        <w:numPr>
          <w:ilvl w:val="0"/>
          <w:numId w:val="2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"&lt;script&gt;alert('xss')&lt;/script&gt;"</w:t>
      </w:r>
    </w:p>
    <w:p xmlns:wp14="http://schemas.microsoft.com/office/word/2010/wordml" w:rsidP="62D60480" w14:paraId="45158774" wp14:textId="06EBB802">
      <w:pPr>
        <w:pStyle w:val="ListParagraph"/>
        <w:numPr>
          <w:ilvl w:val="0"/>
          <w:numId w:val="2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34A6274F" wp14:textId="175DA0A0">
      <w:pPr>
        <w:pStyle w:val="ListParagraph"/>
        <w:numPr>
          <w:ilvl w:val="0"/>
          <w:numId w:val="2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78912CFF" wp14:textId="438B560D">
      <w:pPr>
        <w:pStyle w:val="ListParagraph"/>
        <w:numPr>
          <w:ilvl w:val="0"/>
          <w:numId w:val="2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4E0185BB" wp14:textId="212A8F0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HTML is sanitized/escaped, event is created safely without executing script.</w:t>
      </w:r>
    </w:p>
    <w:p xmlns:wp14="http://schemas.microsoft.com/office/word/2010/wordml" w14:paraId="19D4F5B3" wp14:textId="32085416"/>
    <w:p xmlns:wp14="http://schemas.microsoft.com/office/word/2010/wordml" w:rsidP="62D60480" w14:paraId="419CF082" wp14:textId="253FDEB1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TC-AE-44: Create Event with Unicode Characters in Title</w:t>
      </w:r>
    </w:p>
    <w:p xmlns:wp14="http://schemas.microsoft.com/office/word/2010/wordml" w:rsidP="62D60480" w14:paraId="129E380B" wp14:textId="17A3C9B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event with Unicode/international characters in title.</w:t>
      </w:r>
    </w:p>
    <w:p xmlns:wp14="http://schemas.microsoft.com/office/word/2010/wordml" w:rsidP="62D60480" w14:paraId="3D4DEF17" wp14:textId="2F6A014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2D61240" wp14:textId="130B8A68">
      <w:pPr>
        <w:pStyle w:val="ListParagraph"/>
        <w:numPr>
          <w:ilvl w:val="0"/>
          <w:numId w:val="2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B13041D" wp14:textId="24C27E04">
      <w:pPr>
        <w:pStyle w:val="ListParagraph"/>
        <w:numPr>
          <w:ilvl w:val="0"/>
          <w:numId w:val="2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6FC5907A" wp14:textId="628FF63B">
      <w:pPr>
        <w:pStyle w:val="ListParagraph"/>
        <w:numPr>
          <w:ilvl w:val="0"/>
          <w:numId w:val="2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4F9491E3" wp14:textId="5B558DE1">
      <w:pPr>
        <w:pStyle w:val="ListParagraph"/>
        <w:numPr>
          <w:ilvl w:val="0"/>
          <w:numId w:val="2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"会議" (Japanese characters)</w:t>
      </w:r>
    </w:p>
    <w:p xmlns:wp14="http://schemas.microsoft.com/office/word/2010/wordml" w:rsidP="62D60480" w14:paraId="7563380D" wp14:textId="707F4AC9">
      <w:pPr>
        <w:pStyle w:val="ListParagraph"/>
        <w:numPr>
          <w:ilvl w:val="0"/>
          <w:numId w:val="2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2A988300" wp14:textId="6795AB0D">
      <w:pPr>
        <w:pStyle w:val="ListParagraph"/>
        <w:numPr>
          <w:ilvl w:val="0"/>
          <w:numId w:val="2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2A91690F" wp14:textId="3721E671">
      <w:pPr>
        <w:pStyle w:val="ListParagraph"/>
        <w:numPr>
          <w:ilvl w:val="0"/>
          <w:numId w:val="2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3A603566" wp14:textId="22E69D0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with Unicode characters properly displayed.</w:t>
      </w:r>
    </w:p>
    <w:p xmlns:wp14="http://schemas.microsoft.com/office/word/2010/wordml" w14:paraId="218C8BA1" wp14:textId="03BF7E02"/>
    <w:p xmlns:wp14="http://schemas.microsoft.com/office/word/2010/wordml" w:rsidP="62D60480" w14:paraId="34872C1C" wp14:textId="1C290BAD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TC-AE-45: Create Event with Maximum Attendees</w:t>
      </w:r>
    </w:p>
    <w:p xmlns:wp14="http://schemas.microsoft.com/office/word/2010/wordml" w:rsidP="62D60480" w14:paraId="1667B427" wp14:textId="1E3EDC2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event with maximum allowed number of attendees (100).</w:t>
      </w:r>
    </w:p>
    <w:p xmlns:wp14="http://schemas.microsoft.com/office/word/2010/wordml" w:rsidP="62D60480" w14:paraId="516CBBBA" wp14:textId="52620EC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1623407" wp14:textId="4E017619">
      <w:pPr>
        <w:pStyle w:val="ListParagraph"/>
        <w:numPr>
          <w:ilvl w:val="0"/>
          <w:numId w:val="2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A6DA1C2" wp14:textId="0687FDD2">
      <w:pPr>
        <w:pStyle w:val="ListParagraph"/>
        <w:numPr>
          <w:ilvl w:val="0"/>
          <w:numId w:val="2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292206A7" wp14:textId="448C5586">
      <w:pPr>
        <w:pStyle w:val="ListParagraph"/>
        <w:numPr>
          <w:ilvl w:val="0"/>
          <w:numId w:val="2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3ADB449F" wp14:textId="2C9A58C0">
      <w:pPr>
        <w:pStyle w:val="ListParagraph"/>
        <w:numPr>
          <w:ilvl w:val="0"/>
          <w:numId w:val="2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4D57BEA4" wp14:textId="39AA7DE7">
      <w:pPr>
        <w:pStyle w:val="ListParagraph"/>
        <w:numPr>
          <w:ilvl w:val="0"/>
          <w:numId w:val="2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0513F244" wp14:textId="1A7D7FC4">
      <w:pPr>
        <w:pStyle w:val="ListParagraph"/>
        <w:numPr>
          <w:ilvl w:val="0"/>
          <w:numId w:val="2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7E8BE9EE" wp14:textId="65567639">
      <w:pPr>
        <w:pStyle w:val="ListParagraph"/>
        <w:numPr>
          <w:ilvl w:val="0"/>
          <w:numId w:val="2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Add 100 attendee email addresses</w:t>
      </w:r>
    </w:p>
    <w:p xmlns:wp14="http://schemas.microsoft.com/office/word/2010/wordml" w:rsidP="62D60480" w14:paraId="311A49E6" wp14:textId="68C716A8">
      <w:pPr>
        <w:pStyle w:val="ListParagraph"/>
        <w:numPr>
          <w:ilvl w:val="0"/>
          <w:numId w:val="2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3823CA8D" wp14:textId="64422A8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with 100 attendees.</w:t>
      </w:r>
    </w:p>
    <w:p xmlns:wp14="http://schemas.microsoft.com/office/word/2010/wordml" w14:paraId="0C36DED8" wp14:textId="2E6B728C"/>
    <w:p xmlns:wp14="http://schemas.microsoft.com/office/word/2010/wordml" w:rsidP="62D60480" w14:paraId="5FDAE486" wp14:textId="4FFDC87B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TC-AE-46: Create Event Exceeding Maximum Attendees</w:t>
      </w:r>
    </w:p>
    <w:p xmlns:wp14="http://schemas.microsoft.com/office/word/2010/wordml" w:rsidP="62D60480" w14:paraId="578E7452" wp14:textId="6169DFC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event with more than maximum allowed attendees.</w:t>
      </w:r>
    </w:p>
    <w:p xmlns:wp14="http://schemas.microsoft.com/office/word/2010/wordml" w:rsidP="62D60480" w14:paraId="05C892BD" wp14:textId="0847975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7412382" wp14:textId="5B9FF0B6">
      <w:pPr>
        <w:pStyle w:val="ListParagraph"/>
        <w:numPr>
          <w:ilvl w:val="0"/>
          <w:numId w:val="2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CAAD9C4" wp14:textId="652EEFD9">
      <w:pPr>
        <w:pStyle w:val="ListParagraph"/>
        <w:numPr>
          <w:ilvl w:val="0"/>
          <w:numId w:val="2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46C9BF58" wp14:textId="73580D17">
      <w:pPr>
        <w:pStyle w:val="ListParagraph"/>
        <w:numPr>
          <w:ilvl w:val="0"/>
          <w:numId w:val="2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5FDBDCF1" wp14:textId="1E2DE042">
      <w:pPr>
        <w:pStyle w:val="ListParagraph"/>
        <w:numPr>
          <w:ilvl w:val="0"/>
          <w:numId w:val="2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50EEAF98" wp14:textId="359B6664">
      <w:pPr>
        <w:pStyle w:val="ListParagraph"/>
        <w:numPr>
          <w:ilvl w:val="0"/>
          <w:numId w:val="2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2B227EB4" wp14:textId="5B3DB592">
      <w:pPr>
        <w:pStyle w:val="ListParagraph"/>
        <w:numPr>
          <w:ilvl w:val="0"/>
          <w:numId w:val="2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0EF6769E" wp14:textId="578724F2">
      <w:pPr>
        <w:pStyle w:val="ListParagraph"/>
        <w:numPr>
          <w:ilvl w:val="0"/>
          <w:numId w:val="2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Add 101 attendee email addresses</w:t>
      </w:r>
    </w:p>
    <w:p xmlns:wp14="http://schemas.microsoft.com/office/word/2010/wordml" w:rsidP="62D60480" w14:paraId="5AC36804" wp14:textId="24B3E9E8">
      <w:pPr>
        <w:pStyle w:val="ListParagraph"/>
        <w:numPr>
          <w:ilvl w:val="0"/>
          <w:numId w:val="2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421BCA41" wp14:textId="7344C63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"Too many attendees". Event is not created.</w:t>
      </w:r>
    </w:p>
    <w:p xmlns:wp14="http://schemas.microsoft.com/office/word/2010/wordml" w14:paraId="6C9F859F" wp14:textId="468016B3"/>
    <w:p xmlns:wp14="http://schemas.microsoft.com/office/word/2010/wordml" w:rsidP="62D60480" w14:paraId="7904B64A" wp14:textId="26AFEFBD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TC-AE-47: Create Event with Multiple Reminders</w:t>
      </w:r>
    </w:p>
    <w:p xmlns:wp14="http://schemas.microsoft.com/office/word/2010/wordml" w:rsidP="62D60480" w14:paraId="091174F0" wp14:textId="5F80C00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event with multiple reminder times (5 reminders).</w:t>
      </w:r>
    </w:p>
    <w:p xmlns:wp14="http://schemas.microsoft.com/office/word/2010/wordml" w:rsidP="62D60480" w14:paraId="117A2D08" wp14:textId="6A8144B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4552713" wp14:textId="316CF2F4">
      <w:pPr>
        <w:pStyle w:val="ListParagraph"/>
        <w:numPr>
          <w:ilvl w:val="0"/>
          <w:numId w:val="2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D395F7E" wp14:textId="20763565">
      <w:pPr>
        <w:pStyle w:val="ListParagraph"/>
        <w:numPr>
          <w:ilvl w:val="0"/>
          <w:numId w:val="2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51203362" wp14:textId="55D0C65B">
      <w:pPr>
        <w:pStyle w:val="ListParagraph"/>
        <w:numPr>
          <w:ilvl w:val="0"/>
          <w:numId w:val="2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780B6C05" wp14:textId="3CF49E14">
      <w:pPr>
        <w:pStyle w:val="ListParagraph"/>
        <w:numPr>
          <w:ilvl w:val="0"/>
          <w:numId w:val="2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444F59A8" wp14:textId="5CA7204F">
      <w:pPr>
        <w:pStyle w:val="ListParagraph"/>
        <w:numPr>
          <w:ilvl w:val="0"/>
          <w:numId w:val="2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11F8AEF3" wp14:textId="58D0019C">
      <w:pPr>
        <w:pStyle w:val="ListParagraph"/>
        <w:numPr>
          <w:ilvl w:val="0"/>
          <w:numId w:val="2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4C46FC95" wp14:textId="1B0990CC">
      <w:pPr>
        <w:pStyle w:val="ListParagraph"/>
        <w:numPr>
          <w:ilvl w:val="0"/>
          <w:numId w:val="2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Add 5 different reminder times</w:t>
      </w:r>
    </w:p>
    <w:p xmlns:wp14="http://schemas.microsoft.com/office/word/2010/wordml" w:rsidP="62D60480" w14:paraId="370CF370" wp14:textId="168F3918">
      <w:pPr>
        <w:pStyle w:val="ListParagraph"/>
        <w:numPr>
          <w:ilvl w:val="0"/>
          <w:numId w:val="2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606AE2C4" wp14:textId="4A93B62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Event is created with 5 reminders at different times.</w:t>
      </w:r>
    </w:p>
    <w:p xmlns:wp14="http://schemas.microsoft.com/office/word/2010/wordml" w14:paraId="5DF01E44" wp14:textId="1B3B4A19"/>
    <w:p xmlns:wp14="http://schemas.microsoft.com/office/word/2010/wordml" w:rsidP="62D60480" w14:paraId="23FE74DA" wp14:textId="3280C190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TC-AE-48: Create Event Exceeding Maximum Reminders</w:t>
      </w:r>
    </w:p>
    <w:p xmlns:wp14="http://schemas.microsoft.com/office/word/2010/wordml" w:rsidP="62D60480" w14:paraId="620611C4" wp14:textId="23B5F58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event with more than maximum allowed reminders.</w:t>
      </w:r>
    </w:p>
    <w:p xmlns:wp14="http://schemas.microsoft.com/office/word/2010/wordml" w:rsidP="62D60480" w14:paraId="6B5351B8" wp14:textId="7C136DB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2386FB8" wp14:textId="1C86F7B8">
      <w:pPr>
        <w:pStyle w:val="ListParagraph"/>
        <w:numPr>
          <w:ilvl w:val="0"/>
          <w:numId w:val="2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9F454E2" wp14:textId="24BD074F">
      <w:pPr>
        <w:pStyle w:val="ListParagraph"/>
        <w:numPr>
          <w:ilvl w:val="0"/>
          <w:numId w:val="2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5C15C0F7" wp14:textId="70D40EA7">
      <w:pPr>
        <w:pStyle w:val="ListParagraph"/>
        <w:numPr>
          <w:ilvl w:val="0"/>
          <w:numId w:val="2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27738964" wp14:textId="1D2B2157">
      <w:pPr>
        <w:pStyle w:val="ListParagraph"/>
        <w:numPr>
          <w:ilvl w:val="0"/>
          <w:numId w:val="2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5A381833" wp14:textId="5F940F88">
      <w:pPr>
        <w:pStyle w:val="ListParagraph"/>
        <w:numPr>
          <w:ilvl w:val="0"/>
          <w:numId w:val="2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start date/time: Tomorrow 14:00</w:t>
      </w:r>
    </w:p>
    <w:p xmlns:wp14="http://schemas.microsoft.com/office/word/2010/wordml" w:rsidP="62D60480" w14:paraId="6D822735" wp14:textId="0EDF70C8">
      <w:pPr>
        <w:pStyle w:val="ListParagraph"/>
        <w:numPr>
          <w:ilvl w:val="0"/>
          <w:numId w:val="2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end date/time: Tomorrow 15:00</w:t>
      </w:r>
    </w:p>
    <w:p xmlns:wp14="http://schemas.microsoft.com/office/word/2010/wordml" w:rsidP="62D60480" w14:paraId="21D90271" wp14:textId="3F11903C">
      <w:pPr>
        <w:pStyle w:val="ListParagraph"/>
        <w:numPr>
          <w:ilvl w:val="0"/>
          <w:numId w:val="2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Add 6 different reminder times</w:t>
      </w:r>
    </w:p>
    <w:p xmlns:wp14="http://schemas.microsoft.com/office/word/2010/wordml" w:rsidP="62D60480" w14:paraId="1AD3A398" wp14:textId="3816052B">
      <w:pPr>
        <w:pStyle w:val="ListParagraph"/>
        <w:numPr>
          <w:ilvl w:val="0"/>
          <w:numId w:val="2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6B3ABDC2" wp14:textId="188096B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"Too many reminders". Event is not created.</w:t>
      </w:r>
    </w:p>
    <w:p xmlns:wp14="http://schemas.microsoft.com/office/word/2010/wordml" w14:paraId="72E6C340" wp14:textId="3E9AA9AA"/>
    <w:p xmlns:wp14="http://schemas.microsoft.com/office/word/2010/wordml" w:rsidP="62D60480" w14:paraId="6D9BC0BF" wp14:textId="1C4F5200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TC-AE-49: Create Minimal Event (Only Required Fields)</w:t>
      </w:r>
    </w:p>
    <w:p xmlns:wp14="http://schemas.microsoft.com/office/word/2010/wordml" w:rsidP="62D60480" w14:paraId="722B4A58" wp14:textId="1948F40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event with only required fields filled (title only).</w:t>
      </w:r>
    </w:p>
    <w:p xmlns:wp14="http://schemas.microsoft.com/office/word/2010/wordml" w:rsidP="62D60480" w14:paraId="625E8776" wp14:textId="7C49338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DBA8397" wp14:textId="7DE2454F">
      <w:pPr>
        <w:pStyle w:val="ListParagraph"/>
        <w:numPr>
          <w:ilvl w:val="0"/>
          <w:numId w:val="2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3BEFD75" wp14:textId="31E1A16B">
      <w:pPr>
        <w:pStyle w:val="ListParagraph"/>
        <w:numPr>
          <w:ilvl w:val="0"/>
          <w:numId w:val="2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268FE20D" wp14:textId="5BE5B5A9">
      <w:pPr>
        <w:pStyle w:val="ListParagraph"/>
        <w:numPr>
          <w:ilvl w:val="0"/>
          <w:numId w:val="2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16C55CF7" wp14:textId="5B2D179D">
      <w:pPr>
        <w:pStyle w:val="ListParagraph"/>
        <w:numPr>
          <w:ilvl w:val="0"/>
          <w:numId w:val="2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title: "Event"</w:t>
      </w:r>
    </w:p>
    <w:p xmlns:wp14="http://schemas.microsoft.com/office/word/2010/wordml" w:rsidP="62D60480" w14:paraId="2587544E" wp14:textId="51981DF1">
      <w:pPr>
        <w:pStyle w:val="ListParagraph"/>
        <w:numPr>
          <w:ilvl w:val="0"/>
          <w:numId w:val="2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Leave all optional fields empty</w:t>
      </w:r>
    </w:p>
    <w:p xmlns:wp14="http://schemas.microsoft.com/office/word/2010/wordml" w:rsidP="62D60480" w14:paraId="221E8644" wp14:textId="7C23B419">
      <w:pPr>
        <w:pStyle w:val="ListParagraph"/>
        <w:numPr>
          <w:ilvl w:val="0"/>
          <w:numId w:val="2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01404E34" wp14:textId="2ADBDC1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Minimal event is created with default values for optional fields.</w:t>
      </w:r>
    </w:p>
    <w:p xmlns:wp14="http://schemas.microsoft.com/office/word/2010/wordml" w14:paraId="3C3A5A0D" wp14:textId="348E5745"/>
    <w:p xmlns:wp14="http://schemas.microsoft.com/office/word/2010/wordml" w:rsidP="62D60480" w14:paraId="0DB01989" wp14:textId="651B1BC4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TC-AE-50: Create Complete Event with All Fields</w:t>
      </w:r>
    </w:p>
    <w:p xmlns:wp14="http://schemas.microsoft.com/office/word/2010/wordml" w:rsidP="62D60480" w14:paraId="5694325D" wp14:textId="2A08DBD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event with all available fields populated.</w:t>
      </w:r>
    </w:p>
    <w:p xmlns:wp14="http://schemas.microsoft.com/office/word/2010/wordml" w:rsidP="62D60480" w14:paraId="31EB44FC" wp14:textId="3579F1B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0C5AFFC" wp14:textId="77EE23DD">
      <w:pPr>
        <w:pStyle w:val="ListParagraph"/>
        <w:numPr>
          <w:ilvl w:val="0"/>
          <w:numId w:val="2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4EB9AEE" wp14:textId="2AA59006">
      <w:pPr>
        <w:pStyle w:val="ListParagraph"/>
        <w:numPr>
          <w:ilvl w:val="0"/>
          <w:numId w:val="2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Calendar app</w:t>
      </w:r>
    </w:p>
    <w:p xmlns:wp14="http://schemas.microsoft.com/office/word/2010/wordml" w:rsidP="62D60480" w14:paraId="78F17C00" wp14:textId="418D4120">
      <w:pPr>
        <w:pStyle w:val="ListParagraph"/>
        <w:numPr>
          <w:ilvl w:val="0"/>
          <w:numId w:val="2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event button</w:t>
      </w:r>
    </w:p>
    <w:p xmlns:wp14="http://schemas.microsoft.com/office/word/2010/wordml" w:rsidP="62D60480" w14:paraId="3F98B6DB" wp14:textId="4D82691A">
      <w:pPr>
        <w:pStyle w:val="ListParagraph"/>
        <w:numPr>
          <w:ilvl w:val="0"/>
          <w:numId w:val="2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Fill all fields with valid data (title, location, description, dates, times, attendees, reminders, tags, etc.)</w:t>
      </w:r>
    </w:p>
    <w:p xmlns:wp14="http://schemas.microsoft.com/office/word/2010/wordml" w:rsidP="62D60480" w14:paraId="508579C7" wp14:textId="71CD2591">
      <w:pPr>
        <w:pStyle w:val="ListParagraph"/>
        <w:numPr>
          <w:ilvl w:val="0"/>
          <w:numId w:val="2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event button</w:t>
      </w:r>
    </w:p>
    <w:p xmlns:wp14="http://schemas.microsoft.com/office/word/2010/wordml" w:rsidP="62D60480" w14:paraId="3E6AFA86" wp14:textId="442CE17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Complete event is created with all information.</w:t>
      </w:r>
    </w:p>
    <w:p xmlns:wp14="http://schemas.microsoft.com/office/word/2010/wordml" w14:paraId="1C1D7B01" wp14:textId="328EF4D6"/>
    <w:p xmlns:wp14="http://schemas.microsoft.com/office/word/2010/wordml" w:rsidP="62D60480" w14:paraId="6A038EC4" wp14:textId="23469950">
      <w:pPr>
        <w:pStyle w:val="Heading2"/>
        <w:bidi w:val="0"/>
        <w:spacing w:before="299" w:beforeAutospacing="off" w:after="299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Contact Management - Add Contact</w:t>
      </w:r>
    </w:p>
    <w:p xmlns:wp14="http://schemas.microsoft.com/office/word/2010/wordml" w:rsidP="62D60480" w14:paraId="6D07134C" wp14:textId="15CAE3E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TC-AC-01: Add Contact with Basic Information</w:t>
      </w:r>
    </w:p>
    <w:p xmlns:wp14="http://schemas.microsoft.com/office/word/2010/wordml" w:rsidP="62D60480" w14:paraId="2D73689A" wp14:textId="2D3CD38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a new contact with first name, last name, and email.</w:t>
      </w:r>
    </w:p>
    <w:p xmlns:wp14="http://schemas.microsoft.com/office/word/2010/wordml" w:rsidP="62D60480" w14:paraId="09C717C1" wp14:textId="76122D5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3742B5D" wp14:textId="6851676B">
      <w:pPr>
        <w:pStyle w:val="ListParagraph"/>
        <w:numPr>
          <w:ilvl w:val="0"/>
          <w:numId w:val="2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A684AAB" wp14:textId="1BA29195">
      <w:pPr>
        <w:pStyle w:val="ListParagraph"/>
        <w:numPr>
          <w:ilvl w:val="0"/>
          <w:numId w:val="2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2762100B" wp14:textId="35B4B10C">
      <w:pPr>
        <w:pStyle w:val="ListParagraph"/>
        <w:numPr>
          <w:ilvl w:val="0"/>
          <w:numId w:val="2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57BB6B20" wp14:textId="3E9E8C1A">
      <w:pPr>
        <w:pStyle w:val="ListParagraph"/>
        <w:numPr>
          <w:ilvl w:val="0"/>
          <w:numId w:val="2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"John"</w:t>
      </w:r>
    </w:p>
    <w:p xmlns:wp14="http://schemas.microsoft.com/office/word/2010/wordml" w:rsidP="62D60480" w14:paraId="3436CC9A" wp14:textId="39C20CB5">
      <w:pPr>
        <w:pStyle w:val="ListParagraph"/>
        <w:numPr>
          <w:ilvl w:val="0"/>
          <w:numId w:val="2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last name: "Doe"</w:t>
      </w:r>
    </w:p>
    <w:p xmlns:wp14="http://schemas.microsoft.com/office/word/2010/wordml" w:rsidP="62D60480" w14:paraId="5519B84A" wp14:textId="326A1278">
      <w:pPr>
        <w:pStyle w:val="ListParagraph"/>
        <w:numPr>
          <w:ilvl w:val="0"/>
          <w:numId w:val="2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email: "</w:t>
      </w:r>
      <w:hyperlink r:id="Rb3cef90f70c24b80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john@example.com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6D55C9B2" wp14:textId="754C755F">
      <w:pPr>
        <w:pStyle w:val="ListParagraph"/>
        <w:numPr>
          <w:ilvl w:val="0"/>
          <w:numId w:val="2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7050408A" wp14:textId="1CB7A7E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Contact "John Doe" is created with email address.</w:t>
      </w:r>
    </w:p>
    <w:p xmlns:wp14="http://schemas.microsoft.com/office/word/2010/wordml" w14:paraId="7E5D55E0" wp14:textId="3CF241BC"/>
    <w:p xmlns:wp14="http://schemas.microsoft.com/office/word/2010/wordml" w:rsidP="62D60480" w14:paraId="4921E607" wp14:textId="7FDC7EF8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TC-AC-02: Add Contact with International Name</w:t>
      </w:r>
    </w:p>
    <w:p xmlns:wp14="http://schemas.microsoft.com/office/word/2010/wordml" w:rsidP="62D60480" w14:paraId="5EDB6AAB" wp14:textId="3986750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a contact with Unicode/international characters in name.</w:t>
      </w:r>
    </w:p>
    <w:p xmlns:wp14="http://schemas.microsoft.com/office/word/2010/wordml" w:rsidP="62D60480" w14:paraId="32A69780" wp14:textId="755EC9F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6CC07D9" wp14:textId="682449D1">
      <w:pPr>
        <w:pStyle w:val="ListParagraph"/>
        <w:numPr>
          <w:ilvl w:val="0"/>
          <w:numId w:val="2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9E84360" wp14:textId="2522CED1">
      <w:pPr>
        <w:pStyle w:val="ListParagraph"/>
        <w:numPr>
          <w:ilvl w:val="0"/>
          <w:numId w:val="2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4E670F5E" wp14:textId="07891582">
      <w:pPr>
        <w:pStyle w:val="ListParagraph"/>
        <w:numPr>
          <w:ilvl w:val="0"/>
          <w:numId w:val="2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62BA7748" wp14:textId="2A421899">
      <w:pPr>
        <w:pStyle w:val="ListParagraph"/>
        <w:numPr>
          <w:ilvl w:val="0"/>
          <w:numId w:val="2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"José"</w:t>
      </w:r>
    </w:p>
    <w:p xmlns:wp14="http://schemas.microsoft.com/office/word/2010/wordml" w:rsidP="62D60480" w14:paraId="7A9E685D" wp14:textId="5F705A2C">
      <w:pPr>
        <w:pStyle w:val="ListParagraph"/>
        <w:numPr>
          <w:ilvl w:val="0"/>
          <w:numId w:val="2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email: "</w:t>
      </w:r>
      <w:hyperlink r:id="R9ecdd74fd4d84b06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jose@mail.company.com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0C8CE017" wp14:textId="64830692">
      <w:pPr>
        <w:pStyle w:val="ListParagraph"/>
        <w:numPr>
          <w:ilvl w:val="0"/>
          <w:numId w:val="2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51E4072" wp14:textId="67F564D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Contact with unicode name "José" is created successfully.</w:t>
      </w:r>
    </w:p>
    <w:p xmlns:wp14="http://schemas.microsoft.com/office/word/2010/wordml" w14:paraId="3B837AEA" wp14:textId="7AD4734D"/>
    <w:p xmlns:wp14="http://schemas.microsoft.com/office/word/2010/wordml" w:rsidP="62D60480" w14:paraId="38173EA5" wp14:textId="63F7C355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TC-AC-03: Add Contact with Special Characters in Name</w:t>
      </w:r>
    </w:p>
    <w:p xmlns:wp14="http://schemas.microsoft.com/office/word/2010/wordml" w:rsidP="62D60480" w14:paraId="660D4BBE" wp14:textId="4BF95D6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a contact with special characters in name (apostrophe, hyphen).</w:t>
      </w:r>
    </w:p>
    <w:p xmlns:wp14="http://schemas.microsoft.com/office/word/2010/wordml" w:rsidP="62D60480" w14:paraId="49BC2439" wp14:textId="3A717AE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C64CA56" wp14:textId="4290CDFD">
      <w:pPr>
        <w:pStyle w:val="ListParagraph"/>
        <w:numPr>
          <w:ilvl w:val="0"/>
          <w:numId w:val="2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8B52CE3" wp14:textId="21826800">
      <w:pPr>
        <w:pStyle w:val="ListParagraph"/>
        <w:numPr>
          <w:ilvl w:val="0"/>
          <w:numId w:val="2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6841D9F5" wp14:textId="19109317">
      <w:pPr>
        <w:pStyle w:val="ListParagraph"/>
        <w:numPr>
          <w:ilvl w:val="0"/>
          <w:numId w:val="2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1E3014DF" wp14:textId="43ABBB2B">
      <w:pPr>
        <w:pStyle w:val="ListParagraph"/>
        <w:numPr>
          <w:ilvl w:val="0"/>
          <w:numId w:val="2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"O'Brien"</w:t>
      </w:r>
    </w:p>
    <w:p xmlns:wp14="http://schemas.microsoft.com/office/word/2010/wordml" w:rsidP="62D60480" w14:paraId="3580304D" wp14:textId="7F6A2D77">
      <w:pPr>
        <w:pStyle w:val="ListParagraph"/>
        <w:numPr>
          <w:ilvl w:val="0"/>
          <w:numId w:val="2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phone: "+1-555-123-4567"</w:t>
      </w:r>
    </w:p>
    <w:p xmlns:wp14="http://schemas.microsoft.com/office/word/2010/wordml" w:rsidP="62D60480" w14:paraId="655CFB58" wp14:textId="7F354F95">
      <w:pPr>
        <w:pStyle w:val="ListParagraph"/>
        <w:numPr>
          <w:ilvl w:val="0"/>
          <w:numId w:val="2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DEC3086" wp14:textId="6476FB9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Contact with special characters "O'Brien" is created.</w:t>
      </w:r>
    </w:p>
    <w:p xmlns:wp14="http://schemas.microsoft.com/office/word/2010/wordml" w14:paraId="18344EFD" wp14:textId="109E43DA"/>
    <w:p xmlns:wp14="http://schemas.microsoft.com/office/word/2010/wordml" w:rsidP="62D60480" w14:paraId="7CBD69FD" wp14:textId="26515C44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TC-AC-04: Add Contact with Whitespace-Only Name</w:t>
      </w:r>
    </w:p>
    <w:p xmlns:wp14="http://schemas.microsoft.com/office/word/2010/wordml" w:rsidP="62D60480" w14:paraId="376194A9" wp14:textId="3C25411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add a contact with only whitespace in name field.</w:t>
      </w:r>
    </w:p>
    <w:p xmlns:wp14="http://schemas.microsoft.com/office/word/2010/wordml" w:rsidP="62D60480" w14:paraId="2CB841E2" wp14:textId="63CBDAA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7AC7591" wp14:textId="40BADC59">
      <w:pPr>
        <w:pStyle w:val="ListParagraph"/>
        <w:numPr>
          <w:ilvl w:val="0"/>
          <w:numId w:val="2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8EBDBF0" wp14:textId="28D7A0CA">
      <w:pPr>
        <w:pStyle w:val="ListParagraph"/>
        <w:numPr>
          <w:ilvl w:val="0"/>
          <w:numId w:val="2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07D7E7F0" wp14:textId="70774742">
      <w:pPr>
        <w:pStyle w:val="ListParagraph"/>
        <w:numPr>
          <w:ilvl w:val="0"/>
          <w:numId w:val="2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2DCB4220" wp14:textId="2BA6D503">
      <w:pPr>
        <w:pStyle w:val="ListParagraph"/>
        <w:numPr>
          <w:ilvl w:val="0"/>
          <w:numId w:val="2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 " (spaces only)</w:t>
      </w:r>
    </w:p>
    <w:p xmlns:wp14="http://schemas.microsoft.com/office/word/2010/wordml" w:rsidP="62D60480" w14:paraId="79194D77" wp14:textId="70E5E5FF">
      <w:pPr>
        <w:pStyle w:val="ListParagraph"/>
        <w:numPr>
          <w:ilvl w:val="0"/>
          <w:numId w:val="2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06FB183" wp14:textId="374637A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name". Contact is not created.</w:t>
      </w:r>
    </w:p>
    <w:p xmlns:wp14="http://schemas.microsoft.com/office/word/2010/wordml" w14:paraId="59CE674E" wp14:textId="6EE67200"/>
    <w:p xmlns:wp14="http://schemas.microsoft.com/office/word/2010/wordml" w:rsidP="62D60480" w14:paraId="32DC6F55" wp14:textId="06A02EB5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TC-AC-05: Add Contact with Name Exceeding Maximum Length</w:t>
      </w:r>
    </w:p>
    <w:p xmlns:wp14="http://schemas.microsoft.com/office/word/2010/wordml" w:rsidP="62D60480" w14:paraId="736387CE" wp14:textId="3E05714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add a contact with name exceeding maximum length.</w:t>
      </w:r>
    </w:p>
    <w:p xmlns:wp14="http://schemas.microsoft.com/office/word/2010/wordml" w:rsidP="62D60480" w14:paraId="7359944C" wp14:textId="787F656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0F1FADE" wp14:textId="7BF79B8A">
      <w:pPr>
        <w:pStyle w:val="ListParagraph"/>
        <w:numPr>
          <w:ilvl w:val="0"/>
          <w:numId w:val="2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4CF29B8" wp14:textId="08A69741">
      <w:pPr>
        <w:pStyle w:val="ListParagraph"/>
        <w:numPr>
          <w:ilvl w:val="0"/>
          <w:numId w:val="2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0F9303EC" wp14:textId="34F024EC">
      <w:pPr>
        <w:pStyle w:val="ListParagraph"/>
        <w:numPr>
          <w:ilvl w:val="0"/>
          <w:numId w:val="2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4827F533" wp14:textId="4ED5578B">
      <w:pPr>
        <w:pStyle w:val="ListParagraph"/>
        <w:numPr>
          <w:ilvl w:val="0"/>
          <w:numId w:val="2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256 character string</w:t>
      </w:r>
    </w:p>
    <w:p xmlns:wp14="http://schemas.microsoft.com/office/word/2010/wordml" w:rsidP="62D60480" w14:paraId="23B4D948" wp14:textId="38F7E3E2">
      <w:pPr>
        <w:pStyle w:val="ListParagraph"/>
        <w:numPr>
          <w:ilvl w:val="0"/>
          <w:numId w:val="2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1B895AF" wp14:textId="32014A6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"Name too long". Contact is not created.</w:t>
      </w:r>
    </w:p>
    <w:p xmlns:wp14="http://schemas.microsoft.com/office/word/2010/wordml" w14:paraId="306FAAD1" wp14:textId="4212ED81"/>
    <w:p xmlns:wp14="http://schemas.microsoft.com/office/word/2010/wordml" w:rsidP="62D60480" w14:paraId="0804F0F0" wp14:textId="6660ADA7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TC-AC-06: Add Contact with Invalid Email Format (No Domain)</w:t>
      </w:r>
    </w:p>
    <w:p xmlns:wp14="http://schemas.microsoft.com/office/word/2010/wordml" w:rsidP="62D60480" w14:paraId="22AE091B" wp14:textId="451D593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add contact with invalid email missing domain.</w:t>
      </w:r>
    </w:p>
    <w:p xmlns:wp14="http://schemas.microsoft.com/office/word/2010/wordml" w:rsidP="62D60480" w14:paraId="1B84803F" wp14:textId="43E336D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D6CACFE" wp14:textId="0C2C63B5">
      <w:pPr>
        <w:pStyle w:val="ListParagraph"/>
        <w:numPr>
          <w:ilvl w:val="0"/>
          <w:numId w:val="2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581A0E4" wp14:textId="13DE495D">
      <w:pPr>
        <w:pStyle w:val="ListParagraph"/>
        <w:numPr>
          <w:ilvl w:val="0"/>
          <w:numId w:val="2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5A1E3CAE" wp14:textId="1330C0C8">
      <w:pPr>
        <w:pStyle w:val="ListParagraph"/>
        <w:numPr>
          <w:ilvl w:val="0"/>
          <w:numId w:val="2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7CE8536F" wp14:textId="38D8FCDA">
      <w:pPr>
        <w:pStyle w:val="ListParagraph"/>
        <w:numPr>
          <w:ilvl w:val="0"/>
          <w:numId w:val="2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"Test"</w:t>
      </w:r>
    </w:p>
    <w:p xmlns:wp14="http://schemas.microsoft.com/office/word/2010/wordml" w:rsidP="62D60480" w14:paraId="698A476A" wp14:textId="1E0E4476">
      <w:pPr>
        <w:pStyle w:val="ListParagraph"/>
        <w:numPr>
          <w:ilvl w:val="0"/>
          <w:numId w:val="2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email: "userexample.com" (no @ symbol)</w:t>
      </w:r>
    </w:p>
    <w:p xmlns:wp14="http://schemas.microsoft.com/office/word/2010/wordml" w:rsidP="62D60480" w14:paraId="1E2A3AA5" wp14:textId="5862E455">
      <w:pPr>
        <w:pStyle w:val="ListParagraph"/>
        <w:numPr>
          <w:ilvl w:val="0"/>
          <w:numId w:val="2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D5B0998" wp14:textId="1CF71C8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email format". Contact is not created.</w:t>
      </w:r>
    </w:p>
    <w:p xmlns:wp14="http://schemas.microsoft.com/office/word/2010/wordml" w14:paraId="59C97214" wp14:textId="0373758D"/>
    <w:p xmlns:wp14="http://schemas.microsoft.com/office/word/2010/wordml" w:rsidP="62D60480" w14:paraId="799E8A24" wp14:textId="28BB05A0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TC-AC-07: Add Contact with Malformed Email</w:t>
      </w:r>
    </w:p>
    <w:p xmlns:wp14="http://schemas.microsoft.com/office/word/2010/wordml" w:rsidP="62D60480" w14:paraId="3F84C3B0" wp14:textId="595827F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add contact with malformed email address.</w:t>
      </w:r>
    </w:p>
    <w:p xmlns:wp14="http://schemas.microsoft.com/office/word/2010/wordml" w:rsidP="62D60480" w14:paraId="13D932CD" wp14:textId="35CFE1F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FC30277" wp14:textId="77E4B403">
      <w:pPr>
        <w:pStyle w:val="ListParagraph"/>
        <w:numPr>
          <w:ilvl w:val="0"/>
          <w:numId w:val="2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CB2187A" wp14:textId="1E414A19">
      <w:pPr>
        <w:pStyle w:val="ListParagraph"/>
        <w:numPr>
          <w:ilvl w:val="0"/>
          <w:numId w:val="2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1858C020" wp14:textId="481BA28D">
      <w:pPr>
        <w:pStyle w:val="ListParagraph"/>
        <w:numPr>
          <w:ilvl w:val="0"/>
          <w:numId w:val="2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549110E5" wp14:textId="425DD8DF">
      <w:pPr>
        <w:pStyle w:val="ListParagraph"/>
        <w:numPr>
          <w:ilvl w:val="0"/>
          <w:numId w:val="2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"Test"</w:t>
      </w:r>
    </w:p>
    <w:p xmlns:wp14="http://schemas.microsoft.com/office/word/2010/wordml" w:rsidP="62D60480" w14:paraId="6DB23F63" wp14:textId="340281A5">
      <w:pPr>
        <w:pStyle w:val="ListParagraph"/>
        <w:numPr>
          <w:ilvl w:val="0"/>
          <w:numId w:val="2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email: "user@domain@com"</w:t>
      </w:r>
    </w:p>
    <w:p xmlns:wp14="http://schemas.microsoft.com/office/word/2010/wordml" w:rsidP="62D60480" w14:paraId="72AD295A" wp14:textId="472F062E">
      <w:pPr>
        <w:pStyle w:val="ListParagraph"/>
        <w:numPr>
          <w:ilvl w:val="0"/>
          <w:numId w:val="2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B1DE9CD" wp14:textId="4316020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email". Contact is not created.</w:t>
      </w:r>
    </w:p>
    <w:p xmlns:wp14="http://schemas.microsoft.com/office/word/2010/wordml" w14:paraId="6A08F7BF" wp14:textId="6B044484"/>
    <w:p xmlns:wp14="http://schemas.microsoft.com/office/word/2010/wordml" w:rsidP="62D60480" w14:paraId="28CEBAE1" wp14:textId="31956704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TC-AC-08: Add Contact with Future Birthday</w:t>
      </w:r>
    </w:p>
    <w:p xmlns:wp14="http://schemas.microsoft.com/office/word/2010/wordml" w:rsidP="62D60480" w14:paraId="2B740D2D" wp14:textId="5761D05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add contact with birthday set to future date.</w:t>
      </w:r>
    </w:p>
    <w:p xmlns:wp14="http://schemas.microsoft.com/office/word/2010/wordml" w:rsidP="62D60480" w14:paraId="6A0DFE08" wp14:textId="22127E4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1D8D09B" wp14:textId="3C154ADB">
      <w:pPr>
        <w:pStyle w:val="ListParagraph"/>
        <w:numPr>
          <w:ilvl w:val="0"/>
          <w:numId w:val="2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4664958" wp14:textId="06E6B7F0">
      <w:pPr>
        <w:pStyle w:val="ListParagraph"/>
        <w:numPr>
          <w:ilvl w:val="0"/>
          <w:numId w:val="2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50628C04" wp14:textId="1CFD17B0">
      <w:pPr>
        <w:pStyle w:val="ListParagraph"/>
        <w:numPr>
          <w:ilvl w:val="0"/>
          <w:numId w:val="2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72460211" wp14:textId="6A203923">
      <w:pPr>
        <w:pStyle w:val="ListParagraph"/>
        <w:numPr>
          <w:ilvl w:val="0"/>
          <w:numId w:val="2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"Jane"</w:t>
      </w:r>
    </w:p>
    <w:p xmlns:wp14="http://schemas.microsoft.com/office/word/2010/wordml" w:rsidP="62D60480" w14:paraId="19C26CD0" wp14:textId="38D838DA">
      <w:pPr>
        <w:pStyle w:val="ListParagraph"/>
        <w:numPr>
          <w:ilvl w:val="0"/>
          <w:numId w:val="2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birthday: "2030-01-01"</w:t>
      </w:r>
    </w:p>
    <w:p xmlns:wp14="http://schemas.microsoft.com/office/word/2010/wordml" w:rsidP="62D60480" w14:paraId="41110BE1" wp14:textId="30B5AEEC">
      <w:pPr>
        <w:pStyle w:val="ListParagraph"/>
        <w:numPr>
          <w:ilvl w:val="0"/>
          <w:numId w:val="2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EFDA5F0" wp14:textId="6D762A6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birthday (future)". Contact is not created.</w:t>
      </w:r>
    </w:p>
    <w:p xmlns:wp14="http://schemas.microsoft.com/office/word/2010/wordml" w14:paraId="6FA69E09" wp14:textId="76172EE9"/>
    <w:p xmlns:wp14="http://schemas.microsoft.com/office/word/2010/wordml" w:rsidP="62D60480" w14:paraId="30EFCCB5" wp14:textId="76CD1757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TC-AC-09: Add Contact with Non-existent Date</w:t>
      </w:r>
    </w:p>
    <w:p xmlns:wp14="http://schemas.microsoft.com/office/word/2010/wordml" w:rsidP="62D60480" w14:paraId="6CA65D53" wp14:textId="639144D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add contact with invalid birthday date (February 30).</w:t>
      </w:r>
    </w:p>
    <w:p xmlns:wp14="http://schemas.microsoft.com/office/word/2010/wordml" w:rsidP="62D60480" w14:paraId="1C11F52A" wp14:textId="29CFCC2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1755187" wp14:textId="6531D73A">
      <w:pPr>
        <w:pStyle w:val="ListParagraph"/>
        <w:numPr>
          <w:ilvl w:val="0"/>
          <w:numId w:val="2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BB31E56" wp14:textId="343A775A">
      <w:pPr>
        <w:pStyle w:val="ListParagraph"/>
        <w:numPr>
          <w:ilvl w:val="0"/>
          <w:numId w:val="2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7F627954" wp14:textId="6A1F8EF2">
      <w:pPr>
        <w:pStyle w:val="ListParagraph"/>
        <w:numPr>
          <w:ilvl w:val="0"/>
          <w:numId w:val="2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13FCC848" wp14:textId="26CD3A6E">
      <w:pPr>
        <w:pStyle w:val="ListParagraph"/>
        <w:numPr>
          <w:ilvl w:val="0"/>
          <w:numId w:val="2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"Test"</w:t>
      </w:r>
    </w:p>
    <w:p xmlns:wp14="http://schemas.microsoft.com/office/word/2010/wordml" w:rsidP="62D60480" w14:paraId="0B18512E" wp14:textId="2A52A7B9">
      <w:pPr>
        <w:pStyle w:val="ListParagraph"/>
        <w:numPr>
          <w:ilvl w:val="0"/>
          <w:numId w:val="2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birthday: "2023-02-30"</w:t>
      </w:r>
    </w:p>
    <w:p xmlns:wp14="http://schemas.microsoft.com/office/word/2010/wordml" w:rsidP="62D60480" w14:paraId="042D0A1E" wp14:textId="5878B133">
      <w:pPr>
        <w:pStyle w:val="ListParagraph"/>
        <w:numPr>
          <w:ilvl w:val="0"/>
          <w:numId w:val="2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0B46EEC3" wp14:textId="5B25F27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date". Contact is not created.</w:t>
      </w:r>
    </w:p>
    <w:p xmlns:wp14="http://schemas.microsoft.com/office/word/2010/wordml" w14:paraId="0BF98BA9" wp14:textId="64B31E69"/>
    <w:p xmlns:wp14="http://schemas.microsoft.com/office/word/2010/wordml" w:rsidP="62D60480" w14:paraId="196FDD0A" wp14:textId="0780F9A3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TC-AC-10: Add Contact with Invalid Website URL</w:t>
      </w:r>
    </w:p>
    <w:p xmlns:wp14="http://schemas.microsoft.com/office/word/2010/wordml" w:rsidP="62D60480" w14:paraId="6FBEF0D9" wp14:textId="7C991EE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add contact with website URL missing protocol.</w:t>
      </w:r>
    </w:p>
    <w:p xmlns:wp14="http://schemas.microsoft.com/office/word/2010/wordml" w:rsidP="62D60480" w14:paraId="54EB2CE8" wp14:textId="2D7D038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D10F7CD" wp14:textId="3E50593B">
      <w:pPr>
        <w:pStyle w:val="ListParagraph"/>
        <w:numPr>
          <w:ilvl w:val="0"/>
          <w:numId w:val="2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8BC55F0" wp14:textId="224D50DC">
      <w:pPr>
        <w:pStyle w:val="ListParagraph"/>
        <w:numPr>
          <w:ilvl w:val="0"/>
          <w:numId w:val="2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11C00154" wp14:textId="5B5B9C63">
      <w:pPr>
        <w:pStyle w:val="ListParagraph"/>
        <w:numPr>
          <w:ilvl w:val="0"/>
          <w:numId w:val="2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0EE93597" wp14:textId="7D797D28">
      <w:pPr>
        <w:pStyle w:val="ListParagraph"/>
        <w:numPr>
          <w:ilvl w:val="0"/>
          <w:numId w:val="2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"Bob"</w:t>
      </w:r>
    </w:p>
    <w:p xmlns:wp14="http://schemas.microsoft.com/office/word/2010/wordml" w:rsidP="62D60480" w14:paraId="69A2C2A3" wp14:textId="014B135A">
      <w:pPr>
        <w:pStyle w:val="ListParagraph"/>
        <w:numPr>
          <w:ilvl w:val="0"/>
          <w:numId w:val="2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website: "example.com" (no http/https)</w:t>
      </w:r>
    </w:p>
    <w:p xmlns:wp14="http://schemas.microsoft.com/office/word/2010/wordml" w:rsidP="62D60480" w14:paraId="7D87E4FD" wp14:textId="3B2602FE">
      <w:pPr>
        <w:pStyle w:val="ListParagraph"/>
        <w:numPr>
          <w:ilvl w:val="0"/>
          <w:numId w:val="2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715D3E0B" wp14:textId="0CD25F4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URL format". Contact is not created.</w:t>
      </w:r>
    </w:p>
    <w:p xmlns:wp14="http://schemas.microsoft.com/office/word/2010/wordml" w14:paraId="7F3DFB19" wp14:textId="5816FF58"/>
    <w:p xmlns:wp14="http://schemas.microsoft.com/office/word/2010/wordml" w:rsidP="62D60480" w14:paraId="3BA77CF4" wp14:textId="4628D54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TC-AC-11: Add Contact with Invalid Phone Number</w:t>
      </w:r>
    </w:p>
    <w:p xmlns:wp14="http://schemas.microsoft.com/office/word/2010/wordml" w:rsidP="62D60480" w14:paraId="77D01FFB" wp14:textId="45810D1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add contact with phone number containing letters.</w:t>
      </w:r>
    </w:p>
    <w:p xmlns:wp14="http://schemas.microsoft.com/office/word/2010/wordml" w:rsidP="62D60480" w14:paraId="205E8D60" wp14:textId="4BA5D05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C62FBBD" wp14:textId="6F62572F">
      <w:pPr>
        <w:pStyle w:val="ListParagraph"/>
        <w:numPr>
          <w:ilvl w:val="0"/>
          <w:numId w:val="2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430CC03" wp14:textId="7ECA071D">
      <w:pPr>
        <w:pStyle w:val="ListParagraph"/>
        <w:numPr>
          <w:ilvl w:val="0"/>
          <w:numId w:val="2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5562A0C7" wp14:textId="286809D5">
      <w:pPr>
        <w:pStyle w:val="ListParagraph"/>
        <w:numPr>
          <w:ilvl w:val="0"/>
          <w:numId w:val="2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1982F1D4" wp14:textId="13540DCF">
      <w:pPr>
        <w:pStyle w:val="ListParagraph"/>
        <w:numPr>
          <w:ilvl w:val="0"/>
          <w:numId w:val="2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"Alice"</w:t>
      </w:r>
    </w:p>
    <w:p xmlns:wp14="http://schemas.microsoft.com/office/word/2010/wordml" w:rsidP="62D60480" w14:paraId="192298CC" wp14:textId="376EA495">
      <w:pPr>
        <w:pStyle w:val="ListParagraph"/>
        <w:numPr>
          <w:ilvl w:val="0"/>
          <w:numId w:val="2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phone: "ABC-DEFG"</w:t>
      </w:r>
    </w:p>
    <w:p xmlns:wp14="http://schemas.microsoft.com/office/word/2010/wordml" w:rsidP="62D60480" w14:paraId="475CE7D6" wp14:textId="6CEE85D5">
      <w:pPr>
        <w:pStyle w:val="ListParagraph"/>
        <w:numPr>
          <w:ilvl w:val="0"/>
          <w:numId w:val="2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CEDB89A" wp14:textId="65E590B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phone format". Contact is not created.</w:t>
      </w:r>
    </w:p>
    <w:p xmlns:wp14="http://schemas.microsoft.com/office/word/2010/wordml" w14:paraId="0E91CBEE" wp14:textId="0AB66EC4"/>
    <w:p xmlns:wp14="http://schemas.microsoft.com/office/word/2010/wordml" w:rsidP="62D60480" w14:paraId="72D256F1" wp14:textId="6820529A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TC-AC-12: Add Contact with Multiple Email Addresses</w:t>
      </w:r>
    </w:p>
    <w:p xmlns:wp14="http://schemas.microsoft.com/office/word/2010/wordml" w:rsidP="62D60480" w14:paraId="1FFA356F" wp14:textId="4984E1B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a contact with multiple email addresses.</w:t>
      </w:r>
    </w:p>
    <w:p xmlns:wp14="http://schemas.microsoft.com/office/word/2010/wordml" w:rsidP="62D60480" w14:paraId="30D874D6" wp14:textId="2AD81B5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45EB739" wp14:textId="1DCF2B69">
      <w:pPr>
        <w:pStyle w:val="ListParagraph"/>
        <w:numPr>
          <w:ilvl w:val="0"/>
          <w:numId w:val="2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8EDCC50" wp14:textId="3D10CBF2">
      <w:pPr>
        <w:pStyle w:val="ListParagraph"/>
        <w:numPr>
          <w:ilvl w:val="0"/>
          <w:numId w:val="2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5A5EC5DE" wp14:textId="621A566F">
      <w:pPr>
        <w:pStyle w:val="ListParagraph"/>
        <w:numPr>
          <w:ilvl w:val="0"/>
          <w:numId w:val="2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019BF7E3" wp14:textId="3B6C709C">
      <w:pPr>
        <w:pStyle w:val="ListParagraph"/>
        <w:numPr>
          <w:ilvl w:val="0"/>
          <w:numId w:val="2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"Multi"</w:t>
      </w:r>
    </w:p>
    <w:p xmlns:wp14="http://schemas.microsoft.com/office/word/2010/wordml" w:rsidP="62D60480" w14:paraId="5C39BD01" wp14:textId="4012B244">
      <w:pPr>
        <w:pStyle w:val="ListParagraph"/>
        <w:numPr>
          <w:ilvl w:val="0"/>
          <w:numId w:val="2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Add email 1: "</w:t>
      </w:r>
      <w:hyperlink r:id="R8b3ce5626ed241bc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a@test.com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5A18FB59" wp14:textId="26392F95">
      <w:pPr>
        <w:pStyle w:val="ListParagraph"/>
        <w:numPr>
          <w:ilvl w:val="0"/>
          <w:numId w:val="2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Add email 2: "</w:t>
      </w:r>
      <w:hyperlink r:id="Rd361dbfe18624b13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b@test.com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4D8853B5" wp14:textId="52124815">
      <w:pPr>
        <w:pStyle w:val="ListParagraph"/>
        <w:numPr>
          <w:ilvl w:val="0"/>
          <w:numId w:val="2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Add email 3: "</w:t>
      </w:r>
      <w:hyperlink r:id="R232d4084b71c496e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c@test.com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32ED86A8" wp14:textId="17AD16D0">
      <w:pPr>
        <w:pStyle w:val="ListParagraph"/>
        <w:numPr>
          <w:ilvl w:val="0"/>
          <w:numId w:val="2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9D3F644" wp14:textId="307CF9D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Contact is created with 3 email addresses.</w:t>
      </w:r>
    </w:p>
    <w:p xmlns:wp14="http://schemas.microsoft.com/office/word/2010/wordml" w14:paraId="246136BF" wp14:textId="0FA85938"/>
    <w:p xmlns:wp14="http://schemas.microsoft.com/office/word/2010/wordml" w:rsidP="62D60480" w14:paraId="3DE8B3E0" wp14:textId="677452DA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TC-AC-13: Add Contact with Multi-line Address</w:t>
      </w:r>
    </w:p>
    <w:p xmlns:wp14="http://schemas.microsoft.com/office/word/2010/wordml" w:rsidP="62D60480" w14:paraId="3932455C" wp14:textId="4AA1912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a contact with complete multi-line address.</w:t>
      </w:r>
    </w:p>
    <w:p xmlns:wp14="http://schemas.microsoft.com/office/word/2010/wordml" w:rsidP="62D60480" w14:paraId="7784DF6A" wp14:textId="1DF2D33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B1575C8" wp14:textId="46504842">
      <w:pPr>
        <w:pStyle w:val="ListParagraph"/>
        <w:numPr>
          <w:ilvl w:val="0"/>
          <w:numId w:val="2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309E7DE" wp14:textId="0244E1CE">
      <w:pPr>
        <w:pStyle w:val="ListParagraph"/>
        <w:numPr>
          <w:ilvl w:val="0"/>
          <w:numId w:val="2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535FEF67" wp14:textId="4B08DA45">
      <w:pPr>
        <w:pStyle w:val="ListParagraph"/>
        <w:numPr>
          <w:ilvl w:val="0"/>
          <w:numId w:val="2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164BFB30" wp14:textId="4D2E4CF9">
      <w:pPr>
        <w:pStyle w:val="ListParagraph"/>
        <w:numPr>
          <w:ilvl w:val="0"/>
          <w:numId w:val="2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"Address"</w:t>
      </w:r>
    </w:p>
    <w:p xmlns:wp14="http://schemas.microsoft.com/office/word/2010/wordml" w:rsidP="62D60480" w14:paraId="699EEE4B" wp14:textId="127D3C21">
      <w:pPr>
        <w:pStyle w:val="ListParagraph"/>
        <w:numPr>
          <w:ilvl w:val="0"/>
          <w:numId w:val="2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address (multi-line): "123 Main St\nApt 4B\nCity, ST 12345"</w:t>
      </w:r>
    </w:p>
    <w:p xmlns:wp14="http://schemas.microsoft.com/office/word/2010/wordml" w:rsidP="62D60480" w14:paraId="12876A22" wp14:textId="0D772CCC">
      <w:pPr>
        <w:pStyle w:val="ListParagraph"/>
        <w:numPr>
          <w:ilvl w:val="0"/>
          <w:numId w:val="2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7FCAC75D" wp14:textId="1B9EA25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Contact is created with multi-line address.</w:t>
      </w:r>
    </w:p>
    <w:p xmlns:wp14="http://schemas.microsoft.com/office/word/2010/wordml" w14:paraId="3920DE0D" wp14:textId="6BC0F493"/>
    <w:p xmlns:wp14="http://schemas.microsoft.com/office/word/2010/wordml" w:rsidP="62D60480" w14:paraId="20F5EC5A" wp14:textId="689E86F7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TC-AC-14: Add Contact with Social Network</w:t>
      </w:r>
    </w:p>
    <w:p xmlns:wp14="http://schemas.microsoft.com/office/word/2010/wordml" w:rsidP="62D60480" w14:paraId="44593679" wp14:textId="2CDEB5C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a contact with social network handle.</w:t>
      </w:r>
    </w:p>
    <w:p xmlns:wp14="http://schemas.microsoft.com/office/word/2010/wordml" w:rsidP="62D60480" w14:paraId="40D54B11" wp14:textId="2FA9512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2145EEA" wp14:textId="2FA9D07E">
      <w:pPr>
        <w:pStyle w:val="ListParagraph"/>
        <w:numPr>
          <w:ilvl w:val="0"/>
          <w:numId w:val="2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0112795" wp14:textId="0F7C6DB8">
      <w:pPr>
        <w:pStyle w:val="ListParagraph"/>
        <w:numPr>
          <w:ilvl w:val="0"/>
          <w:numId w:val="2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0E29BAF7" wp14:textId="4D279D22">
      <w:pPr>
        <w:pStyle w:val="ListParagraph"/>
        <w:numPr>
          <w:ilvl w:val="0"/>
          <w:numId w:val="2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17E15683" wp14:textId="77E1BF5B">
      <w:pPr>
        <w:pStyle w:val="ListParagraph"/>
        <w:numPr>
          <w:ilvl w:val="0"/>
          <w:numId w:val="2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"Social"</w:t>
      </w:r>
    </w:p>
    <w:p xmlns:wp14="http://schemas.microsoft.com/office/word/2010/wordml" w:rsidP="62D60480" w14:paraId="18E1AC13" wp14:textId="76A95CF7">
      <w:pPr>
        <w:pStyle w:val="ListParagraph"/>
        <w:numPr>
          <w:ilvl w:val="0"/>
          <w:numId w:val="2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social network: "instagram"</w:t>
      </w:r>
    </w:p>
    <w:p xmlns:wp14="http://schemas.microsoft.com/office/word/2010/wordml" w:rsidP="62D60480" w14:paraId="68AD6165" wp14:textId="27B34C14">
      <w:pPr>
        <w:pStyle w:val="ListParagraph"/>
        <w:numPr>
          <w:ilvl w:val="0"/>
          <w:numId w:val="2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handle: "@user123"</w:t>
      </w:r>
    </w:p>
    <w:p xmlns:wp14="http://schemas.microsoft.com/office/word/2010/wordml" w:rsidP="62D60480" w14:paraId="401B2DEE" wp14:textId="25E52441">
      <w:pPr>
        <w:pStyle w:val="ListParagraph"/>
        <w:numPr>
          <w:ilvl w:val="0"/>
          <w:numId w:val="2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AA7FBA4" wp14:textId="370190C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Contact is created with Instagram handle.</w:t>
      </w:r>
    </w:p>
    <w:p xmlns:wp14="http://schemas.microsoft.com/office/word/2010/wordml" w14:paraId="2500BAB7" wp14:textId="45E0AFB0"/>
    <w:p xmlns:wp14="http://schemas.microsoft.com/office/word/2010/wordml" w:rsidP="62D60480" w14:paraId="632CF798" wp14:textId="4FD71BE7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TC-AC-15: Add Contact with Unsupported Social Network</w:t>
      </w:r>
    </w:p>
    <w:p xmlns:wp14="http://schemas.microsoft.com/office/word/2010/wordml" w:rsidP="62D60480" w14:paraId="25ED4159" wp14:textId="4DDFA67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add contact with unsupported social network type.</w:t>
      </w:r>
    </w:p>
    <w:p xmlns:wp14="http://schemas.microsoft.com/office/word/2010/wordml" w:rsidP="62D60480" w14:paraId="63C9BC4A" wp14:textId="09DFC5B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4364FC2" wp14:textId="0B20F624">
      <w:pPr>
        <w:pStyle w:val="ListParagraph"/>
        <w:numPr>
          <w:ilvl w:val="0"/>
          <w:numId w:val="2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106DCA1" wp14:textId="4DE78A25">
      <w:pPr>
        <w:pStyle w:val="ListParagraph"/>
        <w:numPr>
          <w:ilvl w:val="0"/>
          <w:numId w:val="2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747B83CA" wp14:textId="46560B55">
      <w:pPr>
        <w:pStyle w:val="ListParagraph"/>
        <w:numPr>
          <w:ilvl w:val="0"/>
          <w:numId w:val="2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29A1C226" wp14:textId="65D1F24A">
      <w:pPr>
        <w:pStyle w:val="ListParagraph"/>
        <w:numPr>
          <w:ilvl w:val="0"/>
          <w:numId w:val="2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"NoSocial"</w:t>
      </w:r>
    </w:p>
    <w:p xmlns:wp14="http://schemas.microsoft.com/office/word/2010/wordml" w:rsidP="62D60480" w14:paraId="7BEB1E42" wp14:textId="05B13832">
      <w:pPr>
        <w:pStyle w:val="ListParagraph"/>
        <w:numPr>
          <w:ilvl w:val="0"/>
          <w:numId w:val="2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Attempt to select: "facebook" (unsupported)</w:t>
      </w:r>
    </w:p>
    <w:p xmlns:wp14="http://schemas.microsoft.com/office/word/2010/wordml" w:rsidP="62D60480" w14:paraId="34F1C62D" wp14:textId="3D2735D7">
      <w:pPr>
        <w:pStyle w:val="ListParagraph"/>
        <w:numPr>
          <w:ilvl w:val="0"/>
          <w:numId w:val="2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4A0903CB" wp14:textId="5557902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"Unsupported network". Contact is not created.</w:t>
      </w:r>
    </w:p>
    <w:p xmlns:wp14="http://schemas.microsoft.com/office/word/2010/wordml" w:rsidP="62D60480" w14:paraId="3EA5CC32" wp14:textId="568D376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TC-AC-16: Add Contact to Multiple Groups</w:t>
      </w:r>
    </w:p>
    <w:p xmlns:wp14="http://schemas.microsoft.com/office/word/2010/wordml" w:rsidP="62D60480" w14:paraId="1DD6EAF4" wp14:textId="494586C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a contact and assigns them to multiple contact groups.</w:t>
      </w:r>
    </w:p>
    <w:p xmlns:wp14="http://schemas.microsoft.com/office/word/2010/wordml" w:rsidP="62D60480" w14:paraId="4E9CE095" wp14:textId="39111B8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1C1D7D1" wp14:textId="501DC699">
      <w:pPr>
        <w:pStyle w:val="ListParagraph"/>
        <w:numPr>
          <w:ilvl w:val="0"/>
          <w:numId w:val="2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 (with group sharing enabled)</w:t>
      </w:r>
    </w:p>
    <w:p xmlns:wp14="http://schemas.microsoft.com/office/word/2010/wordml" w:rsidP="62D60480" w14:paraId="1577B217" wp14:textId="5E0CDFDB">
      <w:pPr>
        <w:pStyle w:val="ListParagraph"/>
        <w:numPr>
          <w:ilvl w:val="0"/>
          <w:numId w:val="2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13DA69AA" wp14:textId="6BEA9C33">
      <w:pPr>
        <w:pStyle w:val="ListParagraph"/>
        <w:numPr>
          <w:ilvl w:val="0"/>
          <w:numId w:val="2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648797AA" wp14:textId="65E1A8EC">
      <w:pPr>
        <w:pStyle w:val="ListParagraph"/>
        <w:numPr>
          <w:ilvl w:val="0"/>
          <w:numId w:val="2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"Group"</w:t>
      </w:r>
    </w:p>
    <w:p xmlns:wp14="http://schemas.microsoft.com/office/word/2010/wordml" w:rsidP="62D60480" w14:paraId="64C419CA" wp14:textId="59755A13">
      <w:pPr>
        <w:pStyle w:val="ListParagraph"/>
        <w:numPr>
          <w:ilvl w:val="0"/>
          <w:numId w:val="2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groups: ["Friends", "Work"]</w:t>
      </w:r>
    </w:p>
    <w:p xmlns:wp14="http://schemas.microsoft.com/office/word/2010/wordml" w:rsidP="62D60480" w14:paraId="03BD3862" wp14:textId="74C2762D">
      <w:pPr>
        <w:pStyle w:val="ListParagraph"/>
        <w:numPr>
          <w:ilvl w:val="0"/>
          <w:numId w:val="2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02D6EA14" wp14:textId="1F06673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Contact is created and added to "Friends" and "Work" groups.</w:t>
      </w:r>
    </w:p>
    <w:p xmlns:wp14="http://schemas.microsoft.com/office/word/2010/wordml" w14:paraId="029676B5" wp14:textId="0D8AF321"/>
    <w:p xmlns:wp14="http://schemas.microsoft.com/office/word/2010/wordml" w:rsidP="62D60480" w14:paraId="182628D6" wp14:textId="57E0A1E3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TC-AC-17: Add Contact with Profile Picture</w:t>
      </w:r>
    </w:p>
    <w:p xmlns:wp14="http://schemas.microsoft.com/office/word/2010/wordml" w:rsidP="62D60480" w14:paraId="23C61BB9" wp14:textId="6F0A59A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a contact with profile picture.</w:t>
      </w:r>
    </w:p>
    <w:p xmlns:wp14="http://schemas.microsoft.com/office/word/2010/wordml" w:rsidP="62D60480" w14:paraId="0724DAAD" wp14:textId="2205115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8B4BDAA" wp14:textId="6ED7FC37">
      <w:pPr>
        <w:pStyle w:val="ListParagraph"/>
        <w:numPr>
          <w:ilvl w:val="0"/>
          <w:numId w:val="2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2198D27" wp14:textId="4CF4526B">
      <w:pPr>
        <w:pStyle w:val="ListParagraph"/>
        <w:numPr>
          <w:ilvl w:val="0"/>
          <w:numId w:val="2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5132962A" wp14:textId="4C0CC6DE">
      <w:pPr>
        <w:pStyle w:val="ListParagraph"/>
        <w:numPr>
          <w:ilvl w:val="0"/>
          <w:numId w:val="2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6EDFC943" wp14:textId="337F8472">
      <w:pPr>
        <w:pStyle w:val="ListParagraph"/>
        <w:numPr>
          <w:ilvl w:val="0"/>
          <w:numId w:val="2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"Photo"</w:t>
      </w:r>
    </w:p>
    <w:p xmlns:wp14="http://schemas.microsoft.com/office/word/2010/wordml" w:rsidP="62D60480" w14:paraId="4FA8900B" wp14:textId="00FF6209">
      <w:pPr>
        <w:pStyle w:val="ListParagraph"/>
        <w:numPr>
          <w:ilvl w:val="0"/>
          <w:numId w:val="2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Upload profile picture: "photo.jpg" (500KB)</w:t>
      </w:r>
    </w:p>
    <w:p xmlns:wp14="http://schemas.microsoft.com/office/word/2010/wordml" w:rsidP="62D60480" w14:paraId="70655E75" wp14:textId="1E90330F">
      <w:pPr>
        <w:pStyle w:val="ListParagraph"/>
        <w:numPr>
          <w:ilvl w:val="0"/>
          <w:numId w:val="2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1421968" wp14:textId="3056D7A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Contact is created with profile picture displayed.</w:t>
      </w:r>
    </w:p>
    <w:p xmlns:wp14="http://schemas.microsoft.com/office/word/2010/wordml" w14:paraId="1FDE3257" wp14:textId="1FDB1761"/>
    <w:p xmlns:wp14="http://schemas.microsoft.com/office/word/2010/wordml" w:rsidP="62D60480" w14:paraId="2BC4A48E" wp14:textId="513B4AD7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TC-AC-18: Add Contact with Oversized Profile Picture</w:t>
      </w:r>
    </w:p>
    <w:p xmlns:wp14="http://schemas.microsoft.com/office/word/2010/wordml" w:rsidP="62D60480" w14:paraId="1BCE848A" wp14:textId="57C0EC9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add contact with profile picture exceeding size limit.</w:t>
      </w:r>
    </w:p>
    <w:p xmlns:wp14="http://schemas.microsoft.com/office/word/2010/wordml" w:rsidP="62D60480" w14:paraId="0BCD4D2B" wp14:textId="6777BCB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1EAFDFB" wp14:textId="7950476D">
      <w:pPr>
        <w:pStyle w:val="ListParagraph"/>
        <w:numPr>
          <w:ilvl w:val="0"/>
          <w:numId w:val="2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7DB9F74" wp14:textId="332C3490">
      <w:pPr>
        <w:pStyle w:val="ListParagraph"/>
        <w:numPr>
          <w:ilvl w:val="0"/>
          <w:numId w:val="2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2F5FF96E" wp14:textId="40F944D8">
      <w:pPr>
        <w:pStyle w:val="ListParagraph"/>
        <w:numPr>
          <w:ilvl w:val="0"/>
          <w:numId w:val="2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7F500FB2" wp14:textId="1AA19556">
      <w:pPr>
        <w:pStyle w:val="ListParagraph"/>
        <w:numPr>
          <w:ilvl w:val="0"/>
          <w:numId w:val="2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"BigPhoto"</w:t>
      </w:r>
    </w:p>
    <w:p xmlns:wp14="http://schemas.microsoft.com/office/word/2010/wordml" w:rsidP="62D60480" w14:paraId="7CC4D598" wp14:textId="53DF2A58">
      <w:pPr>
        <w:pStyle w:val="ListParagraph"/>
        <w:numPr>
          <w:ilvl w:val="0"/>
          <w:numId w:val="2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Upload profile picture: "photo.jpg" (6MB)</w:t>
      </w:r>
    </w:p>
    <w:p xmlns:wp14="http://schemas.microsoft.com/office/word/2010/wordml" w:rsidP="62D60480" w14:paraId="02D32B43" wp14:textId="251D91C1">
      <w:pPr>
        <w:pStyle w:val="ListParagraph"/>
        <w:numPr>
          <w:ilvl w:val="0"/>
          <w:numId w:val="2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45F3EAAA" wp14:textId="7308287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"File too large". Contact is not created.</w:t>
      </w:r>
    </w:p>
    <w:p xmlns:wp14="http://schemas.microsoft.com/office/word/2010/wordml" w14:paraId="493FB2E3" wp14:textId="1C22A84C"/>
    <w:p xmlns:wp14="http://schemas.microsoft.com/office/word/2010/wordml" w:rsidP="62D60480" w14:paraId="6A6964CB" wp14:textId="192BF231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TC-AC-19: Add Contact with Invalid Picture File Type</w:t>
      </w:r>
    </w:p>
    <w:p xmlns:wp14="http://schemas.microsoft.com/office/word/2010/wordml" w:rsidP="62D60480" w14:paraId="50763B19" wp14:textId="4F494E5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add contact with non-image file as profile picture.</w:t>
      </w:r>
    </w:p>
    <w:p xmlns:wp14="http://schemas.microsoft.com/office/word/2010/wordml" w:rsidP="62D60480" w14:paraId="7D46BFB6" wp14:textId="30CB429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ECDD5CC" wp14:textId="6E66F4B1">
      <w:pPr>
        <w:pStyle w:val="ListParagraph"/>
        <w:numPr>
          <w:ilvl w:val="0"/>
          <w:numId w:val="2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785B7BF" wp14:textId="19107DCA">
      <w:pPr>
        <w:pStyle w:val="ListParagraph"/>
        <w:numPr>
          <w:ilvl w:val="0"/>
          <w:numId w:val="2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651A053C" wp14:textId="2FC4C8AB">
      <w:pPr>
        <w:pStyle w:val="ListParagraph"/>
        <w:numPr>
          <w:ilvl w:val="0"/>
          <w:numId w:val="2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37DDDBE6" wp14:textId="19BE8015">
      <w:pPr>
        <w:pStyle w:val="ListParagraph"/>
        <w:numPr>
          <w:ilvl w:val="0"/>
          <w:numId w:val="2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"WrongFile"</w:t>
      </w:r>
    </w:p>
    <w:p xmlns:wp14="http://schemas.microsoft.com/office/word/2010/wordml" w:rsidP="62D60480" w14:paraId="65FE2CA0" wp14:textId="164F9A40">
      <w:pPr>
        <w:pStyle w:val="ListParagraph"/>
        <w:numPr>
          <w:ilvl w:val="0"/>
          <w:numId w:val="2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Upload profile picture: "document.pdf"</w:t>
      </w:r>
    </w:p>
    <w:p xmlns:wp14="http://schemas.microsoft.com/office/word/2010/wordml" w:rsidP="62D60480" w14:paraId="2410A71A" wp14:textId="75A461EC">
      <w:pPr>
        <w:pStyle w:val="ListParagraph"/>
        <w:numPr>
          <w:ilvl w:val="0"/>
          <w:numId w:val="2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C149ABC" wp14:textId="7FC5FDD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file type". Contact is not created.</w:t>
      </w:r>
    </w:p>
    <w:p xmlns:wp14="http://schemas.microsoft.com/office/word/2010/wordml" w14:paraId="251FAF14" wp14:textId="30B54FD5"/>
    <w:p xmlns:wp14="http://schemas.microsoft.com/office/word/2010/wordml" w:rsidP="62D60480" w14:paraId="03447762" wp14:textId="44B56625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TC-AC-20: Save Empty Contact</w:t>
      </w:r>
    </w:p>
    <w:p xmlns:wp14="http://schemas.microsoft.com/office/word/2010/wordml" w:rsidP="62D60480" w14:paraId="2B070804" wp14:textId="52ACB27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contact without filling any fields.</w:t>
      </w:r>
    </w:p>
    <w:p xmlns:wp14="http://schemas.microsoft.com/office/word/2010/wordml" w:rsidP="62D60480" w14:paraId="51110054" wp14:textId="484D465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D8ECCF9" wp14:textId="7294750A">
      <w:pPr>
        <w:pStyle w:val="ListParagraph"/>
        <w:numPr>
          <w:ilvl w:val="0"/>
          <w:numId w:val="2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910BFF6" wp14:textId="0F2B4127">
      <w:pPr>
        <w:pStyle w:val="ListParagraph"/>
        <w:numPr>
          <w:ilvl w:val="0"/>
          <w:numId w:val="2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7D747461" wp14:textId="731E706F">
      <w:pPr>
        <w:pStyle w:val="ListParagraph"/>
        <w:numPr>
          <w:ilvl w:val="0"/>
          <w:numId w:val="2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78C29390" wp14:textId="5FBB0083">
      <w:pPr>
        <w:pStyle w:val="ListParagraph"/>
        <w:numPr>
          <w:ilvl w:val="0"/>
          <w:numId w:val="2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Leave all fields empty</w:t>
      </w:r>
    </w:p>
    <w:p xmlns:wp14="http://schemas.microsoft.com/office/word/2010/wordml" w:rsidP="62D60480" w14:paraId="636396A7" wp14:textId="0D69492E">
      <w:pPr>
        <w:pStyle w:val="ListParagraph"/>
        <w:numPr>
          <w:ilvl w:val="0"/>
          <w:numId w:val="2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37F8683" wp14:textId="09471B1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"At least one field required". Contact is not created.</w:t>
      </w:r>
    </w:p>
    <w:p xmlns:wp14="http://schemas.microsoft.com/office/word/2010/wordml" w14:paraId="29964B65" wp14:textId="168BA26D"/>
    <w:p xmlns:wp14="http://schemas.microsoft.com/office/word/2010/wordml" w:rsidP="62D60480" w14:paraId="4AA38CFE" wp14:textId="72EFA3B9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TC-AC-21: Add Contact with Complete Unicode Information</w:t>
      </w:r>
    </w:p>
    <w:p xmlns:wp14="http://schemas.microsoft.com/office/word/2010/wordml" w:rsidP="62D60480" w14:paraId="575B027A" wp14:textId="51B981B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a contact with international characters in all text fields.</w:t>
      </w:r>
    </w:p>
    <w:p xmlns:wp14="http://schemas.microsoft.com/office/word/2010/wordml" w:rsidP="62D60480" w14:paraId="4C45B979" wp14:textId="1FFC2B8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F4F50C0" wp14:textId="019E225C">
      <w:pPr>
        <w:pStyle w:val="ListParagraph"/>
        <w:numPr>
          <w:ilvl w:val="0"/>
          <w:numId w:val="2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B23EBF7" wp14:textId="03AC54E7">
      <w:pPr>
        <w:pStyle w:val="ListParagraph"/>
        <w:numPr>
          <w:ilvl w:val="0"/>
          <w:numId w:val="2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44C3C115" wp14:textId="6889411A">
      <w:pPr>
        <w:pStyle w:val="ListParagraph"/>
        <w:numPr>
          <w:ilvl w:val="0"/>
          <w:numId w:val="2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1DB3E6BC" wp14:textId="57636027">
      <w:pPr>
        <w:pStyle w:val="ListParagraph"/>
        <w:numPr>
          <w:ilvl w:val="0"/>
          <w:numId w:val="2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"李明"</w:t>
      </w:r>
    </w:p>
    <w:p xmlns:wp14="http://schemas.microsoft.com/office/word/2010/wordml" w:rsidP="62D60480" w14:paraId="3F4E78F3" wp14:textId="6F8092CE">
      <w:pPr>
        <w:pStyle w:val="ListParagraph"/>
        <w:numPr>
          <w:ilvl w:val="0"/>
          <w:numId w:val="2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organization: "公司"</w:t>
      </w:r>
    </w:p>
    <w:p xmlns:wp14="http://schemas.microsoft.com/office/word/2010/wordml" w:rsidP="62D60480" w14:paraId="1913CA19" wp14:textId="5C7FA720">
      <w:pPr>
        <w:pStyle w:val="ListParagraph"/>
        <w:numPr>
          <w:ilvl w:val="0"/>
          <w:numId w:val="2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email: "</w:t>
      </w:r>
      <w:hyperlink r:id="Re431e3b8481648f5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li@company.cn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51ED434E" wp14:textId="532DCBC5">
      <w:pPr>
        <w:pStyle w:val="ListParagraph"/>
        <w:numPr>
          <w:ilvl w:val="0"/>
          <w:numId w:val="2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94741AE" wp14:textId="0DC2F03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Contact with full Unicode support is created.</w:t>
      </w:r>
    </w:p>
    <w:p xmlns:wp14="http://schemas.microsoft.com/office/word/2010/wordml" w14:paraId="77A9B0D2" wp14:textId="56213258"/>
    <w:p xmlns:wp14="http://schemas.microsoft.com/office/word/2010/wordml" w:rsidP="62D60480" w14:paraId="6021A7E3" wp14:textId="60CC455A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TC-AC-22: Add Complete Contact with All Fields</w:t>
      </w:r>
    </w:p>
    <w:p xmlns:wp14="http://schemas.microsoft.com/office/word/2010/wordml" w:rsidP="62D60480" w14:paraId="1988A43E" wp14:textId="337EC80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a contact with all available fields populated.</w:t>
      </w:r>
    </w:p>
    <w:p xmlns:wp14="http://schemas.microsoft.com/office/word/2010/wordml" w:rsidP="62D60480" w14:paraId="23B52B66" wp14:textId="6EAA0A5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A32080B" wp14:textId="568BB331">
      <w:pPr>
        <w:pStyle w:val="ListParagraph"/>
        <w:numPr>
          <w:ilvl w:val="0"/>
          <w:numId w:val="2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6A0F7D2" wp14:textId="40F02CF0">
      <w:pPr>
        <w:pStyle w:val="ListParagraph"/>
        <w:numPr>
          <w:ilvl w:val="0"/>
          <w:numId w:val="2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63BC3090" wp14:textId="40E38FC9">
      <w:pPr>
        <w:pStyle w:val="ListParagraph"/>
        <w:numPr>
          <w:ilvl w:val="0"/>
          <w:numId w:val="2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6D533986" wp14:textId="44D45977">
      <w:pPr>
        <w:pStyle w:val="ListParagraph"/>
        <w:numPr>
          <w:ilvl w:val="0"/>
          <w:numId w:val="2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Fill all valid fields (name, emails, phones, addresses, organization, birthday, website, social networks, notes, etc.)</w:t>
      </w:r>
    </w:p>
    <w:p xmlns:wp14="http://schemas.microsoft.com/office/word/2010/wordml" w:rsidP="62D60480" w14:paraId="720DD332" wp14:textId="6564A86D">
      <w:pPr>
        <w:pStyle w:val="ListParagraph"/>
        <w:numPr>
          <w:ilvl w:val="0"/>
          <w:numId w:val="2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BA62D49" wp14:textId="489131F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Complete contact profile is created.</w:t>
      </w:r>
    </w:p>
    <w:p xmlns:wp14="http://schemas.microsoft.com/office/word/2010/wordml" w14:paraId="66E4276A" wp14:textId="62B1C299"/>
    <w:p xmlns:wp14="http://schemas.microsoft.com/office/word/2010/wordml" w:rsidP="62D60480" w14:paraId="7804DD4A" wp14:textId="21B7D11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TC-AC-23: Cancel Contact Creation</w:t>
      </w:r>
    </w:p>
    <w:p xmlns:wp14="http://schemas.microsoft.com/office/word/2010/wordml" w:rsidP="62D60480" w14:paraId="54DABD94" wp14:textId="777E653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cancels contact creation after entering data.</w:t>
      </w:r>
    </w:p>
    <w:p xmlns:wp14="http://schemas.microsoft.com/office/word/2010/wordml" w:rsidP="62D60480" w14:paraId="5D2854B5" wp14:textId="2B67169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F6B784F" wp14:textId="6C5269B1">
      <w:pPr>
        <w:pStyle w:val="ListParagraph"/>
        <w:numPr>
          <w:ilvl w:val="0"/>
          <w:numId w:val="2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62CAD79" wp14:textId="5F0E0405">
      <w:pPr>
        <w:pStyle w:val="ListParagraph"/>
        <w:numPr>
          <w:ilvl w:val="0"/>
          <w:numId w:val="2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0C95C272" wp14:textId="29B8FC7A">
      <w:pPr>
        <w:pStyle w:val="ListParagraph"/>
        <w:numPr>
          <w:ilvl w:val="0"/>
          <w:numId w:val="2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307A1796" wp14:textId="088787DB">
      <w:pPr>
        <w:pStyle w:val="ListParagraph"/>
        <w:numPr>
          <w:ilvl w:val="0"/>
          <w:numId w:val="2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"Cancel"</w:t>
      </w:r>
    </w:p>
    <w:p xmlns:wp14="http://schemas.microsoft.com/office/word/2010/wordml" w:rsidP="62D60480" w14:paraId="1E57353D" wp14:textId="48FDCEA7">
      <w:pPr>
        <w:pStyle w:val="ListParagraph"/>
        <w:numPr>
          <w:ilvl w:val="0"/>
          <w:numId w:val="2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cancel button</w:t>
      </w:r>
    </w:p>
    <w:p xmlns:wp14="http://schemas.microsoft.com/office/word/2010/wordml" w:rsidP="62D60480" w14:paraId="497D9278" wp14:textId="5C08235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confirmation. No contact is created, form is cleared or closed.</w:t>
      </w:r>
    </w:p>
    <w:p xmlns:wp14="http://schemas.microsoft.com/office/word/2010/wordml" w14:paraId="129DB422" wp14:textId="0660FB92"/>
    <w:p xmlns:wp14="http://schemas.microsoft.com/office/word/2010/wordml" w:rsidP="62D60480" w14:paraId="0D48DB4D" wp14:textId="747B8D0A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TC-AC-24: Add Contact with Minimum Name Length</w:t>
      </w:r>
    </w:p>
    <w:p xmlns:wp14="http://schemas.microsoft.com/office/word/2010/wordml" w:rsidP="62D60480" w14:paraId="6EEE8565" wp14:textId="0A31FC0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a contact with minimum name length (1 character).</w:t>
      </w:r>
    </w:p>
    <w:p xmlns:wp14="http://schemas.microsoft.com/office/word/2010/wordml" w:rsidP="62D60480" w14:paraId="78A36ECF" wp14:textId="64EB8BE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435A3F8" wp14:textId="26618742">
      <w:pPr>
        <w:pStyle w:val="ListParagraph"/>
        <w:numPr>
          <w:ilvl w:val="0"/>
          <w:numId w:val="2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43684B9" wp14:textId="0A65203A">
      <w:pPr>
        <w:pStyle w:val="ListParagraph"/>
        <w:numPr>
          <w:ilvl w:val="0"/>
          <w:numId w:val="2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44C19073" wp14:textId="4FFE8B7A">
      <w:pPr>
        <w:pStyle w:val="ListParagraph"/>
        <w:numPr>
          <w:ilvl w:val="0"/>
          <w:numId w:val="2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07BD4B0B" wp14:textId="56120095">
      <w:pPr>
        <w:pStyle w:val="ListParagraph"/>
        <w:numPr>
          <w:ilvl w:val="0"/>
          <w:numId w:val="2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"A"</w:t>
      </w:r>
    </w:p>
    <w:p xmlns:wp14="http://schemas.microsoft.com/office/word/2010/wordml" w:rsidP="62D60480" w14:paraId="114827DA" wp14:textId="4373C24C">
      <w:pPr>
        <w:pStyle w:val="ListParagraph"/>
        <w:numPr>
          <w:ilvl w:val="0"/>
          <w:numId w:val="2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7AE2AF04" wp14:textId="77BF346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Contact with single-character name is created.</w:t>
      </w:r>
    </w:p>
    <w:p xmlns:wp14="http://schemas.microsoft.com/office/word/2010/wordml" w14:paraId="6B9F74FF" wp14:textId="1D0B2603"/>
    <w:p xmlns:wp14="http://schemas.microsoft.com/office/word/2010/wordml" w:rsidP="62D60480" w14:paraId="33FF78B9" wp14:textId="563835F8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TC-AC-25: Add Contact with Maximum Notes Length</w:t>
      </w:r>
    </w:p>
    <w:p xmlns:wp14="http://schemas.microsoft.com/office/word/2010/wordml" w:rsidP="62D60480" w14:paraId="21F51764" wp14:textId="10FF954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a contact with notes exceeding maximum length.</w:t>
      </w:r>
    </w:p>
    <w:p xmlns:wp14="http://schemas.microsoft.com/office/word/2010/wordml" w:rsidP="62D60480" w14:paraId="47E2F5D4" wp14:textId="3968322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1CE56D4" wp14:textId="1941D7D9">
      <w:pPr>
        <w:pStyle w:val="ListParagraph"/>
        <w:numPr>
          <w:ilvl w:val="0"/>
          <w:numId w:val="2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37F361F" wp14:textId="0622C83E">
      <w:pPr>
        <w:pStyle w:val="ListParagraph"/>
        <w:numPr>
          <w:ilvl w:val="0"/>
          <w:numId w:val="2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Contacts app</w:t>
      </w:r>
    </w:p>
    <w:p xmlns:wp14="http://schemas.microsoft.com/office/word/2010/wordml" w:rsidP="62D60480" w14:paraId="1616642B" wp14:textId="69B916CA">
      <w:pPr>
        <w:pStyle w:val="ListParagraph"/>
        <w:numPr>
          <w:ilvl w:val="0"/>
          <w:numId w:val="2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add contact button</w:t>
      </w:r>
    </w:p>
    <w:p xmlns:wp14="http://schemas.microsoft.com/office/word/2010/wordml" w:rsidP="62D60480" w14:paraId="361323A3" wp14:textId="0FA5C054">
      <w:pPr>
        <w:pStyle w:val="ListParagraph"/>
        <w:numPr>
          <w:ilvl w:val="0"/>
          <w:numId w:val="2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first name: "Notes"</w:t>
      </w:r>
    </w:p>
    <w:p xmlns:wp14="http://schemas.microsoft.com/office/word/2010/wordml" w:rsidP="62D60480" w14:paraId="22AC0D06" wp14:textId="65003883">
      <w:pPr>
        <w:pStyle w:val="ListParagraph"/>
        <w:numPr>
          <w:ilvl w:val="0"/>
          <w:numId w:val="2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notes: 10001 character string</w:t>
      </w:r>
    </w:p>
    <w:p xmlns:wp14="http://schemas.microsoft.com/office/word/2010/wordml" w:rsidP="62D60480" w14:paraId="6817F147" wp14:textId="662E1623">
      <w:pPr>
        <w:pStyle w:val="ListParagraph"/>
        <w:numPr>
          <w:ilvl w:val="0"/>
          <w:numId w:val="2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7BB1635B" wp14:textId="575FE40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or truncation: "Notes too long". Contact creation may fail or notes are truncated.</w:t>
      </w:r>
    </w:p>
    <w:p xmlns:wp14="http://schemas.microsoft.com/office/word/2010/wordml" w14:paraId="2B956CC6" wp14:textId="24BEB0B1"/>
    <w:p xmlns:wp14="http://schemas.microsoft.com/office/word/2010/wordml" w:rsidP="62D60480" w14:paraId="34B084D3" wp14:textId="66F12ECA">
      <w:pPr>
        <w:pStyle w:val="Heading2"/>
        <w:bidi w:val="0"/>
        <w:spacing w:before="299" w:beforeAutospacing="off" w:after="299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File Download - File Request</w:t>
      </w:r>
    </w:p>
    <w:p xmlns:wp14="http://schemas.microsoft.com/office/word/2010/wordml" w:rsidP="62D60480" w14:paraId="10FA25EE" wp14:textId="1D99393A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TC-FR-01: Create Basic File Request</w:t>
      </w:r>
    </w:p>
    <w:p xmlns:wp14="http://schemas.microsoft.com/office/word/2010/wordml" w:rsidP="62D60480" w14:paraId="102EF56C" wp14:textId="53047AE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 file request with subject, destination, and note.</w:t>
      </w:r>
    </w:p>
    <w:p xmlns:wp14="http://schemas.microsoft.com/office/word/2010/wordml" w:rsidP="62D60480" w14:paraId="565F1FAE" wp14:textId="7704762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4535431" wp14:textId="37E44F44">
      <w:pPr>
        <w:pStyle w:val="ListParagraph"/>
        <w:numPr>
          <w:ilvl w:val="0"/>
          <w:numId w:val="2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CBF79B3" wp14:textId="0A538617">
      <w:pPr>
        <w:pStyle w:val="ListParagraph"/>
        <w:numPr>
          <w:ilvl w:val="0"/>
          <w:numId w:val="2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03F83E39" wp14:textId="67A9DAB6">
      <w:pPr>
        <w:pStyle w:val="ListParagraph"/>
        <w:numPr>
          <w:ilvl w:val="0"/>
          <w:numId w:val="2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18E883F6" wp14:textId="60972EF2">
      <w:pPr>
        <w:pStyle w:val="ListParagraph"/>
        <w:numPr>
          <w:ilvl w:val="0"/>
          <w:numId w:val="2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"Project Files"</w:t>
      </w:r>
    </w:p>
    <w:p xmlns:wp14="http://schemas.microsoft.com/office/word/2010/wordml" w:rsidP="62D60480" w14:paraId="35460271" wp14:textId="7EEBE766">
      <w:pPr>
        <w:pStyle w:val="ListParagraph"/>
        <w:numPr>
          <w:ilvl w:val="0"/>
          <w:numId w:val="2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 folder: "/Documents"</w:t>
      </w:r>
    </w:p>
    <w:p xmlns:wp14="http://schemas.microsoft.com/office/word/2010/wordml" w:rsidP="62D60480" w14:paraId="5B9546AA" wp14:textId="235F9BB3">
      <w:pPr>
        <w:pStyle w:val="ListParagraph"/>
        <w:numPr>
          <w:ilvl w:val="0"/>
          <w:numId w:val="2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note: "Upload PDFs only"</w:t>
      </w:r>
    </w:p>
    <w:p xmlns:wp14="http://schemas.microsoft.com/office/word/2010/wordml" w:rsidP="62D60480" w14:paraId="7A922A14" wp14:textId="6BEDBDF9">
      <w:pPr>
        <w:pStyle w:val="ListParagraph"/>
        <w:numPr>
          <w:ilvl w:val="0"/>
          <w:numId w:val="2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5E0A6507" wp14:textId="7B05909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request is created with shareable link.</w:t>
      </w:r>
    </w:p>
    <w:p xmlns:wp14="http://schemas.microsoft.com/office/word/2010/wordml" w14:paraId="0BB4175F" wp14:textId="51E30E43"/>
    <w:p xmlns:wp14="http://schemas.microsoft.com/office/word/2010/wordml" w:rsidP="62D60480" w14:paraId="010E97C7" wp14:textId="71F0ADA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TC-FR-02: Create File Request with Empty Subject</w:t>
      </w:r>
    </w:p>
    <w:p xmlns:wp14="http://schemas.microsoft.com/office/word/2010/wordml" w:rsidP="62D60480" w14:paraId="43052B21" wp14:textId="6877D72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file request without providing subject.</w:t>
      </w:r>
    </w:p>
    <w:p xmlns:wp14="http://schemas.microsoft.com/office/word/2010/wordml" w:rsidP="62D60480" w14:paraId="47EF459C" wp14:textId="4103023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72852B3" wp14:textId="5D3B6EB7">
      <w:pPr>
        <w:pStyle w:val="ListParagraph"/>
        <w:numPr>
          <w:ilvl w:val="0"/>
          <w:numId w:val="2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B91D910" wp14:textId="2CF01D80">
      <w:pPr>
        <w:pStyle w:val="ListParagraph"/>
        <w:numPr>
          <w:ilvl w:val="0"/>
          <w:numId w:val="2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22D916A2" wp14:textId="2D745FF1">
      <w:pPr>
        <w:pStyle w:val="ListParagraph"/>
        <w:numPr>
          <w:ilvl w:val="0"/>
          <w:numId w:val="2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4AE3A353" wp14:textId="42E24D3A">
      <w:pPr>
        <w:pStyle w:val="ListParagraph"/>
        <w:numPr>
          <w:ilvl w:val="0"/>
          <w:numId w:val="2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Leave subject field empty</w:t>
      </w:r>
    </w:p>
    <w:p xmlns:wp14="http://schemas.microsoft.com/office/word/2010/wordml" w:rsidP="62D60480" w14:paraId="1020193A" wp14:textId="1C4EA524">
      <w:pPr>
        <w:pStyle w:val="ListParagraph"/>
        <w:numPr>
          <w:ilvl w:val="0"/>
          <w:numId w:val="2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 folder: "/Files"</w:t>
      </w:r>
    </w:p>
    <w:p xmlns:wp14="http://schemas.microsoft.com/office/word/2010/wordml" w:rsidP="62D60480" w14:paraId="4CA855A7" wp14:textId="6F225CC4">
      <w:pPr>
        <w:pStyle w:val="ListParagraph"/>
        <w:numPr>
          <w:ilvl w:val="0"/>
          <w:numId w:val="2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7C9DEBB6" wp14:textId="47641BB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"Subject required". File request is not created.</w:t>
      </w:r>
    </w:p>
    <w:p xmlns:wp14="http://schemas.microsoft.com/office/word/2010/wordml" w14:paraId="5B7156B3" wp14:textId="46A59EB5"/>
    <w:p xmlns:wp14="http://schemas.microsoft.com/office/word/2010/wordml" w:rsidP="62D60480" w14:paraId="32518500" wp14:textId="500E291B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TC-FR-03: Create File Request Without Destination</w:t>
      </w:r>
    </w:p>
    <w:p xmlns:wp14="http://schemas.microsoft.com/office/word/2010/wordml" w:rsidP="62D60480" w14:paraId="707773FD" wp14:textId="2AF317E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file request without selecting destination folder.</w:t>
      </w:r>
    </w:p>
    <w:p xmlns:wp14="http://schemas.microsoft.com/office/word/2010/wordml" w:rsidP="62D60480" w14:paraId="7CDD603A" wp14:textId="5BD7607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D283A2B" wp14:textId="0B51A5AB">
      <w:pPr>
        <w:pStyle w:val="ListParagraph"/>
        <w:numPr>
          <w:ilvl w:val="0"/>
          <w:numId w:val="2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56FA846" wp14:textId="7F28F3C0">
      <w:pPr>
        <w:pStyle w:val="ListParagraph"/>
        <w:numPr>
          <w:ilvl w:val="0"/>
          <w:numId w:val="2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745C881A" wp14:textId="1A9F823E">
      <w:pPr>
        <w:pStyle w:val="ListParagraph"/>
        <w:numPr>
          <w:ilvl w:val="0"/>
          <w:numId w:val="2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1A5BE9D9" wp14:textId="7EF169D0">
      <w:pPr>
        <w:pStyle w:val="ListParagraph"/>
        <w:numPr>
          <w:ilvl w:val="0"/>
          <w:numId w:val="2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"Test"</w:t>
      </w:r>
    </w:p>
    <w:p xmlns:wp14="http://schemas.microsoft.com/office/word/2010/wordml" w:rsidP="62D60480" w14:paraId="247E5E6C" wp14:textId="1BC57B50">
      <w:pPr>
        <w:pStyle w:val="ListParagraph"/>
        <w:numPr>
          <w:ilvl w:val="0"/>
          <w:numId w:val="2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Do not select destination folder</w:t>
      </w:r>
    </w:p>
    <w:p xmlns:wp14="http://schemas.microsoft.com/office/word/2010/wordml" w:rsidP="62D60480" w14:paraId="316F2CDF" wp14:textId="3DB9BC98">
      <w:pPr>
        <w:pStyle w:val="ListParagraph"/>
        <w:numPr>
          <w:ilvl w:val="0"/>
          <w:numId w:val="2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0B9991C2" wp14:textId="411B94C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"Destination required". File request is not created.</w:t>
      </w:r>
    </w:p>
    <w:p xmlns:wp14="http://schemas.microsoft.com/office/word/2010/wordml" w14:paraId="68ECE242" wp14:textId="64F9EC9A"/>
    <w:p xmlns:wp14="http://schemas.microsoft.com/office/word/2010/wordml" w:rsidP="62D60480" w14:paraId="073D0E89" wp14:textId="1DF2642A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TC-FR-04: Create File Request with Subject Exceeding Maximum Length</w:t>
      </w:r>
    </w:p>
    <w:p xmlns:wp14="http://schemas.microsoft.com/office/word/2010/wordml" w:rsidP="62D60480" w14:paraId="65CE7337" wp14:textId="254F478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file request with subject exceeding maximum length.</w:t>
      </w:r>
    </w:p>
    <w:p xmlns:wp14="http://schemas.microsoft.com/office/word/2010/wordml" w:rsidP="62D60480" w14:paraId="2B8D7385" wp14:textId="1EFE78B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FB7C002" wp14:textId="3DDE20B6">
      <w:pPr>
        <w:pStyle w:val="ListParagraph"/>
        <w:numPr>
          <w:ilvl w:val="0"/>
          <w:numId w:val="2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5EFDEDB" wp14:textId="1564738A">
      <w:pPr>
        <w:pStyle w:val="ListParagraph"/>
        <w:numPr>
          <w:ilvl w:val="0"/>
          <w:numId w:val="2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2CFBB9E7" wp14:textId="036BD3CA">
      <w:pPr>
        <w:pStyle w:val="ListParagraph"/>
        <w:numPr>
          <w:ilvl w:val="0"/>
          <w:numId w:val="2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06C70930" wp14:textId="61E20C89">
      <w:pPr>
        <w:pStyle w:val="ListParagraph"/>
        <w:numPr>
          <w:ilvl w:val="0"/>
          <w:numId w:val="2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256 character string</w:t>
      </w:r>
    </w:p>
    <w:p xmlns:wp14="http://schemas.microsoft.com/office/word/2010/wordml" w:rsidP="62D60480" w14:paraId="3C357C7D" wp14:textId="03CE54FF">
      <w:pPr>
        <w:pStyle w:val="ListParagraph"/>
        <w:numPr>
          <w:ilvl w:val="0"/>
          <w:numId w:val="2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 folder: "/"</w:t>
      </w:r>
    </w:p>
    <w:p xmlns:wp14="http://schemas.microsoft.com/office/word/2010/wordml" w:rsidP="62D60480" w14:paraId="52B7C947" wp14:textId="23DDCC5F">
      <w:pPr>
        <w:pStyle w:val="ListParagraph"/>
        <w:numPr>
          <w:ilvl w:val="0"/>
          <w:numId w:val="2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266E4CD5" wp14:textId="248434A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"Subject too long". File request is not created.</w:t>
      </w:r>
    </w:p>
    <w:p xmlns:wp14="http://schemas.microsoft.com/office/word/2010/wordml" w14:paraId="1E305038" wp14:textId="7B527E83"/>
    <w:p xmlns:wp14="http://schemas.microsoft.com/office/word/2010/wordml" w:rsidP="62D60480" w14:paraId="2F335C2F" wp14:textId="10830CA0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TC-FR-05: Create File Request in Read-Only Folder</w:t>
      </w:r>
    </w:p>
    <w:p xmlns:wp14="http://schemas.microsoft.com/office/word/2010/wordml" w:rsidP="62D60480" w14:paraId="52724C97" wp14:textId="2D6B33D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file request with destination set to read-only folder.</w:t>
      </w:r>
    </w:p>
    <w:p xmlns:wp14="http://schemas.microsoft.com/office/word/2010/wordml" w:rsidP="62D60480" w14:paraId="7AEB2139" wp14:textId="3951FCB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48E019D" wp14:textId="5D4B9FA1">
      <w:pPr>
        <w:pStyle w:val="ListParagraph"/>
        <w:numPr>
          <w:ilvl w:val="0"/>
          <w:numId w:val="2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64AA991" wp14:textId="39716C75">
      <w:pPr>
        <w:pStyle w:val="ListParagraph"/>
        <w:numPr>
          <w:ilvl w:val="0"/>
          <w:numId w:val="2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5EF4572F" wp14:textId="6006AE6B">
      <w:pPr>
        <w:pStyle w:val="ListParagraph"/>
        <w:numPr>
          <w:ilvl w:val="0"/>
          <w:numId w:val="2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5D3D08D5" wp14:textId="666EEA4C">
      <w:pPr>
        <w:pStyle w:val="ListParagraph"/>
        <w:numPr>
          <w:ilvl w:val="0"/>
          <w:numId w:val="2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"Photos"</w:t>
      </w:r>
    </w:p>
    <w:p xmlns:wp14="http://schemas.microsoft.com/office/word/2010/wordml" w:rsidP="62D60480" w14:paraId="5EB6A18F" wp14:textId="0BBC47C6">
      <w:pPr>
        <w:pStyle w:val="ListParagraph"/>
        <w:numPr>
          <w:ilvl w:val="0"/>
          <w:numId w:val="2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Read-only shared folder</w:t>
      </w:r>
    </w:p>
    <w:p xmlns:wp14="http://schemas.microsoft.com/office/word/2010/wordml" w:rsidP="62D60480" w14:paraId="297ADF6F" wp14:textId="2769BCE2">
      <w:pPr>
        <w:pStyle w:val="ListParagraph"/>
        <w:numPr>
          <w:ilvl w:val="0"/>
          <w:numId w:val="2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26ABB004" wp14:textId="7A19850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"No write permission". File request is not created.</w:t>
      </w:r>
    </w:p>
    <w:p xmlns:wp14="http://schemas.microsoft.com/office/word/2010/wordml" w14:paraId="76725045" wp14:textId="614AB9DA"/>
    <w:p xmlns:wp14="http://schemas.microsoft.com/office/word/2010/wordml" w:rsidP="62D60480" w14:paraId="780110A6" wp14:textId="53975B69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TC-FR-06: Create File Request with Insufficient Storage</w:t>
      </w:r>
    </w:p>
    <w:p xmlns:wp14="http://schemas.microsoft.com/office/word/2010/wordml" w:rsidP="62D60480" w14:paraId="2508FF76" wp14:textId="7310F4D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 100% storage quota attempts to create file request.</w:t>
      </w:r>
    </w:p>
    <w:p xmlns:wp14="http://schemas.microsoft.com/office/word/2010/wordml" w:rsidP="62D60480" w14:paraId="2D8B3F42" wp14:textId="2827DF7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C3AC95A" wp14:textId="181B2E64">
      <w:pPr>
        <w:pStyle w:val="ListParagraph"/>
        <w:numPr>
          <w:ilvl w:val="0"/>
          <w:numId w:val="2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 (at 100% quota)</w:t>
      </w:r>
    </w:p>
    <w:p xmlns:wp14="http://schemas.microsoft.com/office/word/2010/wordml" w:rsidP="62D60480" w14:paraId="298AF8F2" wp14:textId="2047EB51">
      <w:pPr>
        <w:pStyle w:val="ListParagraph"/>
        <w:numPr>
          <w:ilvl w:val="0"/>
          <w:numId w:val="2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5128091D" wp14:textId="2083155B">
      <w:pPr>
        <w:pStyle w:val="ListParagraph"/>
        <w:numPr>
          <w:ilvl w:val="0"/>
          <w:numId w:val="2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56E09602" wp14:textId="1A9AD799">
      <w:pPr>
        <w:pStyle w:val="ListParagraph"/>
        <w:numPr>
          <w:ilvl w:val="0"/>
          <w:numId w:val="2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"Files"</w:t>
      </w:r>
    </w:p>
    <w:p xmlns:wp14="http://schemas.microsoft.com/office/word/2010/wordml" w:rsidP="62D60480" w14:paraId="161F4F2C" wp14:textId="7DB81DC3">
      <w:pPr>
        <w:pStyle w:val="ListParagraph"/>
        <w:numPr>
          <w:ilvl w:val="0"/>
          <w:numId w:val="2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"/Upload"</w:t>
      </w:r>
    </w:p>
    <w:p xmlns:wp14="http://schemas.microsoft.com/office/word/2010/wordml" w:rsidP="62D60480" w14:paraId="082F9D21" wp14:textId="3CE2E00D">
      <w:pPr>
        <w:pStyle w:val="ListParagraph"/>
        <w:numPr>
          <w:ilvl w:val="0"/>
          <w:numId w:val="2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6ADC39CE" wp14:textId="072F60C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"Insufficient storage". File request is not created.</w:t>
      </w:r>
    </w:p>
    <w:p xmlns:wp14="http://schemas.microsoft.com/office/word/2010/wordml" w14:paraId="792EBADF" wp14:textId="729DA619"/>
    <w:p xmlns:wp14="http://schemas.microsoft.com/office/word/2010/wordml" w:rsidP="62D60480" w14:paraId="51C459C5" wp14:textId="6CC8D5A3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TC-FR-07: Create File Request with 1-Day Expiration</w:t>
      </w:r>
    </w:p>
    <w:p xmlns:wp14="http://schemas.microsoft.com/office/word/2010/wordml" w:rsidP="62D60480" w14:paraId="2186F229" wp14:textId="130831C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file request that expires in 1 day.</w:t>
      </w:r>
    </w:p>
    <w:p xmlns:wp14="http://schemas.microsoft.com/office/word/2010/wordml" w:rsidP="62D60480" w14:paraId="7150E54F" wp14:textId="7F4B1F5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70517FF" wp14:textId="63204807">
      <w:pPr>
        <w:pStyle w:val="ListParagraph"/>
        <w:numPr>
          <w:ilvl w:val="0"/>
          <w:numId w:val="2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D66EBCA" wp14:textId="2F267492">
      <w:pPr>
        <w:pStyle w:val="ListParagraph"/>
        <w:numPr>
          <w:ilvl w:val="0"/>
          <w:numId w:val="2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78EA4DF0" wp14:textId="0D7E42DB">
      <w:pPr>
        <w:pStyle w:val="ListParagraph"/>
        <w:numPr>
          <w:ilvl w:val="0"/>
          <w:numId w:val="2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0CF56FDE" wp14:textId="1AE2BB7A">
      <w:pPr>
        <w:pStyle w:val="ListParagraph"/>
        <w:numPr>
          <w:ilvl w:val="0"/>
          <w:numId w:val="2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"Documents"</w:t>
      </w:r>
    </w:p>
    <w:p xmlns:wp14="http://schemas.microsoft.com/office/word/2010/wordml" w:rsidP="62D60480" w14:paraId="0181A65C" wp14:textId="09404483">
      <w:pPr>
        <w:pStyle w:val="ListParagraph"/>
        <w:numPr>
          <w:ilvl w:val="0"/>
          <w:numId w:val="2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"/Files"</w:t>
      </w:r>
    </w:p>
    <w:p xmlns:wp14="http://schemas.microsoft.com/office/word/2010/wordml" w:rsidP="62D60480" w14:paraId="198D3C66" wp14:textId="4F4A21DB">
      <w:pPr>
        <w:pStyle w:val="ListParagraph"/>
        <w:numPr>
          <w:ilvl w:val="0"/>
          <w:numId w:val="2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expiration date: Tomorrow</w:t>
      </w:r>
    </w:p>
    <w:p xmlns:wp14="http://schemas.microsoft.com/office/word/2010/wordml" w:rsidP="62D60480" w14:paraId="25038A65" wp14:textId="356CB252">
      <w:pPr>
        <w:pStyle w:val="ListParagraph"/>
        <w:numPr>
          <w:ilvl w:val="0"/>
          <w:numId w:val="2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082D92B9" wp14:textId="38AA105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request is created with 1-day expiration.</w:t>
      </w:r>
    </w:p>
    <w:p xmlns:wp14="http://schemas.microsoft.com/office/word/2010/wordml" w14:paraId="4D47FE27" wp14:textId="46657D67"/>
    <w:p xmlns:wp14="http://schemas.microsoft.com/office/word/2010/wordml" w:rsidP="62D60480" w14:paraId="58F728C1" wp14:textId="1529F49B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TC-FR-08: Create File Request with Past Expiration Date</w:t>
      </w:r>
    </w:p>
    <w:p xmlns:wp14="http://schemas.microsoft.com/office/word/2010/wordml" w:rsidP="62D60480" w14:paraId="1504C22B" wp14:textId="084CCDC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file request with expiration date in the past.</w:t>
      </w:r>
    </w:p>
    <w:p xmlns:wp14="http://schemas.microsoft.com/office/word/2010/wordml" w:rsidP="62D60480" w14:paraId="4DF37C2A" wp14:textId="37699D4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81F4F93" wp14:textId="364629E6">
      <w:pPr>
        <w:pStyle w:val="ListParagraph"/>
        <w:numPr>
          <w:ilvl w:val="0"/>
          <w:numId w:val="2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1654EB2" wp14:textId="3F285C9B">
      <w:pPr>
        <w:pStyle w:val="ListParagraph"/>
        <w:numPr>
          <w:ilvl w:val="0"/>
          <w:numId w:val="2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2EA9E6F9" wp14:textId="7F828EF0">
      <w:pPr>
        <w:pStyle w:val="ListParagraph"/>
        <w:numPr>
          <w:ilvl w:val="0"/>
          <w:numId w:val="2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581AC0B4" wp14:textId="077E6ECE">
      <w:pPr>
        <w:pStyle w:val="ListParagraph"/>
        <w:numPr>
          <w:ilvl w:val="0"/>
          <w:numId w:val="2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"Test"</w:t>
      </w:r>
    </w:p>
    <w:p xmlns:wp14="http://schemas.microsoft.com/office/word/2010/wordml" w:rsidP="62D60480" w14:paraId="6B191FF9" wp14:textId="34938BA0">
      <w:pPr>
        <w:pStyle w:val="ListParagraph"/>
        <w:numPr>
          <w:ilvl w:val="0"/>
          <w:numId w:val="2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"/"</w:t>
      </w:r>
    </w:p>
    <w:p xmlns:wp14="http://schemas.microsoft.com/office/word/2010/wordml" w:rsidP="62D60480" w14:paraId="48B0C730" wp14:textId="5A4C1B7E">
      <w:pPr>
        <w:pStyle w:val="ListParagraph"/>
        <w:numPr>
          <w:ilvl w:val="0"/>
          <w:numId w:val="2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expiration date: Yesterday</w:t>
      </w:r>
    </w:p>
    <w:p xmlns:wp14="http://schemas.microsoft.com/office/word/2010/wordml" w:rsidP="62D60480" w14:paraId="143C8AD3" wp14:textId="2840412E">
      <w:pPr>
        <w:pStyle w:val="ListParagraph"/>
        <w:numPr>
          <w:ilvl w:val="0"/>
          <w:numId w:val="2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26C1AAEC" wp14:textId="510315F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expiration date". File request is not created.</w:t>
      </w:r>
    </w:p>
    <w:p xmlns:wp14="http://schemas.microsoft.com/office/word/2010/wordml" w14:paraId="62FC7459" wp14:textId="6031F4A7"/>
    <w:p xmlns:wp14="http://schemas.microsoft.com/office/word/2010/wordml" w:rsidP="62D60480" w14:paraId="4F926052" wp14:textId="2489D571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TC-FR-09: Create Password-Protected File Request</w:t>
      </w:r>
    </w:p>
    <w:p xmlns:wp14="http://schemas.microsoft.com/office/word/2010/wordml" w:rsidP="62D60480" w14:paraId="47AC30DD" wp14:textId="144DA29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file request with strong password protection.</w:t>
      </w:r>
    </w:p>
    <w:p xmlns:wp14="http://schemas.microsoft.com/office/word/2010/wordml" w:rsidP="62D60480" w14:paraId="1520950D" wp14:textId="1E47C28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63E4839" wp14:textId="488AC2FA">
      <w:pPr>
        <w:pStyle w:val="ListParagraph"/>
        <w:numPr>
          <w:ilvl w:val="0"/>
          <w:numId w:val="2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982436F" wp14:textId="67712404">
      <w:pPr>
        <w:pStyle w:val="ListParagraph"/>
        <w:numPr>
          <w:ilvl w:val="0"/>
          <w:numId w:val="2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6F674D1B" wp14:textId="178FEB04">
      <w:pPr>
        <w:pStyle w:val="ListParagraph"/>
        <w:numPr>
          <w:ilvl w:val="0"/>
          <w:numId w:val="2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3F63B9F7" wp14:textId="2DF623A1">
      <w:pPr>
        <w:pStyle w:val="ListParagraph"/>
        <w:numPr>
          <w:ilvl w:val="0"/>
          <w:numId w:val="2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"Secure"</w:t>
      </w:r>
    </w:p>
    <w:p xmlns:wp14="http://schemas.microsoft.com/office/word/2010/wordml" w:rsidP="62D60480" w14:paraId="7D653CCC" wp14:textId="7ED0F29B">
      <w:pPr>
        <w:pStyle w:val="ListParagraph"/>
        <w:numPr>
          <w:ilvl w:val="0"/>
          <w:numId w:val="2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"/"</w:t>
      </w:r>
    </w:p>
    <w:p xmlns:wp14="http://schemas.microsoft.com/office/word/2010/wordml" w:rsidP="62D60480" w14:paraId="73DAA08A" wp14:textId="247BDB1B">
      <w:pPr>
        <w:pStyle w:val="ListParagraph"/>
        <w:numPr>
          <w:ilvl w:val="0"/>
          <w:numId w:val="2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password: "SecurePass123!"</w:t>
      </w:r>
    </w:p>
    <w:p xmlns:wp14="http://schemas.microsoft.com/office/word/2010/wordml" w:rsidP="62D60480" w14:paraId="00AF06BB" wp14:textId="3B9FCF33">
      <w:pPr>
        <w:pStyle w:val="ListParagraph"/>
        <w:numPr>
          <w:ilvl w:val="0"/>
          <w:numId w:val="2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04A6D381" wp14:textId="0D383C4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Password-protected file request is created.</w:t>
      </w:r>
    </w:p>
    <w:p xmlns:wp14="http://schemas.microsoft.com/office/word/2010/wordml" w14:paraId="510D774F" wp14:textId="5A35090C"/>
    <w:p xmlns:wp14="http://schemas.microsoft.com/office/word/2010/wordml" w:rsidP="62D60480" w14:paraId="4BA46219" wp14:textId="075E474A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TC-FR-10: Create File Request with Invalid Password</w:t>
      </w:r>
    </w:p>
    <w:p xmlns:wp14="http://schemas.microsoft.com/office/word/2010/wordml" w:rsidP="62D60480" w14:paraId="021A519F" wp14:textId="644F6D5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file request with password containing only spaces.</w:t>
      </w:r>
    </w:p>
    <w:p xmlns:wp14="http://schemas.microsoft.com/office/word/2010/wordml" w:rsidP="62D60480" w14:paraId="4BB57FC2" wp14:textId="7E5075D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021643D" wp14:textId="34B45AAE">
      <w:pPr>
        <w:pStyle w:val="ListParagraph"/>
        <w:numPr>
          <w:ilvl w:val="0"/>
          <w:numId w:val="2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D8BC1DF" wp14:textId="3E37A0B1">
      <w:pPr>
        <w:pStyle w:val="ListParagraph"/>
        <w:numPr>
          <w:ilvl w:val="0"/>
          <w:numId w:val="2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755DCB9E" wp14:textId="7E95CFD7">
      <w:pPr>
        <w:pStyle w:val="ListParagraph"/>
        <w:numPr>
          <w:ilvl w:val="0"/>
          <w:numId w:val="2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5C94F8BB" wp14:textId="19AA14DC">
      <w:pPr>
        <w:pStyle w:val="ListParagraph"/>
        <w:numPr>
          <w:ilvl w:val="0"/>
          <w:numId w:val="2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"Files"</w:t>
      </w:r>
    </w:p>
    <w:p xmlns:wp14="http://schemas.microsoft.com/office/word/2010/wordml" w:rsidP="62D60480" w14:paraId="4EC4918D" wp14:textId="7EBD9C7F">
      <w:pPr>
        <w:pStyle w:val="ListParagraph"/>
        <w:numPr>
          <w:ilvl w:val="0"/>
          <w:numId w:val="2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"/"</w:t>
      </w:r>
    </w:p>
    <w:p xmlns:wp14="http://schemas.microsoft.com/office/word/2010/wordml" w:rsidP="62D60480" w14:paraId="5E552621" wp14:textId="4DC6708F">
      <w:pPr>
        <w:pStyle w:val="ListParagraph"/>
        <w:numPr>
          <w:ilvl w:val="0"/>
          <w:numId w:val="2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password: " " (spaces only)</w:t>
      </w:r>
    </w:p>
    <w:p xmlns:wp14="http://schemas.microsoft.com/office/word/2010/wordml" w:rsidP="62D60480" w14:paraId="69C6C51E" wp14:textId="3D39B38A">
      <w:pPr>
        <w:pStyle w:val="ListParagraph"/>
        <w:numPr>
          <w:ilvl w:val="0"/>
          <w:numId w:val="2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645D67AD" wp14:textId="1B62A75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password". File request is not created.</w:t>
      </w:r>
    </w:p>
    <w:p xmlns:wp14="http://schemas.microsoft.com/office/word/2010/wordml" w14:paraId="2070DC4C" wp14:textId="6DFC30AE"/>
    <w:p xmlns:wp14="http://schemas.microsoft.com/office/word/2010/wordml" w:rsidP="62D60480" w14:paraId="09440F96" wp14:textId="59D213EC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TC-FR-11: Create File Request and Email to Single Recipient</w:t>
      </w:r>
    </w:p>
    <w:p xmlns:wp14="http://schemas.microsoft.com/office/word/2010/wordml" w:rsidP="62D60480" w14:paraId="014D0A3B" wp14:textId="473B9A4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file request and sends notification email to recipient.</w:t>
      </w:r>
    </w:p>
    <w:p xmlns:wp14="http://schemas.microsoft.com/office/word/2010/wordml" w:rsidP="62D60480" w14:paraId="760CBC87" wp14:textId="7C0F876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C37A64E" wp14:textId="7A8C319F">
      <w:pPr>
        <w:pStyle w:val="ListParagraph"/>
        <w:numPr>
          <w:ilvl w:val="0"/>
          <w:numId w:val="2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6744D6D" wp14:textId="61CCEAEC">
      <w:pPr>
        <w:pStyle w:val="ListParagraph"/>
        <w:numPr>
          <w:ilvl w:val="0"/>
          <w:numId w:val="2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67632DFC" wp14:textId="138000A3">
      <w:pPr>
        <w:pStyle w:val="ListParagraph"/>
        <w:numPr>
          <w:ilvl w:val="0"/>
          <w:numId w:val="2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19324AF9" wp14:textId="768F3328">
      <w:pPr>
        <w:pStyle w:val="ListParagraph"/>
        <w:numPr>
          <w:ilvl w:val="0"/>
          <w:numId w:val="2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"Share"</w:t>
      </w:r>
    </w:p>
    <w:p xmlns:wp14="http://schemas.microsoft.com/office/word/2010/wordml" w:rsidP="62D60480" w14:paraId="5BA366D7" wp14:textId="29C2317C">
      <w:pPr>
        <w:pStyle w:val="ListParagraph"/>
        <w:numPr>
          <w:ilvl w:val="0"/>
          <w:numId w:val="2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"/"</w:t>
      </w:r>
    </w:p>
    <w:p xmlns:wp14="http://schemas.microsoft.com/office/word/2010/wordml" w:rsidP="62D60480" w14:paraId="49893135" wp14:textId="68A1B234">
      <w:pPr>
        <w:pStyle w:val="ListParagraph"/>
        <w:numPr>
          <w:ilvl w:val="0"/>
          <w:numId w:val="2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email recipient: "</w:t>
      </w:r>
      <w:hyperlink r:id="R23314103fe344381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user@example.com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3760EDCF" wp14:textId="0907CAB8">
      <w:pPr>
        <w:pStyle w:val="ListParagraph"/>
        <w:numPr>
          <w:ilvl w:val="0"/>
          <w:numId w:val="2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2D95628A" wp14:textId="5A0AD89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request is created and email is sent to recipient.</w:t>
      </w:r>
    </w:p>
    <w:p xmlns:wp14="http://schemas.microsoft.com/office/word/2010/wordml" w14:paraId="556E8B6B" wp14:textId="6835A0CE"/>
    <w:p xmlns:wp14="http://schemas.microsoft.com/office/word/2010/wordml" w:rsidP="62D60480" w14:paraId="75172F0D" wp14:textId="6E019BD3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TC-FR-12: Create File Request and Email to Multiple Recipients</w:t>
      </w:r>
    </w:p>
    <w:p xmlns:wp14="http://schemas.microsoft.com/office/word/2010/wordml" w:rsidP="62D60480" w14:paraId="59A99173" wp14:textId="238E711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file request and sends notification to multiple recipients.</w:t>
      </w:r>
    </w:p>
    <w:p xmlns:wp14="http://schemas.microsoft.com/office/word/2010/wordml" w:rsidP="62D60480" w14:paraId="7E0E7644" wp14:textId="3B5CE4B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510AF24" wp14:textId="4C20AA1E">
      <w:pPr>
        <w:pStyle w:val="ListParagraph"/>
        <w:numPr>
          <w:ilvl w:val="0"/>
          <w:numId w:val="2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4B375E3" wp14:textId="1F4CF48D">
      <w:pPr>
        <w:pStyle w:val="ListParagraph"/>
        <w:numPr>
          <w:ilvl w:val="0"/>
          <w:numId w:val="2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36572115" wp14:textId="68E5A42F">
      <w:pPr>
        <w:pStyle w:val="ListParagraph"/>
        <w:numPr>
          <w:ilvl w:val="0"/>
          <w:numId w:val="2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4640E385" wp14:textId="4CD0CC6A">
      <w:pPr>
        <w:pStyle w:val="ListParagraph"/>
        <w:numPr>
          <w:ilvl w:val="0"/>
          <w:numId w:val="2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"Multi"</w:t>
      </w:r>
    </w:p>
    <w:p xmlns:wp14="http://schemas.microsoft.com/office/word/2010/wordml" w:rsidP="62D60480" w14:paraId="28A0A494" wp14:textId="7A8D032C">
      <w:pPr>
        <w:pStyle w:val="ListParagraph"/>
        <w:numPr>
          <w:ilvl w:val="0"/>
          <w:numId w:val="2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"/"</w:t>
      </w:r>
    </w:p>
    <w:p xmlns:wp14="http://schemas.microsoft.com/office/word/2010/wordml" w:rsidP="62D60480" w14:paraId="454142F1" wp14:textId="20D96594">
      <w:pPr>
        <w:pStyle w:val="ListParagraph"/>
        <w:numPr>
          <w:ilvl w:val="0"/>
          <w:numId w:val="2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email recipients: "</w:t>
      </w:r>
      <w:hyperlink r:id="R4c51f132db834bb5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a@ex.com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hyperlink r:id="R9128bb6a8a3b463d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b@ex.com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hyperlink r:id="R0e2dca5913a64173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c@ex.com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66AA14BA" wp14:textId="60F5E660">
      <w:pPr>
        <w:pStyle w:val="ListParagraph"/>
        <w:numPr>
          <w:ilvl w:val="0"/>
          <w:numId w:val="2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50838DFF" wp14:textId="68D5320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request is created and emails are sent to all recipients.</w:t>
      </w:r>
    </w:p>
    <w:p xmlns:wp14="http://schemas.microsoft.com/office/word/2010/wordml" w14:paraId="5CA68818" wp14:textId="75A85B83"/>
    <w:p xmlns:wp14="http://schemas.microsoft.com/office/word/2010/wordml" w:rsidP="62D60480" w14:paraId="026D5F7B" wp14:textId="664B8930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TC-FR-13: Create File Request with Invalid Recipient Email</w:t>
      </w:r>
    </w:p>
    <w:p xmlns:wp14="http://schemas.microsoft.com/office/word/2010/wordml" w:rsidP="62D60480" w14:paraId="05EE3F02" wp14:textId="152ABA5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file request with invalid email format.</w:t>
      </w:r>
    </w:p>
    <w:p xmlns:wp14="http://schemas.microsoft.com/office/word/2010/wordml" w:rsidP="62D60480" w14:paraId="7B4B6F67" wp14:textId="1EDEFCE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F5EAE90" wp14:textId="5668E90B">
      <w:pPr>
        <w:pStyle w:val="ListParagraph"/>
        <w:numPr>
          <w:ilvl w:val="0"/>
          <w:numId w:val="2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9E82292" wp14:textId="61B448F2">
      <w:pPr>
        <w:pStyle w:val="ListParagraph"/>
        <w:numPr>
          <w:ilvl w:val="0"/>
          <w:numId w:val="2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0ECFEB5C" wp14:textId="52782F32">
      <w:pPr>
        <w:pStyle w:val="ListParagraph"/>
        <w:numPr>
          <w:ilvl w:val="0"/>
          <w:numId w:val="2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4F6FA7D7" wp14:textId="437BF70B">
      <w:pPr>
        <w:pStyle w:val="ListParagraph"/>
        <w:numPr>
          <w:ilvl w:val="0"/>
          <w:numId w:val="2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"Test"</w:t>
      </w:r>
    </w:p>
    <w:p xmlns:wp14="http://schemas.microsoft.com/office/word/2010/wordml" w:rsidP="62D60480" w14:paraId="2F957D1F" wp14:textId="55F7536C">
      <w:pPr>
        <w:pStyle w:val="ListParagraph"/>
        <w:numPr>
          <w:ilvl w:val="0"/>
          <w:numId w:val="2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"/"</w:t>
      </w:r>
    </w:p>
    <w:p xmlns:wp14="http://schemas.microsoft.com/office/word/2010/wordml" w:rsidP="62D60480" w14:paraId="302BC921" wp14:textId="3B77C108">
      <w:pPr>
        <w:pStyle w:val="ListParagraph"/>
        <w:numPr>
          <w:ilvl w:val="0"/>
          <w:numId w:val="2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email recipient: "notanemail"</w:t>
      </w:r>
    </w:p>
    <w:p xmlns:wp14="http://schemas.microsoft.com/office/word/2010/wordml" w:rsidP="62D60480" w14:paraId="5EAFCD51" wp14:textId="7CF46F6E">
      <w:pPr>
        <w:pStyle w:val="ListParagraph"/>
        <w:numPr>
          <w:ilvl w:val="0"/>
          <w:numId w:val="2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4C2C3D58" wp14:textId="3CF5052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email format". File request is not created.</w:t>
      </w:r>
    </w:p>
    <w:p xmlns:wp14="http://schemas.microsoft.com/office/word/2010/wordml" w14:paraId="375B9128" wp14:textId="20026658"/>
    <w:p xmlns:wp14="http://schemas.microsoft.com/office/word/2010/wordml" w:rsidP="62D60480" w14:paraId="438CA96A" wp14:textId="3D1FEDE2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TC-FR-14: Create File Request with Note Exceeding Maximum Length</w:t>
      </w:r>
    </w:p>
    <w:p xmlns:wp14="http://schemas.microsoft.com/office/word/2010/wordml" w:rsidP="62D60480" w14:paraId="3EFF0E6E" wp14:textId="59E56D9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file request with note exceeding maximum length.</w:t>
      </w:r>
    </w:p>
    <w:p xmlns:wp14="http://schemas.microsoft.com/office/word/2010/wordml" w:rsidP="62D60480" w14:paraId="3378FAF7" wp14:textId="3C9CE02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F5275F6" wp14:textId="0BE0BA89">
      <w:pPr>
        <w:pStyle w:val="ListParagraph"/>
        <w:numPr>
          <w:ilvl w:val="0"/>
          <w:numId w:val="2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81F296C" wp14:textId="41E224A4">
      <w:pPr>
        <w:pStyle w:val="ListParagraph"/>
        <w:numPr>
          <w:ilvl w:val="0"/>
          <w:numId w:val="2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47C83FE4" wp14:textId="05936565">
      <w:pPr>
        <w:pStyle w:val="ListParagraph"/>
        <w:numPr>
          <w:ilvl w:val="0"/>
          <w:numId w:val="2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6AD418A9" wp14:textId="7861B8CC">
      <w:pPr>
        <w:pStyle w:val="ListParagraph"/>
        <w:numPr>
          <w:ilvl w:val="0"/>
          <w:numId w:val="2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"Long Note"</w:t>
      </w:r>
    </w:p>
    <w:p xmlns:wp14="http://schemas.microsoft.com/office/word/2010/wordml" w:rsidP="62D60480" w14:paraId="487D61B1" wp14:textId="1CD79692">
      <w:pPr>
        <w:pStyle w:val="ListParagraph"/>
        <w:numPr>
          <w:ilvl w:val="0"/>
          <w:numId w:val="2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"/"</w:t>
      </w:r>
    </w:p>
    <w:p xmlns:wp14="http://schemas.microsoft.com/office/word/2010/wordml" w:rsidP="62D60480" w14:paraId="68F73FE0" wp14:textId="62DD553B">
      <w:pPr>
        <w:pStyle w:val="ListParagraph"/>
        <w:numPr>
          <w:ilvl w:val="0"/>
          <w:numId w:val="2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note: 5001 character text</w:t>
      </w:r>
    </w:p>
    <w:p xmlns:wp14="http://schemas.microsoft.com/office/word/2010/wordml" w:rsidP="62D60480" w14:paraId="1AE82ECB" wp14:textId="56D01175">
      <w:pPr>
        <w:pStyle w:val="ListParagraph"/>
        <w:numPr>
          <w:ilvl w:val="0"/>
          <w:numId w:val="2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67F9419B" wp14:textId="425CDDF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"Note too long". File request is not created.</w:t>
      </w:r>
    </w:p>
    <w:p xmlns:wp14="http://schemas.microsoft.com/office/word/2010/wordml" w14:paraId="53FB6AA5" wp14:textId="6B3E8CF5"/>
    <w:p xmlns:wp14="http://schemas.microsoft.com/office/word/2010/wordml" w:rsidP="62D60480" w14:paraId="7EE9D2B4" wp14:textId="287E69A9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TC-FR-15: Create File Request with Special Characters in Subject</w:t>
      </w:r>
    </w:p>
    <w:p xmlns:wp14="http://schemas.microsoft.com/office/word/2010/wordml" w:rsidP="62D60480" w14:paraId="36792D45" wp14:textId="0747601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file request with special characters in subject line.</w:t>
      </w:r>
    </w:p>
    <w:p xmlns:wp14="http://schemas.microsoft.com/office/word/2010/wordml" w:rsidP="62D60480" w14:paraId="547EEFCF" wp14:textId="287B1B4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4FB32A7" wp14:textId="6BF50AEF">
      <w:pPr>
        <w:pStyle w:val="ListParagraph"/>
        <w:numPr>
          <w:ilvl w:val="0"/>
          <w:numId w:val="2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EBFD946" wp14:textId="578379E8">
      <w:pPr>
        <w:pStyle w:val="ListParagraph"/>
        <w:numPr>
          <w:ilvl w:val="0"/>
          <w:numId w:val="2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0A6054A5" wp14:textId="41D14F69">
      <w:pPr>
        <w:pStyle w:val="ListParagraph"/>
        <w:numPr>
          <w:ilvl w:val="0"/>
          <w:numId w:val="2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58A8700F" wp14:textId="724CC357">
      <w:pPr>
        <w:pStyle w:val="ListParagraph"/>
        <w:numPr>
          <w:ilvl w:val="0"/>
          <w:numId w:val="2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"Q4 Reports (Final)"</w:t>
      </w:r>
    </w:p>
    <w:p xmlns:wp14="http://schemas.microsoft.com/office/word/2010/wordml" w:rsidP="62D60480" w14:paraId="06949BC2" wp14:textId="08FCCFE3">
      <w:pPr>
        <w:pStyle w:val="ListParagraph"/>
        <w:numPr>
          <w:ilvl w:val="0"/>
          <w:numId w:val="2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"/Projects/2024"</w:t>
      </w:r>
    </w:p>
    <w:p xmlns:wp14="http://schemas.microsoft.com/office/word/2010/wordml" w:rsidP="62D60480" w14:paraId="6153CB32" wp14:textId="67C15E2C">
      <w:pPr>
        <w:pStyle w:val="ListParagraph"/>
        <w:numPr>
          <w:ilvl w:val="0"/>
          <w:numId w:val="2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3FFD3D0B" wp14:textId="4C67454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request with special characters is created.</w:t>
      </w:r>
    </w:p>
    <w:p xmlns:wp14="http://schemas.microsoft.com/office/word/2010/wordml" w14:paraId="49B8083B" wp14:textId="3734AB66"/>
    <w:p xmlns:wp14="http://schemas.microsoft.com/office/word/2010/wordml" w:rsidP="62D60480" w14:paraId="189FC803" wp14:textId="7441C54F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TC-FR-16: Create Complete File Request with All Options</w:t>
      </w:r>
    </w:p>
    <w:p xmlns:wp14="http://schemas.microsoft.com/office/word/2010/wordml" w:rsidP="62D60480" w14:paraId="4995E146" wp14:textId="2774E0D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file request with all available options configured.</w:t>
      </w:r>
    </w:p>
    <w:p xmlns:wp14="http://schemas.microsoft.com/office/word/2010/wordml" w:rsidP="62D60480" w14:paraId="24A62899" wp14:textId="2814AF2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793F5A6" wp14:textId="54A3D401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0FB9C09" wp14:textId="1E2F7384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5F6BB2F5" wp14:textId="3C8BD3C9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688B6772" wp14:textId="42DD272B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"Complete"</w:t>
      </w:r>
    </w:p>
    <w:p xmlns:wp14="http://schemas.microsoft.com/office/word/2010/wordml" w:rsidP="62D60480" w14:paraId="0E44E5C6" wp14:textId="7837E3D3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"/Files"</w:t>
      </w:r>
    </w:p>
    <w:p xmlns:wp14="http://schemas.microsoft.com/office/word/2010/wordml" w:rsidP="62D60480" w14:paraId="1EE4DF80" wp14:textId="461B731F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Enter note: "Instructions with link: </w:t>
      </w:r>
      <w:hyperlink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https://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..."</w:t>
      </w:r>
    </w:p>
    <w:p xmlns:wp14="http://schemas.microsoft.com/office/word/2010/wordml" w:rsidP="62D60480" w14:paraId="057B926D" wp14:textId="13B7F4CB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expiration: +30 days</w:t>
      </w:r>
    </w:p>
    <w:p xmlns:wp14="http://schemas.microsoft.com/office/word/2010/wordml" w:rsidP="62D60480" w14:paraId="7DD50B30" wp14:textId="01EF1D45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password: "pass123"</w:t>
      </w:r>
    </w:p>
    <w:p xmlns:wp14="http://schemas.microsoft.com/office/word/2010/wordml" w:rsidP="62D60480" w14:paraId="056AF4D9" wp14:textId="6B2C3275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email recipients</w:t>
      </w:r>
    </w:p>
    <w:p xmlns:wp14="http://schemas.microsoft.com/office/word/2010/wordml" w:rsidP="62D60480" w14:paraId="437911A0" wp14:textId="04B19F64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2CCB1FCD" wp14:textId="6A55A06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Complete file request with all options is created.</w:t>
      </w:r>
    </w:p>
    <w:p xmlns:wp14="http://schemas.microsoft.com/office/word/2010/wordml" w14:paraId="2D6323BE" wp14:textId="5D5C9A35"/>
    <w:p xmlns:wp14="http://schemas.microsoft.com/office/word/2010/wordml" w:rsidP="62D60480" w14:paraId="379D73BC" wp14:textId="5A402FD4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TC-FR-17: Create File Request with Low Storage Warning</w:t>
      </w:r>
    </w:p>
    <w:p xmlns:wp14="http://schemas.microsoft.com/office/word/2010/wordml" w:rsidP="62D60480" w14:paraId="79DE7E61" wp14:textId="072F45C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 95% storage quota creates file request (should show warning).</w:t>
      </w:r>
    </w:p>
    <w:p xmlns:wp14="http://schemas.microsoft.com/office/word/2010/wordml" w:rsidP="62D60480" w14:paraId="520AEBB2" wp14:textId="543840E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3A5BAD0" wp14:textId="33627402">
      <w:pPr>
        <w:pStyle w:val="ListParagraph"/>
        <w:numPr>
          <w:ilvl w:val="0"/>
          <w:numId w:val="2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 (at 95% quota)</w:t>
      </w:r>
    </w:p>
    <w:p xmlns:wp14="http://schemas.microsoft.com/office/word/2010/wordml" w:rsidP="62D60480" w14:paraId="709FD387" wp14:textId="42D3244C">
      <w:pPr>
        <w:pStyle w:val="ListParagraph"/>
        <w:numPr>
          <w:ilvl w:val="0"/>
          <w:numId w:val="2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7539F64D" wp14:textId="5BE6D656">
      <w:pPr>
        <w:pStyle w:val="ListParagraph"/>
        <w:numPr>
          <w:ilvl w:val="0"/>
          <w:numId w:val="2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1FF7B6ED" wp14:textId="2CA0CA45">
      <w:pPr>
        <w:pStyle w:val="ListParagraph"/>
        <w:numPr>
          <w:ilvl w:val="0"/>
          <w:numId w:val="2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"Warning"</w:t>
      </w:r>
    </w:p>
    <w:p xmlns:wp14="http://schemas.microsoft.com/office/word/2010/wordml" w:rsidP="62D60480" w14:paraId="2FDD4538" wp14:textId="7B0D8CAF">
      <w:pPr>
        <w:pStyle w:val="ListParagraph"/>
        <w:numPr>
          <w:ilvl w:val="0"/>
          <w:numId w:val="2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"/"</w:t>
      </w:r>
    </w:p>
    <w:p xmlns:wp14="http://schemas.microsoft.com/office/word/2010/wordml" w:rsidP="62D60480" w14:paraId="7001DA4B" wp14:textId="0EA392FF">
      <w:pPr>
        <w:pStyle w:val="ListParagraph"/>
        <w:numPr>
          <w:ilvl w:val="0"/>
          <w:numId w:val="2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434BCB08" wp14:textId="01DB038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Success/Warning message displayed. File request is created with storage warning shown.</w:t>
      </w:r>
    </w:p>
    <w:p xmlns:wp14="http://schemas.microsoft.com/office/word/2010/wordml" w14:paraId="3272C703" wp14:textId="4E5339FC"/>
    <w:p xmlns:wp14="http://schemas.microsoft.com/office/word/2010/wordml" w:rsidP="62D60480" w14:paraId="671060CA" wp14:textId="077AB69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TC-FR-18: Create File Request with Whitespace-Only Subject</w:t>
      </w:r>
    </w:p>
    <w:p xmlns:wp14="http://schemas.microsoft.com/office/word/2010/wordml" w:rsidP="62D60480" w14:paraId="6F961FF4" wp14:textId="782147B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file request with subject containing only whitespace.</w:t>
      </w:r>
    </w:p>
    <w:p xmlns:wp14="http://schemas.microsoft.com/office/word/2010/wordml" w:rsidP="62D60480" w14:paraId="55C9B9B2" wp14:textId="11D6ECA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1B1A07F" wp14:textId="081D74E3">
      <w:pPr>
        <w:pStyle w:val="ListParagraph"/>
        <w:numPr>
          <w:ilvl w:val="0"/>
          <w:numId w:val="2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2E48B4D" wp14:textId="054ADB22">
      <w:pPr>
        <w:pStyle w:val="ListParagraph"/>
        <w:numPr>
          <w:ilvl w:val="0"/>
          <w:numId w:val="2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4A1C8669" wp14:textId="6D4F7442">
      <w:pPr>
        <w:pStyle w:val="ListParagraph"/>
        <w:numPr>
          <w:ilvl w:val="0"/>
          <w:numId w:val="2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1CE58C43" wp14:textId="5B08DC5D">
      <w:pPr>
        <w:pStyle w:val="ListParagraph"/>
        <w:numPr>
          <w:ilvl w:val="0"/>
          <w:numId w:val="2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 " (spaces only)</w:t>
      </w:r>
    </w:p>
    <w:p xmlns:wp14="http://schemas.microsoft.com/office/word/2010/wordml" w:rsidP="62D60480" w14:paraId="24252005" wp14:textId="4B0598AB">
      <w:pPr>
        <w:pStyle w:val="ListParagraph"/>
        <w:numPr>
          <w:ilvl w:val="0"/>
          <w:numId w:val="2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"/"</w:t>
      </w:r>
    </w:p>
    <w:p xmlns:wp14="http://schemas.microsoft.com/office/word/2010/wordml" w:rsidP="62D60480" w14:paraId="0C0D711A" wp14:textId="315CE625">
      <w:pPr>
        <w:pStyle w:val="ListParagraph"/>
        <w:numPr>
          <w:ilvl w:val="0"/>
          <w:numId w:val="2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24B504E5" wp14:textId="07625E0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subject". File request is not created.</w:t>
      </w:r>
    </w:p>
    <w:p xmlns:wp14="http://schemas.microsoft.com/office/word/2010/wordml" w14:paraId="7B896956" wp14:textId="0B6C91EF"/>
    <w:p xmlns:wp14="http://schemas.microsoft.com/office/word/2010/wordml" w:rsidP="62D60480" w14:paraId="7D899782" wp14:textId="48296901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TC-FR-19: Create File Request to Non-existent Folder</w:t>
      </w:r>
    </w:p>
    <w:p xmlns:wp14="http://schemas.microsoft.com/office/word/2010/wordml" w:rsidP="62D60480" w14:paraId="1198F441" wp14:textId="5942772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file request with non-existent destination path.</w:t>
      </w:r>
    </w:p>
    <w:p xmlns:wp14="http://schemas.microsoft.com/office/word/2010/wordml" w:rsidP="62D60480" w14:paraId="65847C23" wp14:textId="38FCEF2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BF6C960" wp14:textId="3CF9BD4B">
      <w:pPr>
        <w:pStyle w:val="ListParagraph"/>
        <w:numPr>
          <w:ilvl w:val="0"/>
          <w:numId w:val="2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218C6BF" wp14:textId="7A5BC351">
      <w:pPr>
        <w:pStyle w:val="ListParagraph"/>
        <w:numPr>
          <w:ilvl w:val="0"/>
          <w:numId w:val="2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738547A7" wp14:textId="7BE67122">
      <w:pPr>
        <w:pStyle w:val="ListParagraph"/>
        <w:numPr>
          <w:ilvl w:val="0"/>
          <w:numId w:val="2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3813AA54" wp14:textId="1B57F3D5">
      <w:pPr>
        <w:pStyle w:val="ListParagraph"/>
        <w:numPr>
          <w:ilvl w:val="0"/>
          <w:numId w:val="2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"Test"</w:t>
      </w:r>
    </w:p>
    <w:p xmlns:wp14="http://schemas.microsoft.com/office/word/2010/wordml" w:rsidP="62D60480" w14:paraId="0C702602" wp14:textId="6E421B89">
      <w:pPr>
        <w:pStyle w:val="ListParagraph"/>
        <w:numPr>
          <w:ilvl w:val="0"/>
          <w:numId w:val="2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"/Deleted/Folder" (doesn't exist)</w:t>
      </w:r>
    </w:p>
    <w:p xmlns:wp14="http://schemas.microsoft.com/office/word/2010/wordml" w:rsidP="62D60480" w14:paraId="00CC82C8" wp14:textId="68A1EBE5">
      <w:pPr>
        <w:pStyle w:val="ListParagraph"/>
        <w:numPr>
          <w:ilvl w:val="0"/>
          <w:numId w:val="2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2C60F711" wp14:textId="1376769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destination". File request is not created.</w:t>
      </w:r>
    </w:p>
    <w:p xmlns:wp14="http://schemas.microsoft.com/office/word/2010/wordml" w14:paraId="757BEC6B" wp14:textId="35D40CA8"/>
    <w:p xmlns:wp14="http://schemas.microsoft.com/office/word/2010/wordml" w:rsidP="62D60480" w14:paraId="31CD9567" wp14:textId="571F5A44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TC-FR-20: Create File Request Without Expiration</w:t>
      </w:r>
    </w:p>
    <w:p xmlns:wp14="http://schemas.microsoft.com/office/word/2010/wordml" w:rsidP="62D60480" w14:paraId="023DE681" wp14:textId="4A4EA28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file request without setting expiration date (permanent).</w:t>
      </w:r>
    </w:p>
    <w:p xmlns:wp14="http://schemas.microsoft.com/office/word/2010/wordml" w:rsidP="62D60480" w14:paraId="7E1D9AC9" wp14:textId="6BC74A9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9347DAE" wp14:textId="21699059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5CA2C0B" wp14:textId="0C1DB526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7B7CCF47" wp14:textId="0384943D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6B177A43" wp14:textId="0BC20541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"No Expiry"</w:t>
      </w:r>
    </w:p>
    <w:p xmlns:wp14="http://schemas.microsoft.com/office/word/2010/wordml" w:rsidP="62D60480" w14:paraId="76AC148E" wp14:textId="4A57AC55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"/"</w:t>
      </w:r>
    </w:p>
    <w:p xmlns:wp14="http://schemas.microsoft.com/office/word/2010/wordml" w:rsidP="62D60480" w14:paraId="4372ABB6" wp14:textId="33E0E708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Leave expiration date empty</w:t>
      </w:r>
    </w:p>
    <w:p xmlns:wp14="http://schemas.microsoft.com/office/word/2010/wordml" w:rsidP="62D60480" w14:paraId="4B2004F8" wp14:textId="1626E315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16B0319E" wp14:textId="55D71EF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Permanent file request is created with no expiration.</w:t>
      </w:r>
    </w:p>
    <w:p xmlns:wp14="http://schemas.microsoft.com/office/word/2010/wordml" w14:paraId="75B3408C" wp14:textId="04C0BA4A"/>
    <w:p xmlns:wp14="http://schemas.microsoft.com/office/word/2010/wordml" w:rsidP="62D60480" w14:paraId="48424508" wp14:textId="5A1451D0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TC-FR-21: Cancel File Request Creation</w:t>
      </w:r>
    </w:p>
    <w:p xmlns:wp14="http://schemas.microsoft.com/office/word/2010/wordml" w:rsidP="62D60480" w14:paraId="5CABDE92" wp14:textId="4429FC3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cancels file request creation after entering data.</w:t>
      </w:r>
    </w:p>
    <w:p xmlns:wp14="http://schemas.microsoft.com/office/word/2010/wordml" w:rsidP="62D60480" w14:paraId="0C122A1B" wp14:textId="68190E3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8E1320C" wp14:textId="0053CC8F">
      <w:pPr>
        <w:pStyle w:val="ListParagraph"/>
        <w:numPr>
          <w:ilvl w:val="0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2D3EDE5" wp14:textId="05B5C02C">
      <w:pPr>
        <w:pStyle w:val="ListParagraph"/>
        <w:numPr>
          <w:ilvl w:val="0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1F6289CD" wp14:textId="3B795332">
      <w:pPr>
        <w:pStyle w:val="ListParagraph"/>
        <w:numPr>
          <w:ilvl w:val="0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0641F6E1" wp14:textId="11BF10CE">
      <w:pPr>
        <w:pStyle w:val="ListParagraph"/>
        <w:numPr>
          <w:ilvl w:val="0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some data</w:t>
      </w:r>
    </w:p>
    <w:p xmlns:wp14="http://schemas.microsoft.com/office/word/2010/wordml" w:rsidP="62D60480" w14:paraId="724C8A39" wp14:textId="2E20753F">
      <w:pPr>
        <w:pStyle w:val="ListParagraph"/>
        <w:numPr>
          <w:ilvl w:val="0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cancel button</w:t>
      </w:r>
    </w:p>
    <w:p xmlns:wp14="http://schemas.microsoft.com/office/word/2010/wordml" w:rsidP="62D60480" w14:paraId="20F0240F" wp14:textId="2ADA906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confirmation. No file request is created, user returns to previous screen.</w:t>
      </w:r>
    </w:p>
    <w:p xmlns:wp14="http://schemas.microsoft.com/office/word/2010/wordml" w14:paraId="10C7EC2D" wp14:textId="047DDD7D"/>
    <w:p xmlns:wp14="http://schemas.microsoft.com/office/word/2010/wordml" w:rsidP="62D60480" w14:paraId="070E8987" wp14:textId="3581A70A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TC-FR-22: View Generated Share Link</w:t>
      </w:r>
    </w:p>
    <w:p xmlns:wp14="http://schemas.microsoft.com/office/word/2010/wordml" w:rsidP="62D60480" w14:paraId="79C8AF88" wp14:textId="1AE06EF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file request and views generated shareable link.</w:t>
      </w:r>
    </w:p>
    <w:p xmlns:wp14="http://schemas.microsoft.com/office/word/2010/wordml" w:rsidP="62D60480" w14:paraId="5B2BC501" wp14:textId="46F4280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518BB24" wp14:textId="6F1978EB">
      <w:pPr>
        <w:pStyle w:val="ListParagraph"/>
        <w:numPr>
          <w:ilvl w:val="0"/>
          <w:numId w:val="2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7D08DE3" wp14:textId="664A7787">
      <w:pPr>
        <w:pStyle w:val="ListParagraph"/>
        <w:numPr>
          <w:ilvl w:val="0"/>
          <w:numId w:val="2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734B2DD9" wp14:textId="3C629B30">
      <w:pPr>
        <w:pStyle w:val="ListParagraph"/>
        <w:numPr>
          <w:ilvl w:val="0"/>
          <w:numId w:val="2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Create a file request successfully</w:t>
      </w:r>
    </w:p>
    <w:p xmlns:wp14="http://schemas.microsoft.com/office/word/2010/wordml" w:rsidP="62D60480" w14:paraId="03A63A54" wp14:textId="1431B9B0">
      <w:pPr>
        <w:pStyle w:val="ListParagraph"/>
        <w:numPr>
          <w:ilvl w:val="0"/>
          <w:numId w:val="2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View the generated share link</w:t>
      </w:r>
    </w:p>
    <w:p xmlns:wp14="http://schemas.microsoft.com/office/word/2010/wordml" w:rsidP="62D60480" w14:paraId="2832F40D" wp14:textId="4722AB6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Shareable link is displayed and can be copied.</w:t>
      </w:r>
    </w:p>
    <w:p xmlns:wp14="http://schemas.microsoft.com/office/word/2010/wordml" w14:paraId="3DC96FB5" wp14:textId="0D87CCEF"/>
    <w:p xmlns:wp14="http://schemas.microsoft.com/office/word/2010/wordml" w:rsidP="62D60480" w14:paraId="497B880E" wp14:textId="3C6B0D38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TC-FR-23: Navigate Back Using Previous Step Button</w:t>
      </w:r>
    </w:p>
    <w:p xmlns:wp14="http://schemas.microsoft.com/office/word/2010/wordml" w:rsidP="62D60480" w14:paraId="2BC3F040" wp14:textId="52352F7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navigates back to previous screen during file request creation.</w:t>
      </w:r>
    </w:p>
    <w:p xmlns:wp14="http://schemas.microsoft.com/office/word/2010/wordml" w:rsidP="62D60480" w14:paraId="473084D2" wp14:textId="7F816A3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9E38148" wp14:textId="5FBA2157">
      <w:pPr>
        <w:pStyle w:val="ListParagraph"/>
        <w:numPr>
          <w:ilvl w:val="0"/>
          <w:numId w:val="2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5D891C2" wp14:textId="0E6B6969">
      <w:pPr>
        <w:pStyle w:val="ListParagraph"/>
        <w:numPr>
          <w:ilvl w:val="0"/>
          <w:numId w:val="2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 (multi-step wizard)</w:t>
      </w:r>
    </w:p>
    <w:p xmlns:wp14="http://schemas.microsoft.com/office/word/2010/wordml" w:rsidP="62D60480" w14:paraId="078695D9" wp14:textId="2EFE7EEC">
      <w:pPr>
        <w:pStyle w:val="ListParagraph"/>
        <w:numPr>
          <w:ilvl w:val="0"/>
          <w:numId w:val="2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304A23BD" wp14:textId="572BBA1C">
      <w:pPr>
        <w:pStyle w:val="ListParagraph"/>
        <w:numPr>
          <w:ilvl w:val="0"/>
          <w:numId w:val="2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some data</w:t>
      </w:r>
    </w:p>
    <w:p xmlns:wp14="http://schemas.microsoft.com/office/word/2010/wordml" w:rsidP="62D60480" w14:paraId="62E39CCB" wp14:textId="57B68DFB">
      <w:pPr>
        <w:pStyle w:val="ListParagraph"/>
        <w:numPr>
          <w:ilvl w:val="0"/>
          <w:numId w:val="2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"Previous step" button</w:t>
      </w:r>
    </w:p>
    <w:p xmlns:wp14="http://schemas.microsoft.com/office/word/2010/wordml" w:rsidP="62D60480" w14:paraId="29F1845B" wp14:textId="34BEFAA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Success. User returns to first screen with data preserved.</w:t>
      </w:r>
    </w:p>
    <w:p xmlns:wp14="http://schemas.microsoft.com/office/word/2010/wordml" w14:paraId="64C75EC3" wp14:textId="11D11584"/>
    <w:p xmlns:wp14="http://schemas.microsoft.com/office/word/2010/wordml" w:rsidP="62D60480" w14:paraId="32F291B8" wp14:textId="4992939F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TC-FR-24: Close File Request Dialog After Creation</w:t>
      </w:r>
    </w:p>
    <w:p xmlns:wp14="http://schemas.microsoft.com/office/word/2010/wordml" w:rsidP="62D60480" w14:paraId="486BF9DE" wp14:textId="070B748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closes the file request dialog after successful creation.</w:t>
      </w:r>
    </w:p>
    <w:p xmlns:wp14="http://schemas.microsoft.com/office/word/2010/wordml" w:rsidP="62D60480" w14:paraId="1161AF76" wp14:textId="12F04ED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44935CD" wp14:textId="2EB15F29">
      <w:pPr>
        <w:pStyle w:val="ListParagraph"/>
        <w:numPr>
          <w:ilvl w:val="0"/>
          <w:numId w:val="2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A34671B" wp14:textId="1A63D902">
      <w:pPr>
        <w:pStyle w:val="ListParagraph"/>
        <w:numPr>
          <w:ilvl w:val="0"/>
          <w:numId w:val="2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4C603739" wp14:textId="0251AB99">
      <w:pPr>
        <w:pStyle w:val="ListParagraph"/>
        <w:numPr>
          <w:ilvl w:val="0"/>
          <w:numId w:val="2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Create a file request successfully</w:t>
      </w:r>
    </w:p>
    <w:p xmlns:wp14="http://schemas.microsoft.com/office/word/2010/wordml" w:rsidP="62D60480" w14:paraId="2D965179" wp14:textId="3C7B2B89">
      <w:pPr>
        <w:pStyle w:val="ListParagraph"/>
        <w:numPr>
          <w:ilvl w:val="0"/>
          <w:numId w:val="2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close button</w:t>
      </w:r>
    </w:p>
    <w:p xmlns:wp14="http://schemas.microsoft.com/office/word/2010/wordml" w:rsidP="62D60480" w14:paraId="0201355A" wp14:textId="57DD68E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Success. Dialog is closed, file request is saved.</w:t>
      </w:r>
    </w:p>
    <w:p xmlns:wp14="http://schemas.microsoft.com/office/word/2010/wordml" w14:paraId="373B8E13" wp14:textId="377183AF"/>
    <w:p xmlns:wp14="http://schemas.microsoft.com/office/word/2010/wordml" w:rsidP="62D60480" w14:paraId="62D42D1F" wp14:textId="376242E4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TC-FR-25: Create File Request with Minimum Subject Length</w:t>
      </w:r>
    </w:p>
    <w:p xmlns:wp14="http://schemas.microsoft.com/office/word/2010/wordml" w:rsidP="62D60480" w14:paraId="61FA423A" wp14:textId="0798BC3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file request with minimum subject length (1 character).</w:t>
      </w:r>
    </w:p>
    <w:p xmlns:wp14="http://schemas.microsoft.com/office/word/2010/wordml" w:rsidP="62D60480" w14:paraId="20BD7094" wp14:textId="083158F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FCA390A" wp14:textId="289084D9">
      <w:pPr>
        <w:pStyle w:val="ListParagraph"/>
        <w:numPr>
          <w:ilvl w:val="0"/>
          <w:numId w:val="2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C2D54AA" wp14:textId="130CAA2F">
      <w:pPr>
        <w:pStyle w:val="ListParagraph"/>
        <w:numPr>
          <w:ilvl w:val="0"/>
          <w:numId w:val="2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3B0B1F01" wp14:textId="29D7C3DB">
      <w:pPr>
        <w:pStyle w:val="ListParagraph"/>
        <w:numPr>
          <w:ilvl w:val="0"/>
          <w:numId w:val="2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41054032" wp14:textId="7560C5E3">
      <w:pPr>
        <w:pStyle w:val="ListParagraph"/>
        <w:numPr>
          <w:ilvl w:val="0"/>
          <w:numId w:val="2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"A"</w:t>
      </w:r>
    </w:p>
    <w:p xmlns:wp14="http://schemas.microsoft.com/office/word/2010/wordml" w:rsidP="62D60480" w14:paraId="0F931B8B" wp14:textId="40152468">
      <w:pPr>
        <w:pStyle w:val="ListParagraph"/>
        <w:numPr>
          <w:ilvl w:val="0"/>
          <w:numId w:val="2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"/"</w:t>
      </w:r>
    </w:p>
    <w:p xmlns:wp14="http://schemas.microsoft.com/office/word/2010/wordml" w:rsidP="62D60480" w14:paraId="4E85AEA0" wp14:textId="3391D920">
      <w:pPr>
        <w:pStyle w:val="ListParagraph"/>
        <w:numPr>
          <w:ilvl w:val="0"/>
          <w:numId w:val="2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08459FE4" wp14:textId="437B722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request with single-character subject is created.</w:t>
      </w:r>
    </w:p>
    <w:p xmlns:wp14="http://schemas.microsoft.com/office/word/2010/wordml" w14:paraId="7BF5B628" wp14:textId="36536D1E"/>
    <w:p xmlns:wp14="http://schemas.microsoft.com/office/word/2010/wordml" w:rsidP="62D60480" w14:paraId="4AE9F683" wp14:textId="42F33EA6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TC-FR-26: Create File Request with Maximum Expiration Period</w:t>
      </w:r>
    </w:p>
    <w:p xmlns:wp14="http://schemas.microsoft.com/office/word/2010/wordml" w:rsidP="62D60480" w14:paraId="232C15D2" wp14:textId="7495BAC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file request with maximum allowed expiration (365 days).</w:t>
      </w:r>
    </w:p>
    <w:p xmlns:wp14="http://schemas.microsoft.com/office/word/2010/wordml" w:rsidP="62D60480" w14:paraId="695EC5DD" wp14:textId="3824C0F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61FF9DF" wp14:textId="1C6F68B9">
      <w:pPr>
        <w:pStyle w:val="ListParagraph"/>
        <w:numPr>
          <w:ilvl w:val="0"/>
          <w:numId w:val="2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89C017A" wp14:textId="1C4DD24A">
      <w:pPr>
        <w:pStyle w:val="ListParagraph"/>
        <w:numPr>
          <w:ilvl w:val="0"/>
          <w:numId w:val="2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445D5D38" wp14:textId="34450CE6">
      <w:pPr>
        <w:pStyle w:val="ListParagraph"/>
        <w:numPr>
          <w:ilvl w:val="0"/>
          <w:numId w:val="2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6C584E65" wp14:textId="0AA7012C">
      <w:pPr>
        <w:pStyle w:val="ListParagraph"/>
        <w:numPr>
          <w:ilvl w:val="0"/>
          <w:numId w:val="2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"Max Days"</w:t>
      </w:r>
    </w:p>
    <w:p xmlns:wp14="http://schemas.microsoft.com/office/word/2010/wordml" w:rsidP="62D60480" w14:paraId="5067B49E" wp14:textId="1E44BCE4">
      <w:pPr>
        <w:pStyle w:val="ListParagraph"/>
        <w:numPr>
          <w:ilvl w:val="0"/>
          <w:numId w:val="2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"/"</w:t>
      </w:r>
    </w:p>
    <w:p xmlns:wp14="http://schemas.microsoft.com/office/word/2010/wordml" w:rsidP="62D60480" w14:paraId="11F8538C" wp14:textId="68437A11">
      <w:pPr>
        <w:pStyle w:val="ListParagraph"/>
        <w:numPr>
          <w:ilvl w:val="0"/>
          <w:numId w:val="2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expiration date: +365 days</w:t>
      </w:r>
    </w:p>
    <w:p xmlns:wp14="http://schemas.microsoft.com/office/word/2010/wordml" w:rsidP="62D60480" w14:paraId="2F2D0E8D" wp14:textId="53F44322">
      <w:pPr>
        <w:pStyle w:val="ListParagraph"/>
        <w:numPr>
          <w:ilvl w:val="0"/>
          <w:numId w:val="2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30924BFA" wp14:textId="001A2D8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request with 1-year expiration is created.</w:t>
      </w:r>
    </w:p>
    <w:p xmlns:wp14="http://schemas.microsoft.com/office/word/2010/wordml" w14:paraId="6649A97F" wp14:textId="29AFF5A0"/>
    <w:p xmlns:wp14="http://schemas.microsoft.com/office/word/2010/wordml" w:rsidP="62D60480" w14:paraId="4CAE7E24" wp14:textId="4C732438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TC-FR-27: Create File Request Exceeding Maximum Expiration</w:t>
      </w:r>
    </w:p>
    <w:p xmlns:wp14="http://schemas.microsoft.com/office/word/2010/wordml" w:rsidP="62D60480" w14:paraId="46DF7090" wp14:textId="4ED72F9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file request with expiration exceeding maximum allowed.</w:t>
      </w:r>
    </w:p>
    <w:p xmlns:wp14="http://schemas.microsoft.com/office/word/2010/wordml" w:rsidP="62D60480" w14:paraId="04FCB618" wp14:textId="28D158D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4AB61C2" wp14:textId="30E9E6EC">
      <w:pPr>
        <w:pStyle w:val="ListParagraph"/>
        <w:numPr>
          <w:ilvl w:val="0"/>
          <w:numId w:val="2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7ACDB00" wp14:textId="39053D8B">
      <w:pPr>
        <w:pStyle w:val="ListParagraph"/>
        <w:numPr>
          <w:ilvl w:val="0"/>
          <w:numId w:val="2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57BDC568" wp14:textId="55A1AED3">
      <w:pPr>
        <w:pStyle w:val="ListParagraph"/>
        <w:numPr>
          <w:ilvl w:val="0"/>
          <w:numId w:val="2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38C2FE7B" wp14:textId="125E7FAA">
      <w:pPr>
        <w:pStyle w:val="ListParagraph"/>
        <w:numPr>
          <w:ilvl w:val="0"/>
          <w:numId w:val="2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"Test"</w:t>
      </w:r>
    </w:p>
    <w:p xmlns:wp14="http://schemas.microsoft.com/office/word/2010/wordml" w:rsidP="62D60480" w14:paraId="6363E642" wp14:textId="10768798">
      <w:pPr>
        <w:pStyle w:val="ListParagraph"/>
        <w:numPr>
          <w:ilvl w:val="0"/>
          <w:numId w:val="2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"/"</w:t>
      </w:r>
    </w:p>
    <w:p xmlns:wp14="http://schemas.microsoft.com/office/word/2010/wordml" w:rsidP="62D60480" w14:paraId="10443B4A" wp14:textId="2C80C146">
      <w:pPr>
        <w:pStyle w:val="ListParagraph"/>
        <w:numPr>
          <w:ilvl w:val="0"/>
          <w:numId w:val="2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expiration date: +366 days</w:t>
      </w:r>
    </w:p>
    <w:p xmlns:wp14="http://schemas.microsoft.com/office/word/2010/wordml" w:rsidP="62D60480" w14:paraId="55A42055" wp14:textId="6BA4D112">
      <w:pPr>
        <w:pStyle w:val="ListParagraph"/>
        <w:numPr>
          <w:ilvl w:val="0"/>
          <w:numId w:val="2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2337009A" wp14:textId="2B4362E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"Expiration too far". File request is not created.</w:t>
      </w:r>
    </w:p>
    <w:p xmlns:wp14="http://schemas.microsoft.com/office/word/2010/wordml" w14:paraId="57F5C2A3" wp14:textId="77F4EA16"/>
    <w:p xmlns:wp14="http://schemas.microsoft.com/office/word/2010/wordml" w:rsidP="62D60480" w14:paraId="6586E281" wp14:textId="5640CF06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TC-FR-28: Create File Request with Same-Day Expiration</w:t>
      </w:r>
    </w:p>
    <w:p xmlns:wp14="http://schemas.microsoft.com/office/word/2010/wordml" w:rsidP="62D60480" w14:paraId="047582C8" wp14:textId="45C2E07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file request expiring today.</w:t>
      </w:r>
    </w:p>
    <w:p xmlns:wp14="http://schemas.microsoft.com/office/word/2010/wordml" w:rsidP="62D60480" w14:paraId="7AD22EE0" wp14:textId="2364F9F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5A4662D" wp14:textId="2563AAA4">
      <w:pPr>
        <w:pStyle w:val="ListParagraph"/>
        <w:numPr>
          <w:ilvl w:val="0"/>
          <w:numId w:val="2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4731B6C" wp14:textId="28151922">
      <w:pPr>
        <w:pStyle w:val="ListParagraph"/>
        <w:numPr>
          <w:ilvl w:val="0"/>
          <w:numId w:val="2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52086562" wp14:textId="41EDB9DB">
      <w:pPr>
        <w:pStyle w:val="ListParagraph"/>
        <w:numPr>
          <w:ilvl w:val="0"/>
          <w:numId w:val="2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173B70EF" wp14:textId="5430220B">
      <w:pPr>
        <w:pStyle w:val="ListParagraph"/>
        <w:numPr>
          <w:ilvl w:val="0"/>
          <w:numId w:val="2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"Today Expiry"</w:t>
      </w:r>
    </w:p>
    <w:p xmlns:wp14="http://schemas.microsoft.com/office/word/2010/wordml" w:rsidP="62D60480" w14:paraId="49160FAE" wp14:textId="1BDD52D4">
      <w:pPr>
        <w:pStyle w:val="ListParagraph"/>
        <w:numPr>
          <w:ilvl w:val="0"/>
          <w:numId w:val="2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"/"</w:t>
      </w:r>
    </w:p>
    <w:p xmlns:wp14="http://schemas.microsoft.com/office/word/2010/wordml" w:rsidP="62D60480" w14:paraId="27B7A583" wp14:textId="498F8885">
      <w:pPr>
        <w:pStyle w:val="ListParagraph"/>
        <w:numPr>
          <w:ilvl w:val="0"/>
          <w:numId w:val="2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expiration date: Today</w:t>
      </w:r>
    </w:p>
    <w:p xmlns:wp14="http://schemas.microsoft.com/office/word/2010/wordml" w:rsidP="62D60480" w14:paraId="6BE77C5B" wp14:textId="09FA1DD6">
      <w:pPr>
        <w:pStyle w:val="ListParagraph"/>
        <w:numPr>
          <w:ilvl w:val="0"/>
          <w:numId w:val="2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71737CA6" wp14:textId="04B1B8F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"Must be future date". File request is not created.</w:t>
      </w:r>
    </w:p>
    <w:p xmlns:wp14="http://schemas.microsoft.com/office/word/2010/wordml" w14:paraId="2EA19E21" wp14:textId="550CA3FE"/>
    <w:p xmlns:wp14="http://schemas.microsoft.com/office/word/2010/wordml" w:rsidP="62D60480" w14:paraId="414F7EC5" wp14:textId="2636853F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TC-FR-29: Create File Request with Deep Folder Path</w:t>
      </w:r>
    </w:p>
    <w:p xmlns:wp14="http://schemas.microsoft.com/office/word/2010/wordml" w:rsidP="62D60480" w14:paraId="528A0476" wp14:textId="1CF8ADB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file request with deeply nested destination path (10 levels).</w:t>
      </w:r>
    </w:p>
    <w:p xmlns:wp14="http://schemas.microsoft.com/office/word/2010/wordml" w:rsidP="62D60480" w14:paraId="6AA1D389" wp14:textId="7017305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62B77DF" wp14:textId="1141AED1">
      <w:pPr>
        <w:pStyle w:val="ListParagraph"/>
        <w:numPr>
          <w:ilvl w:val="0"/>
          <w:numId w:val="2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9920F54" wp14:textId="1DF39BEC">
      <w:pPr>
        <w:pStyle w:val="ListParagraph"/>
        <w:numPr>
          <w:ilvl w:val="0"/>
          <w:numId w:val="2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6DE9CA03" wp14:textId="7FF10CEA">
      <w:pPr>
        <w:pStyle w:val="ListParagraph"/>
        <w:numPr>
          <w:ilvl w:val="0"/>
          <w:numId w:val="2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51772F13" wp14:textId="0AE3C90C">
      <w:pPr>
        <w:pStyle w:val="ListParagraph"/>
        <w:numPr>
          <w:ilvl w:val="0"/>
          <w:numId w:val="2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"Deep Path"</w:t>
      </w:r>
    </w:p>
    <w:p xmlns:wp14="http://schemas.microsoft.com/office/word/2010/wordml" w:rsidP="62D60480" w14:paraId="0F532C2A" wp14:textId="4FE4F5ED">
      <w:pPr>
        <w:pStyle w:val="ListParagraph"/>
        <w:numPr>
          <w:ilvl w:val="0"/>
          <w:numId w:val="2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"/a/b/c/d/e/f/g/h/i/j" (10 levels deep)</w:t>
      </w:r>
    </w:p>
    <w:p xmlns:wp14="http://schemas.microsoft.com/office/word/2010/wordml" w:rsidP="62D60480" w14:paraId="52250F40" wp14:textId="1638FA17">
      <w:pPr>
        <w:pStyle w:val="ListParagraph"/>
        <w:numPr>
          <w:ilvl w:val="0"/>
          <w:numId w:val="2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48F2D3AF" wp14:textId="6E8C4C8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request with deep folder path is created.</w:t>
      </w:r>
    </w:p>
    <w:p xmlns:wp14="http://schemas.microsoft.com/office/word/2010/wordml" w14:paraId="6B29E757" wp14:textId="75AFA9E0"/>
    <w:p xmlns:wp14="http://schemas.microsoft.com/office/word/2010/wordml" w:rsidP="62D60480" w14:paraId="6A8ED3A3" wp14:textId="207D188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TC-FR-30: Create File Request with Path Exceeding Maximum Depth</w:t>
      </w:r>
    </w:p>
    <w:p xmlns:wp14="http://schemas.microsoft.com/office/word/2010/wordml" w:rsidP="62D60480" w14:paraId="3D1E31CA" wp14:textId="0D009BA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file request with folder path exceeding maximum depth.</w:t>
      </w:r>
    </w:p>
    <w:p xmlns:wp14="http://schemas.microsoft.com/office/word/2010/wordml" w:rsidP="62D60480" w14:paraId="0A48992A" wp14:textId="442C3C6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D23466E" wp14:textId="305C40FC">
      <w:pPr>
        <w:pStyle w:val="ListParagraph"/>
        <w:numPr>
          <w:ilvl w:val="0"/>
          <w:numId w:val="2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477D88B" wp14:textId="7EE2058E">
      <w:pPr>
        <w:pStyle w:val="ListParagraph"/>
        <w:numPr>
          <w:ilvl w:val="0"/>
          <w:numId w:val="2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file request section</w:t>
      </w:r>
    </w:p>
    <w:p xmlns:wp14="http://schemas.microsoft.com/office/word/2010/wordml" w:rsidP="62D60480" w14:paraId="4B0D7F4B" wp14:textId="76C1E9D4">
      <w:pPr>
        <w:pStyle w:val="ListParagraph"/>
        <w:numPr>
          <w:ilvl w:val="0"/>
          <w:numId w:val="2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file request button</w:t>
      </w:r>
    </w:p>
    <w:p xmlns:wp14="http://schemas.microsoft.com/office/word/2010/wordml" w:rsidP="62D60480" w14:paraId="74E6831F" wp14:textId="368BA999">
      <w:pPr>
        <w:pStyle w:val="ListParagraph"/>
        <w:numPr>
          <w:ilvl w:val="0"/>
          <w:numId w:val="2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subject: "Too Deep"</w:t>
      </w:r>
    </w:p>
    <w:p xmlns:wp14="http://schemas.microsoft.com/office/word/2010/wordml" w:rsidP="62D60480" w14:paraId="04C1390B" wp14:textId="522E0B97">
      <w:pPr>
        <w:pStyle w:val="ListParagraph"/>
        <w:numPr>
          <w:ilvl w:val="0"/>
          <w:numId w:val="2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destination: 11+ level deep folder path</w:t>
      </w:r>
    </w:p>
    <w:p xmlns:wp14="http://schemas.microsoft.com/office/word/2010/wordml" w:rsidP="62D60480" w14:paraId="17C10943" wp14:textId="17796BD2">
      <w:pPr>
        <w:pStyle w:val="ListParagraph"/>
        <w:numPr>
          <w:ilvl w:val="0"/>
          <w:numId w:val="2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4263A26F" wp14:textId="336979F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"Path too deep". File request is not created.</w:t>
      </w:r>
    </w:p>
    <w:p xmlns:wp14="http://schemas.microsoft.com/office/word/2010/wordml" w14:paraId="2E4FB5E4" wp14:textId="364B9C57"/>
    <w:p xmlns:wp14="http://schemas.microsoft.com/office/word/2010/wordml" w:rsidP="62D60480" w14:paraId="1B861891" wp14:textId="2A11B0CD">
      <w:pPr>
        <w:pStyle w:val="Heading2"/>
        <w:bidi w:val="0"/>
        <w:spacing w:before="299" w:beforeAutospacing="off" w:after="299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Backend Test Cases</w:t>
      </w:r>
    </w:p>
    <w:p xmlns:wp14="http://schemas.microsoft.com/office/word/2010/wordml" w:rsidP="62D60480" w14:paraId="16C2467D" wp14:textId="5C036335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TC-LOGIN-01: Validate Login API with Valid Credentials</w:t>
      </w:r>
    </w:p>
    <w:p xmlns:wp14="http://schemas.microsoft.com/office/word/2010/wordml" w:rsidP="62D60480" w14:paraId="084D2D21" wp14:textId="45E8BD9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Validate the login API endpoint with valid user credentials.</w:t>
      </w:r>
    </w:p>
    <w:p xmlns:wp14="http://schemas.microsoft.com/office/word/2010/wordml" w:rsidP="62D60480" w14:paraId="47228532" wp14:textId="63BD1D1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5CC7E8A" wp14:textId="563CB9D1">
      <w:pPr>
        <w:pStyle w:val="ListParagraph"/>
        <w:numPr>
          <w:ilvl w:val="0"/>
          <w:numId w:val="2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Send POST request to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/api/v1/auth/login</w:t>
      </w:r>
    </w:p>
    <w:p xmlns:wp14="http://schemas.microsoft.com/office/word/2010/wordml" w:rsidP="62D60480" w14:paraId="7158657D" wp14:textId="54ED7C32">
      <w:pPr>
        <w:pStyle w:val="ListParagraph"/>
        <w:numPr>
          <w:ilvl w:val="0"/>
          <w:numId w:val="2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Include valid credentials in request body: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{"username": "admin", "password": "admin"}</w:t>
      </w:r>
    </w:p>
    <w:p xmlns:wp14="http://schemas.microsoft.com/office/word/2010/wordml" w:rsidP="62D60480" w14:paraId="5CA7C7D2" wp14:textId="446E384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API returns 200 OK status with success response containing user token and user details.</w:t>
      </w:r>
    </w:p>
    <w:p xmlns:wp14="http://schemas.microsoft.com/office/word/2010/wordml" w14:paraId="55FA1B0C" wp14:textId="41FF21A1"/>
    <w:p xmlns:wp14="http://schemas.microsoft.com/office/word/2010/wordml" w:rsidP="62D60480" w14:paraId="664B7C31" wp14:textId="35B3D89F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TC-LOGIN-02: Validate Login API with Invalid Credentials</w:t>
      </w:r>
    </w:p>
    <w:p xmlns:wp14="http://schemas.microsoft.com/office/word/2010/wordml" w:rsidP="62D60480" w14:paraId="767C1D34" wp14:textId="208B561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Validate the login API endpoint rejects invalid credentials.</w:t>
      </w:r>
    </w:p>
    <w:p xmlns:wp14="http://schemas.microsoft.com/office/word/2010/wordml" w:rsidP="62D60480" w14:paraId="619EF611" wp14:textId="4F82E4E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7CBBA4A" wp14:textId="72B2B35D">
      <w:pPr>
        <w:pStyle w:val="ListParagraph"/>
        <w:numPr>
          <w:ilvl w:val="0"/>
          <w:numId w:val="2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Send POST request to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/api/v1/auth/login</w:t>
      </w:r>
    </w:p>
    <w:p xmlns:wp14="http://schemas.microsoft.com/office/word/2010/wordml" w:rsidP="62D60480" w14:paraId="6C0D4559" wp14:textId="08244A54">
      <w:pPr>
        <w:pStyle w:val="ListParagraph"/>
        <w:numPr>
          <w:ilvl w:val="0"/>
          <w:numId w:val="2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Include invalid credentials in request body: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{"username": "admin", "password": "wrongpass"}</w:t>
      </w:r>
    </w:p>
    <w:p xmlns:wp14="http://schemas.microsoft.com/office/word/2010/wordml" w:rsidP="62D60480" w14:paraId="799E768C" wp14:textId="09BBFA0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API returns 401 Unauthorized status with error message "Invalid credentials".</w:t>
      </w:r>
    </w:p>
    <w:p xmlns:wp14="http://schemas.microsoft.com/office/word/2010/wordml" w14:paraId="12D2D70C" wp14:textId="2FDC646A"/>
    <w:p xmlns:wp14="http://schemas.microsoft.com/office/word/2010/wordml" w:rsidP="62D60480" w14:paraId="0D4CB9D3" wp14:textId="1A9383E9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TC-UPLOAD-01: Validate File Upload API</w:t>
      </w:r>
    </w:p>
    <w:p xmlns:wp14="http://schemas.microsoft.com/office/word/2010/wordml" w:rsidP="62D60480" w14:paraId="16FFB9A1" wp14:textId="73B49EB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Validate the file upload API endpoint accepts valid file.</w:t>
      </w:r>
    </w:p>
    <w:p xmlns:wp14="http://schemas.microsoft.com/office/word/2010/wordml" w:rsidP="62D60480" w14:paraId="05CE1AD0" wp14:textId="391A176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24125FA" wp14:textId="11ACF3FD">
      <w:pPr>
        <w:pStyle w:val="ListParagraph"/>
        <w:numPr>
          <w:ilvl w:val="0"/>
          <w:numId w:val="2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Send POST request to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/api/v1/files/upload</w:t>
      </w:r>
    </w:p>
    <w:p xmlns:wp14="http://schemas.microsoft.com/office/word/2010/wordml" w:rsidP="62D60480" w14:paraId="630EACFE" wp14:textId="5E3FEAE4">
      <w:pPr>
        <w:pStyle w:val="ListParagraph"/>
        <w:numPr>
          <w:ilvl w:val="0"/>
          <w:numId w:val="2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Include authentication token in headers</w:t>
      </w:r>
    </w:p>
    <w:p xmlns:wp14="http://schemas.microsoft.com/office/word/2010/wordml" w:rsidP="62D60480" w14:paraId="4ABE40EB" wp14:textId="69C47609">
      <w:pPr>
        <w:pStyle w:val="ListParagraph"/>
        <w:numPr>
          <w:ilvl w:val="0"/>
          <w:numId w:val="2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Include file in multipart/form-data body</w:t>
      </w:r>
    </w:p>
    <w:p xmlns:wp14="http://schemas.microsoft.com/office/word/2010/wordml" w:rsidP="62D60480" w14:paraId="5DE668A0" wp14:textId="252B79A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API returns 201 Created status with file metadata (file ID, name, size, upload timestamp).</w:t>
      </w:r>
    </w:p>
    <w:p xmlns:wp14="http://schemas.microsoft.com/office/word/2010/wordml" w14:paraId="0FB88E91" wp14:textId="6EA47F88"/>
    <w:p xmlns:wp14="http://schemas.microsoft.com/office/word/2010/wordml" w:rsidP="62D60480" w14:paraId="2BD4C25A" wp14:textId="35195B6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TC-UPLOAD-02: Validate File Upload API Rejects Oversized File</w:t>
      </w:r>
    </w:p>
    <w:p xmlns:wp14="http://schemas.microsoft.com/office/word/2010/wordml" w:rsidP="62D60480" w14:paraId="3E3EA02C" wp14:textId="5D71987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Validate the file upload API enforces maximum file size limit.</w:t>
      </w:r>
    </w:p>
    <w:p xmlns:wp14="http://schemas.microsoft.com/office/word/2010/wordml" w:rsidP="62D60480" w14:paraId="0B8FE7B3" wp14:textId="2C1FCDE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D95699E" wp14:textId="43A03A6D">
      <w:pPr>
        <w:pStyle w:val="ListParagraph"/>
        <w:numPr>
          <w:ilvl w:val="0"/>
          <w:numId w:val="2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Send POST request to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/api/v1/files/upload</w:t>
      </w:r>
    </w:p>
    <w:p xmlns:wp14="http://schemas.microsoft.com/office/word/2010/wordml" w:rsidP="62D60480" w14:paraId="0758C556" wp14:textId="399B99B0">
      <w:pPr>
        <w:pStyle w:val="ListParagraph"/>
        <w:numPr>
          <w:ilvl w:val="0"/>
          <w:numId w:val="2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Include authentication token in headers</w:t>
      </w:r>
    </w:p>
    <w:p xmlns:wp14="http://schemas.microsoft.com/office/word/2010/wordml" w:rsidP="62D60480" w14:paraId="21033FCC" wp14:textId="55120A5B">
      <w:pPr>
        <w:pStyle w:val="ListParagraph"/>
        <w:numPr>
          <w:ilvl w:val="0"/>
          <w:numId w:val="2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Include file exceeding size limit (&gt;2GB)</w:t>
      </w:r>
    </w:p>
    <w:p xmlns:wp14="http://schemas.microsoft.com/office/word/2010/wordml" w:rsidP="62D60480" w14:paraId="7D994A72" wp14:textId="62F5BE7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API returns 413 Payload Too Large status with error message "File too large".</w:t>
      </w:r>
    </w:p>
    <w:p xmlns:wp14="http://schemas.microsoft.com/office/word/2010/wordml" w14:paraId="232CF6AB" wp14:textId="28DA8CD2"/>
    <w:p xmlns:wp14="http://schemas.microsoft.com/office/word/2010/wordml" w:rsidP="62D60480" w14:paraId="7AFD147A" wp14:textId="11A9895D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TC-SHARE-01: Validate File Share API</w:t>
      </w:r>
    </w:p>
    <w:p xmlns:wp14="http://schemas.microsoft.com/office/word/2010/wordml" w:rsidP="62D60480" w14:paraId="1095CF6E" wp14:textId="31A97F5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Validate the file share API creates share link successfully.</w:t>
      </w:r>
    </w:p>
    <w:p xmlns:wp14="http://schemas.microsoft.com/office/word/2010/wordml" w:rsidP="62D60480" w14:paraId="32251FB0" wp14:textId="238940E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74E10E9" wp14:textId="58A74F42">
      <w:pPr>
        <w:pStyle w:val="ListParagraph"/>
        <w:numPr>
          <w:ilvl w:val="0"/>
          <w:numId w:val="2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Send POST request to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/api/v1/files/{fileId}/share</w:t>
      </w:r>
    </w:p>
    <w:p xmlns:wp14="http://schemas.microsoft.com/office/word/2010/wordml" w:rsidP="62D60480" w14:paraId="2803AA3C" wp14:textId="74F124B5">
      <w:pPr>
        <w:pStyle w:val="ListParagraph"/>
        <w:numPr>
          <w:ilvl w:val="0"/>
          <w:numId w:val="2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Include authentication token in headers</w:t>
      </w:r>
    </w:p>
    <w:p xmlns:wp14="http://schemas.microsoft.com/office/word/2010/wordml" w:rsidP="62D60480" w14:paraId="0CA6CF9C" wp14:textId="417EFAD3">
      <w:pPr>
        <w:pStyle w:val="ListParagraph"/>
        <w:numPr>
          <w:ilvl w:val="0"/>
          <w:numId w:val="2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Include share parameters in request body: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{"shareType": "link", "password": "secure123"}</w:t>
      </w:r>
    </w:p>
    <w:p xmlns:wp14="http://schemas.microsoft.com/office/word/2010/wordml" w:rsidP="62D60480" w14:paraId="2A24F228" wp14:textId="4DB797D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API returns 201 Created status with share link URL and share token.</w:t>
      </w:r>
    </w:p>
    <w:p xmlns:wp14="http://schemas.microsoft.com/office/word/2010/wordml" w14:paraId="7ABD696A" wp14:textId="138B8C49"/>
    <w:p xmlns:wp14="http://schemas.microsoft.com/office/word/2010/wordml" w:rsidP="62D60480" w14:paraId="3E4E5AC8" wp14:textId="18A4E192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TC-SHARE-02: Validate File Share API with Invalid User</w:t>
      </w:r>
    </w:p>
    <w:p xmlns:wp14="http://schemas.microsoft.com/office/word/2010/wordml" w:rsidP="62D60480" w14:paraId="40780509" wp14:textId="6146836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Validate the file share API rejects sharing with non-existent user.</w:t>
      </w:r>
    </w:p>
    <w:p xmlns:wp14="http://schemas.microsoft.com/office/word/2010/wordml" w:rsidP="62D60480" w14:paraId="1D7225FE" wp14:textId="6B3BB44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DF25740" wp14:textId="414BEFBB">
      <w:pPr>
        <w:pStyle w:val="ListParagraph"/>
        <w:numPr>
          <w:ilvl w:val="0"/>
          <w:numId w:val="2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Send POST request to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/api/v1/files/{fileId}/share</w:t>
      </w:r>
    </w:p>
    <w:p xmlns:wp14="http://schemas.microsoft.com/office/word/2010/wordml" w:rsidP="62D60480" w14:paraId="57F4C496" wp14:textId="0EFB35D6">
      <w:pPr>
        <w:pStyle w:val="ListParagraph"/>
        <w:numPr>
          <w:ilvl w:val="0"/>
          <w:numId w:val="2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Include authentication token in headers</w:t>
      </w:r>
    </w:p>
    <w:p xmlns:wp14="http://schemas.microsoft.com/office/word/2010/wordml" w:rsidP="62D60480" w14:paraId="45F566D3" wp14:textId="2AECD1FE">
      <w:pPr>
        <w:pStyle w:val="ListParagraph"/>
        <w:numPr>
          <w:ilvl w:val="0"/>
          <w:numId w:val="2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Include share parameters: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{"shareType": "user", "username": "fakeuser999"}</w:t>
      </w:r>
    </w:p>
    <w:p xmlns:wp14="http://schemas.microsoft.com/office/word/2010/wordml" w:rsidP="62D60480" w14:paraId="7D1B7E9E" wp14:textId="154FDAB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API returns 404 Not Found status with error message "User not found".</w:t>
      </w:r>
    </w:p>
    <w:p xmlns:wp14="http://schemas.microsoft.com/office/word/2010/wordml" w14:paraId="4A74A5EA" wp14:textId="226617FB"/>
    <w:p xmlns:wp14="http://schemas.microsoft.com/office/word/2010/wordml" w:rsidP="62D60480" w14:paraId="293AB336" wp14:textId="09F75BDD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TC-FOLDER-01: Validate Create Folder API</w:t>
      </w:r>
    </w:p>
    <w:p xmlns:wp14="http://schemas.microsoft.com/office/word/2010/wordml" w:rsidP="62D60480" w14:paraId="604EADB3" wp14:textId="76EEEA7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Validate the create folder API endpoint.</w:t>
      </w:r>
    </w:p>
    <w:p xmlns:wp14="http://schemas.microsoft.com/office/word/2010/wordml" w:rsidP="62D60480" w14:paraId="51B728D3" wp14:textId="7A46FE5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778264F" wp14:textId="40A64552">
      <w:pPr>
        <w:pStyle w:val="ListParagraph"/>
        <w:numPr>
          <w:ilvl w:val="0"/>
          <w:numId w:val="2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Send POST request to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/api/v1/folders/create</w:t>
      </w:r>
    </w:p>
    <w:p xmlns:wp14="http://schemas.microsoft.com/office/word/2010/wordml" w:rsidP="62D60480" w14:paraId="319CE74A" wp14:textId="128192F3">
      <w:pPr>
        <w:pStyle w:val="ListParagraph"/>
        <w:numPr>
          <w:ilvl w:val="0"/>
          <w:numId w:val="2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Include authentication token in headers</w:t>
      </w:r>
    </w:p>
    <w:p xmlns:wp14="http://schemas.microsoft.com/office/word/2010/wordml" w:rsidP="62D60480" w14:paraId="4FF5ECD7" wp14:textId="2756879E">
      <w:pPr>
        <w:pStyle w:val="ListParagraph"/>
        <w:numPr>
          <w:ilvl w:val="0"/>
          <w:numId w:val="2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Include folder details: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{"name": "NewFolder", "path": "/Documents"}</w:t>
      </w:r>
    </w:p>
    <w:p xmlns:wp14="http://schemas.microsoft.com/office/word/2010/wordml" w:rsidP="62D60480" w14:paraId="74C87920" wp14:textId="2F13F37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API returns 201 Created status with folder metadata (folder ID, name, path, creation timestamp).</w:t>
      </w:r>
    </w:p>
    <w:p xmlns:wp14="http://schemas.microsoft.com/office/word/2010/wordml" w14:paraId="3FAFFDCA" wp14:textId="0BCD8437"/>
    <w:p xmlns:wp14="http://schemas.microsoft.com/office/word/2010/wordml" w:rsidP="62D60480" w14:paraId="00948F52" wp14:textId="10C260F0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TC-PROFILE-01: Validate Update Profile API</w:t>
      </w:r>
    </w:p>
    <w:p xmlns:wp14="http://schemas.microsoft.com/office/word/2010/wordml" w:rsidP="62D60480" w14:paraId="0C27C9D9" wp14:textId="0E61231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Validate the profile update API endpoint.</w:t>
      </w:r>
    </w:p>
    <w:p xmlns:wp14="http://schemas.microsoft.com/office/word/2010/wordml" w:rsidP="62D60480" w14:paraId="463C7AA3" wp14:textId="7EA9B1E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D8757B6" wp14:textId="0ADDA319">
      <w:pPr>
        <w:pStyle w:val="ListParagraph"/>
        <w:numPr>
          <w:ilvl w:val="0"/>
          <w:numId w:val="2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Send PUT request to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/api/v1/users/profile</w:t>
      </w:r>
    </w:p>
    <w:p xmlns:wp14="http://schemas.microsoft.com/office/word/2010/wordml" w:rsidP="62D60480" w14:paraId="7809BDCD" wp14:textId="10A2EC0D">
      <w:pPr>
        <w:pStyle w:val="ListParagraph"/>
        <w:numPr>
          <w:ilvl w:val="0"/>
          <w:numId w:val="2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Include authentication token in headers</w:t>
      </w:r>
    </w:p>
    <w:p xmlns:wp14="http://schemas.microsoft.com/office/word/2010/wordml" w:rsidP="62D60480" w14:paraId="39F06912" wp14:textId="7BBE0D53">
      <w:pPr>
        <w:pStyle w:val="ListParagraph"/>
        <w:numPr>
          <w:ilvl w:val="0"/>
          <w:numId w:val="2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Include profile data: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{"displayName": "John Doe", "email": "</w:t>
      </w:r>
      <w:hyperlink r:id="Rda61db72a0af4f22">
        <w:r w:rsidRPr="62D60480" w:rsidR="558F713B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john@example.com</w:t>
        </w:r>
      </w:hyperlink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"}</w:t>
      </w:r>
    </w:p>
    <w:p xmlns:wp14="http://schemas.microsoft.com/office/word/2010/wordml" w:rsidP="62D60480" w14:paraId="1604CDD2" wp14:textId="7EF29D0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API returns 200 OK status with updated profile data.</w:t>
      </w:r>
    </w:p>
    <w:p xmlns:wp14="http://schemas.microsoft.com/office/word/2010/wordml" w14:paraId="1EB2BE99" wp14:textId="48138351"/>
    <w:p xmlns:wp14="http://schemas.microsoft.com/office/word/2010/wordml" w:rsidP="62D60480" w14:paraId="3401A90A" wp14:textId="07F04CA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TC-PASSWORD-01: Validate Password Change API</w:t>
      </w:r>
    </w:p>
    <w:p xmlns:wp14="http://schemas.microsoft.com/office/word/2010/wordml" w:rsidP="62D60480" w14:paraId="43D046C8" wp14:textId="15BA598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Validate the password change API endpoint.</w:t>
      </w:r>
    </w:p>
    <w:p xmlns:wp14="http://schemas.microsoft.com/office/word/2010/wordml" w:rsidP="62D60480" w14:paraId="64AB5CA6" wp14:textId="4B157A8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66107AA" wp14:textId="7B9867B2">
      <w:pPr>
        <w:pStyle w:val="ListParagraph"/>
        <w:numPr>
          <w:ilvl w:val="0"/>
          <w:numId w:val="2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Send POST request to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/api/v1/auth/change-password</w:t>
      </w:r>
    </w:p>
    <w:p xmlns:wp14="http://schemas.microsoft.com/office/word/2010/wordml" w:rsidP="62D60480" w14:paraId="7B9F4005" wp14:textId="28A0851F">
      <w:pPr>
        <w:pStyle w:val="ListParagraph"/>
        <w:numPr>
          <w:ilvl w:val="0"/>
          <w:numId w:val="2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Include authentication token in headers</w:t>
      </w:r>
    </w:p>
    <w:p xmlns:wp14="http://schemas.microsoft.com/office/word/2010/wordml" w:rsidP="62D60480" w14:paraId="477C1D9B" wp14:textId="3636A24C">
      <w:pPr>
        <w:pStyle w:val="ListParagraph"/>
        <w:numPr>
          <w:ilvl w:val="0"/>
          <w:numId w:val="2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Include password data: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{"currentPassword": "old123", "newPassword": "new456"}</w:t>
      </w:r>
    </w:p>
    <w:p xmlns:wp14="http://schemas.microsoft.com/office/word/2010/wordml" w:rsidP="62D60480" w14:paraId="12832026" wp14:textId="52831FC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API returns 200 OK status with success message "Password changed successfully".</w:t>
      </w:r>
    </w:p>
    <w:p xmlns:wp14="http://schemas.microsoft.com/office/word/2010/wordml" w14:paraId="2BBF3C8C" wp14:textId="5B088144"/>
    <w:p xmlns:wp14="http://schemas.microsoft.com/office/word/2010/wordml" w:rsidP="62D60480" w14:paraId="312CCFB5" wp14:textId="762BD59C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TC-EVENT-01: Validate Create Calendar Event API</w:t>
      </w:r>
    </w:p>
    <w:p xmlns:wp14="http://schemas.microsoft.com/office/word/2010/wordml" w:rsidP="62D60480" w14:paraId="216728DB" wp14:textId="17E5AF9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Validate the create calendar event API endpoint.</w:t>
      </w:r>
    </w:p>
    <w:p xmlns:wp14="http://schemas.microsoft.com/office/word/2010/wordml" w:rsidP="62D60480" w14:paraId="306A9873" wp14:textId="39CEB85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EAE69E8" wp14:textId="382FCB47">
      <w:pPr>
        <w:pStyle w:val="ListParagraph"/>
        <w:numPr>
          <w:ilvl w:val="0"/>
          <w:numId w:val="2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Send POST request to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/api/v1/calendar/events</w:t>
      </w:r>
    </w:p>
    <w:p xmlns:wp14="http://schemas.microsoft.com/office/word/2010/wordml" w:rsidP="62D60480" w14:paraId="7B224727" wp14:textId="59555278">
      <w:pPr>
        <w:pStyle w:val="ListParagraph"/>
        <w:numPr>
          <w:ilvl w:val="0"/>
          <w:numId w:val="2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Include authentication token in headers</w:t>
      </w:r>
    </w:p>
    <w:p xmlns:wp14="http://schemas.microsoft.com/office/word/2010/wordml" w:rsidP="62D60480" w14:paraId="09A138F0" wp14:textId="62D7FCF2">
      <w:pPr>
        <w:pStyle w:val="ListParagraph"/>
        <w:numPr>
          <w:ilvl w:val="0"/>
          <w:numId w:val="2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Include event data: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{"title": "Meeting", "start": "2024-12-15T14:00:00", "end": "2024-12-15T15:00:00"}</w:t>
      </w:r>
    </w:p>
    <w:p xmlns:wp14="http://schemas.microsoft.com/office/word/2010/wordml" w:rsidP="62D60480" w14:paraId="53048533" wp14:textId="448FC42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API returns 201 Created status with event ID and event details.</w:t>
      </w:r>
    </w:p>
    <w:p xmlns:wp14="http://schemas.microsoft.com/office/word/2010/wordml" w14:paraId="08330522" wp14:textId="3023A0F9"/>
    <w:p xmlns:wp14="http://schemas.microsoft.com/office/word/2010/wordml" w:rsidP="62D60480" w14:paraId="6AC99B88" wp14:textId="7B39D5AF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TC-CONTACT-01: Validate Add Contact API</w:t>
      </w:r>
    </w:p>
    <w:p xmlns:wp14="http://schemas.microsoft.com/office/word/2010/wordml" w:rsidP="62D60480" w14:paraId="67F937B1" wp14:textId="46B08D5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Validate the add contact API endpoint.</w:t>
      </w:r>
    </w:p>
    <w:p xmlns:wp14="http://schemas.microsoft.com/office/word/2010/wordml" w:rsidP="62D60480" w14:paraId="2A301B3F" wp14:textId="4679930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6622C57" wp14:textId="3E83DACA">
      <w:pPr>
        <w:pStyle w:val="ListParagraph"/>
        <w:numPr>
          <w:ilvl w:val="0"/>
          <w:numId w:val="2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Send POST request to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/api/v1/contacts</w:t>
      </w:r>
    </w:p>
    <w:p xmlns:wp14="http://schemas.microsoft.com/office/word/2010/wordml" w:rsidP="62D60480" w14:paraId="724D012B" wp14:textId="33902635">
      <w:pPr>
        <w:pStyle w:val="ListParagraph"/>
        <w:numPr>
          <w:ilvl w:val="0"/>
          <w:numId w:val="2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Include authentication token in headers</w:t>
      </w:r>
    </w:p>
    <w:p xmlns:wp14="http://schemas.microsoft.com/office/word/2010/wordml" w:rsidP="62D60480" w14:paraId="4646F01E" wp14:textId="49214EE6">
      <w:pPr>
        <w:pStyle w:val="ListParagraph"/>
        <w:numPr>
          <w:ilvl w:val="0"/>
          <w:numId w:val="2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Include contact data: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{"firstName": "John", "lastName": "Doe", "email": "</w:t>
      </w:r>
      <w:hyperlink r:id="Re743abcc0f554a78">
        <w:r w:rsidRPr="62D60480" w:rsidR="558F713B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john@example.com</w:t>
        </w:r>
      </w:hyperlink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"}</w:t>
      </w:r>
    </w:p>
    <w:p xmlns:wp14="http://schemas.microsoft.com/office/word/2010/wordml" w:rsidP="62D60480" w14:paraId="200C6E8A" wp14:textId="0C88F54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API returns 201 Created status with contact ID and contact details.</w:t>
      </w:r>
    </w:p>
    <w:p xmlns:wp14="http://schemas.microsoft.com/office/word/2010/wordml" w14:paraId="5B33C2EB" wp14:textId="46926422"/>
    <w:p xmlns:wp14="http://schemas.microsoft.com/office/word/2010/wordml" w:rsidP="62D60480" w14:paraId="588C1FCE" wp14:textId="2F366AC6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TC-REQUEST-01: Validate Create File Request API</w:t>
      </w:r>
    </w:p>
    <w:p xmlns:wp14="http://schemas.microsoft.com/office/word/2010/wordml" w:rsidP="62D60480" w14:paraId="560B9F1A" wp14:textId="0898145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Validate the create file request API endpoint.</w:t>
      </w:r>
    </w:p>
    <w:p xmlns:wp14="http://schemas.microsoft.com/office/word/2010/wordml" w:rsidP="62D60480" w14:paraId="5D14A9DD" wp14:textId="2A36CB1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1AE14CE" wp14:textId="6CABCA00">
      <w:pPr>
        <w:pStyle w:val="ListParagraph"/>
        <w:numPr>
          <w:ilvl w:val="0"/>
          <w:numId w:val="2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Send POST request to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/api/v1/files/request</w:t>
      </w:r>
    </w:p>
    <w:p xmlns:wp14="http://schemas.microsoft.com/office/word/2010/wordml" w:rsidP="62D60480" w14:paraId="7CFF7480" wp14:textId="16939E39">
      <w:pPr>
        <w:pStyle w:val="ListParagraph"/>
        <w:numPr>
          <w:ilvl w:val="0"/>
          <w:numId w:val="2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Include authentication token in headers</w:t>
      </w:r>
    </w:p>
    <w:p xmlns:wp14="http://schemas.microsoft.com/office/word/2010/wordml" w:rsidP="62D60480" w14:paraId="539E5C68" wp14:textId="0981AF35">
      <w:pPr>
        <w:pStyle w:val="ListParagraph"/>
        <w:numPr>
          <w:ilvl w:val="0"/>
          <w:numId w:val="2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Include request data: </w:t>
      </w:r>
      <w:r w:rsidRPr="62D60480" w:rsidR="558F713B">
        <w:rPr>
          <w:rFonts w:ascii="Consolas" w:hAnsi="Consolas" w:eastAsia="Consolas" w:cs="Consolas"/>
          <w:noProof w:val="0"/>
          <w:sz w:val="28"/>
          <w:szCs w:val="28"/>
          <w:lang w:val="en-US"/>
        </w:rPr>
        <w:t>{"subject": "Documents", "destination": "/Upload", "expiration": "2024-12-31"}</w:t>
      </w:r>
    </w:p>
    <w:p xmlns:wp14="http://schemas.microsoft.com/office/word/2010/wordml" w:rsidP="62D60480" w14:paraId="2B500F50" wp14:textId="76137FA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API returns 201 Created status with file request link and request ID.d. File "test.pdf" appears in the file list and is accessible.</w:t>
      </w:r>
    </w:p>
    <w:p xmlns:wp14="http://schemas.microsoft.com/office/word/2010/wordml" w14:paraId="14390F77" wp14:textId="68617E14"/>
    <w:p xmlns:wp14="http://schemas.microsoft.com/office/word/2010/wordml" w:rsidP="62D60480" w14:paraId="22D61CE6" wp14:textId="6D781B62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TC-FU-02: Upload Medium-sized Image File</w:t>
      </w:r>
    </w:p>
    <w:p xmlns:wp14="http://schemas.microsoft.com/office/word/2010/wordml" w:rsidP="62D60480" w14:paraId="2A68A5C0" wp14:textId="29E3A74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uploads a medium-sized image file.</w:t>
      </w:r>
    </w:p>
    <w:p xmlns:wp14="http://schemas.microsoft.com/office/word/2010/wordml" w:rsidP="62D60480" w14:paraId="697222B4" wp14:textId="2D413DA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4FF124B" wp14:textId="20B5C2EF">
      <w:pPr>
        <w:pStyle w:val="ListParagraph"/>
        <w:numPr>
          <w:ilvl w:val="0"/>
          <w:numId w:val="2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DDE8EAE" wp14:textId="23D01879">
      <w:pPr>
        <w:pStyle w:val="ListParagraph"/>
        <w:numPr>
          <w:ilvl w:val="0"/>
          <w:numId w:val="2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78C79560" wp14:textId="5CC259B9">
      <w:pPr>
        <w:pStyle w:val="ListParagraph"/>
        <w:numPr>
          <w:ilvl w:val="0"/>
          <w:numId w:val="2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file: "image.jpg" (50MB)</w:t>
      </w:r>
    </w:p>
    <w:p xmlns:wp14="http://schemas.microsoft.com/office/word/2010/wordml" w:rsidP="62D60480" w14:paraId="6CB4C9E5" wp14:textId="4AE531C8">
      <w:pPr>
        <w:pStyle w:val="ListParagraph"/>
        <w:numPr>
          <w:ilvl w:val="0"/>
          <w:numId w:val="2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0A2D0B0D" wp14:textId="280A449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"image.jpg" is uploaded successfully and appears in the file list.</w:t>
      </w:r>
    </w:p>
    <w:p xmlns:wp14="http://schemas.microsoft.com/office/word/2010/wordml" w14:paraId="03E197D3" wp14:textId="04121560"/>
    <w:p xmlns:wp14="http://schemas.microsoft.com/office/word/2010/wordml" w:rsidP="62D60480" w14:paraId="43016E25" wp14:textId="40BCC480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TC-FU-03: Upload Large Video File at Maximum Size</w:t>
      </w:r>
    </w:p>
    <w:p xmlns:wp14="http://schemas.microsoft.com/office/word/2010/wordml" w:rsidP="62D60480" w14:paraId="6F8FF84C" wp14:textId="32BED93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uploads a large video file at the maximum allowed size.</w:t>
      </w:r>
    </w:p>
    <w:p xmlns:wp14="http://schemas.microsoft.com/office/word/2010/wordml" w:rsidP="62D60480" w14:paraId="7416B383" wp14:textId="190201D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B3B9E22" wp14:textId="0BF2FD30">
      <w:pPr>
        <w:pStyle w:val="ListParagraph"/>
        <w:numPr>
          <w:ilvl w:val="0"/>
          <w:numId w:val="2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0CC0440" wp14:textId="59D3E80F">
      <w:pPr>
        <w:pStyle w:val="ListParagraph"/>
        <w:numPr>
          <w:ilvl w:val="0"/>
          <w:numId w:val="2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3D1E5542" wp14:textId="6561ABBB">
      <w:pPr>
        <w:pStyle w:val="ListParagraph"/>
        <w:numPr>
          <w:ilvl w:val="0"/>
          <w:numId w:val="2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file: "video.mp4" (2GB)</w:t>
      </w:r>
    </w:p>
    <w:p xmlns:wp14="http://schemas.microsoft.com/office/word/2010/wordml" w:rsidP="62D60480" w14:paraId="1BAFD4EA" wp14:textId="7B57FC05">
      <w:pPr>
        <w:pStyle w:val="ListParagraph"/>
        <w:numPr>
          <w:ilvl w:val="0"/>
          <w:numId w:val="2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71DD9177" wp14:textId="24C19DE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"video.mp4" is uploaded successfully despite its large size.</w:t>
      </w:r>
    </w:p>
    <w:p xmlns:wp14="http://schemas.microsoft.com/office/word/2010/wordml" w14:paraId="2F8A1612" wp14:textId="58F20EA7"/>
    <w:p xmlns:wp14="http://schemas.microsoft.com/office/word/2010/wordml" w:rsidP="62D60480" w14:paraId="6FDA3B3D" wp14:textId="09184DB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TC-FU-04: Upload File Exceeding Size Limit</w:t>
      </w:r>
    </w:p>
    <w:p xmlns:wp14="http://schemas.microsoft.com/office/word/2010/wordml" w:rsidP="62D60480" w14:paraId="2ADAA179" wp14:textId="4BDAA9E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a file that exceeds the maximum file size limit.</w:t>
      </w:r>
    </w:p>
    <w:p xmlns:wp14="http://schemas.microsoft.com/office/word/2010/wordml" w:rsidP="62D60480" w14:paraId="4337ADF7" wp14:textId="47B60A8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56C1436" wp14:textId="46746FFB">
      <w:pPr>
        <w:pStyle w:val="ListParagraph"/>
        <w:numPr>
          <w:ilvl w:val="0"/>
          <w:numId w:val="2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F1DDD98" wp14:textId="4D074F32">
      <w:pPr>
        <w:pStyle w:val="ListParagraph"/>
        <w:numPr>
          <w:ilvl w:val="0"/>
          <w:numId w:val="2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620C0136" wp14:textId="65AC82BD">
      <w:pPr>
        <w:pStyle w:val="ListParagraph"/>
        <w:numPr>
          <w:ilvl w:val="0"/>
          <w:numId w:val="2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file: "large.zip" (3GB)</w:t>
      </w:r>
    </w:p>
    <w:p xmlns:wp14="http://schemas.microsoft.com/office/word/2010/wordml" w:rsidP="62D60480" w14:paraId="10BE4FA9" wp14:textId="4F485C6E">
      <w:pPr>
        <w:pStyle w:val="ListParagraph"/>
        <w:numPr>
          <w:ilvl w:val="0"/>
          <w:numId w:val="2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287EAAB8" wp14:textId="1C893F1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"File too large". Upload is prevented.</w:t>
      </w:r>
    </w:p>
    <w:p xmlns:wp14="http://schemas.microsoft.com/office/word/2010/wordml" w14:paraId="7EA2FDE9" wp14:textId="342443AC"/>
    <w:p xmlns:wp14="http://schemas.microsoft.com/office/word/2010/wordml" w:rsidP="62D60480" w14:paraId="0E2C5B0B" wp14:textId="4E95D28A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TC-FU-05: Upload Executable File</w:t>
      </w:r>
    </w:p>
    <w:p xmlns:wp14="http://schemas.microsoft.com/office/word/2010/wordml" w:rsidP="62D60480" w14:paraId="7E4C4970" wp14:textId="5AFB165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uploads an executable file.</w:t>
      </w:r>
    </w:p>
    <w:p xmlns:wp14="http://schemas.microsoft.com/office/word/2010/wordml" w:rsidP="62D60480" w14:paraId="7B59BF53" wp14:textId="100BB11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7DD7134" wp14:textId="74A95C77">
      <w:pPr>
        <w:pStyle w:val="ListParagraph"/>
        <w:numPr>
          <w:ilvl w:val="0"/>
          <w:numId w:val="2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3CA3E1A" wp14:textId="73C040AA">
      <w:pPr>
        <w:pStyle w:val="ListParagraph"/>
        <w:numPr>
          <w:ilvl w:val="0"/>
          <w:numId w:val="2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6B656F45" wp14:textId="1EEB261D">
      <w:pPr>
        <w:pStyle w:val="ListParagraph"/>
        <w:numPr>
          <w:ilvl w:val="0"/>
          <w:numId w:val="2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file: "virus.exe"</w:t>
      </w:r>
    </w:p>
    <w:p xmlns:wp14="http://schemas.microsoft.com/office/word/2010/wordml" w:rsidP="62D60480" w14:paraId="5D10ABB8" wp14:textId="63DDBD4F">
      <w:pPr>
        <w:pStyle w:val="ListParagraph"/>
        <w:numPr>
          <w:ilvl w:val="0"/>
          <w:numId w:val="2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7B6FA8C9" wp14:textId="46DE8C5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"virus.exe" is uploaded (system allows executable files).</w:t>
      </w:r>
    </w:p>
    <w:p xmlns:wp14="http://schemas.microsoft.com/office/word/2010/wordml" w14:paraId="4135DF1E" wp14:textId="41FD6B8C"/>
    <w:p xmlns:wp14="http://schemas.microsoft.com/office/word/2010/wordml" w:rsidP="62D60480" w14:paraId="677E9E92" wp14:textId="454FCA1F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TC-FU-06: Upload Without Selecting File</w:t>
      </w:r>
    </w:p>
    <w:p xmlns:wp14="http://schemas.microsoft.com/office/word/2010/wordml" w:rsidP="62D60480" w14:paraId="4BDEDECE" wp14:textId="0C17645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without selecting any file.</w:t>
      </w:r>
    </w:p>
    <w:p xmlns:wp14="http://schemas.microsoft.com/office/word/2010/wordml" w:rsidP="62D60480" w14:paraId="7F3A890F" wp14:textId="3681C4E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8FBA394" wp14:textId="59EFF4C7">
      <w:pPr>
        <w:pStyle w:val="ListParagraph"/>
        <w:numPr>
          <w:ilvl w:val="0"/>
          <w:numId w:val="2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3E26C97" wp14:textId="152C2C40">
      <w:pPr>
        <w:pStyle w:val="ListParagraph"/>
        <w:numPr>
          <w:ilvl w:val="0"/>
          <w:numId w:val="2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35432652" wp14:textId="31D8BB93">
      <w:pPr>
        <w:pStyle w:val="ListParagraph"/>
        <w:numPr>
          <w:ilvl w:val="0"/>
          <w:numId w:val="2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Do not select any file</w:t>
      </w:r>
    </w:p>
    <w:p xmlns:wp14="http://schemas.microsoft.com/office/word/2010/wordml" w:rsidP="62D60480" w14:paraId="444AF5C3" wp14:textId="3CC53503">
      <w:pPr>
        <w:pStyle w:val="ListParagraph"/>
        <w:numPr>
          <w:ilvl w:val="0"/>
          <w:numId w:val="2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52D9F1ED" wp14:textId="310B5C2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"Please select a file". Upload is prevented</w:t>
      </w:r>
    </w:p>
    <w:p xmlns:wp14="http://schemas.microsoft.com/office/word/2010/wordml" w:rsidP="62D60480" w14:paraId="39226C7B" wp14:textId="63D86A39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TC-FU-07: Upload File with Invalid Filename Characters</w:t>
      </w:r>
    </w:p>
    <w:p xmlns:wp14="http://schemas.microsoft.com/office/word/2010/wordml" w:rsidP="62D60480" w14:paraId="791F87F9" wp14:textId="6705EAA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a file with special characters in filename.</w:t>
      </w:r>
    </w:p>
    <w:p xmlns:wp14="http://schemas.microsoft.com/office/word/2010/wordml" w:rsidP="62D60480" w14:paraId="04E61414" wp14:textId="20CCD99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30BBD2E" wp14:textId="6AED3749">
      <w:pPr>
        <w:pStyle w:val="ListParagraph"/>
        <w:numPr>
          <w:ilvl w:val="0"/>
          <w:numId w:val="2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813B803" wp14:textId="59DEB884">
      <w:pPr>
        <w:pStyle w:val="ListParagraph"/>
        <w:numPr>
          <w:ilvl w:val="0"/>
          <w:numId w:val="2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6FDD1A4F" wp14:textId="5F20628F">
      <w:pPr>
        <w:pStyle w:val="ListParagraph"/>
        <w:numPr>
          <w:ilvl w:val="0"/>
          <w:numId w:val="2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file: "file&lt;&gt;:?.txt"</w:t>
      </w:r>
    </w:p>
    <w:p xmlns:wp14="http://schemas.microsoft.com/office/word/2010/wordml" w:rsidP="62D60480" w14:paraId="3C890E45" wp14:textId="4A74394B">
      <w:pPr>
        <w:pStyle w:val="ListParagraph"/>
        <w:numPr>
          <w:ilvl w:val="0"/>
          <w:numId w:val="2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2F07F2A2" wp14:textId="7AE20DB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filename". Upload is prevented.</w:t>
      </w:r>
    </w:p>
    <w:p xmlns:wp14="http://schemas.microsoft.com/office/word/2010/wordml" w14:paraId="29C2F591" wp14:textId="1063F387"/>
    <w:p xmlns:wp14="http://schemas.microsoft.com/office/word/2010/wordml" w:rsidP="62D60480" w14:paraId="549412AE" wp14:textId="1F875876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TC-FU-08: Upload File with Excessive Filename Length</w:t>
      </w:r>
    </w:p>
    <w:p xmlns:wp14="http://schemas.microsoft.com/office/word/2010/wordml" w:rsidP="62D60480" w14:paraId="2A3D6EE1" wp14:textId="30AF7F8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a file with filename exceeding 255 characters.</w:t>
      </w:r>
    </w:p>
    <w:p xmlns:wp14="http://schemas.microsoft.com/office/word/2010/wordml" w:rsidP="62D60480" w14:paraId="60081D31" wp14:textId="4973F3F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B6A083E" wp14:textId="702BF4BF">
      <w:pPr>
        <w:pStyle w:val="ListParagraph"/>
        <w:numPr>
          <w:ilvl w:val="0"/>
          <w:numId w:val="2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7D5CDD9" wp14:textId="564445EC">
      <w:pPr>
        <w:pStyle w:val="ListParagraph"/>
        <w:numPr>
          <w:ilvl w:val="0"/>
          <w:numId w:val="2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the file upload section</w:t>
      </w:r>
    </w:p>
    <w:p xmlns:wp14="http://schemas.microsoft.com/office/word/2010/wordml" w:rsidP="62D60480" w14:paraId="79DBA2BB" wp14:textId="23DE6939">
      <w:pPr>
        <w:pStyle w:val="ListParagraph"/>
        <w:numPr>
          <w:ilvl w:val="0"/>
          <w:numId w:val="2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file with 256 character filename</w:t>
      </w:r>
    </w:p>
    <w:p xmlns:wp14="http://schemas.microsoft.com/office/word/2010/wordml" w:rsidP="62D60480" w14:paraId="0A7FAD26" wp14:textId="7AFABE8C">
      <w:pPr>
        <w:pStyle w:val="ListParagraph"/>
        <w:numPr>
          <w:ilvl w:val="0"/>
          <w:numId w:val="2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upload button</w:t>
      </w:r>
    </w:p>
    <w:p xmlns:wp14="http://schemas.microsoft.com/office/word/2010/wordml" w:rsidP="62D60480" w14:paraId="63F89104" wp14:textId="1148C34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"Filename too long". Upload is prevented.</w:t>
      </w:r>
    </w:p>
    <w:p xmlns:wp14="http://schemas.microsoft.com/office/word/2010/wordml" w14:paraId="1151B5F0" wp14:textId="381D1F70"/>
    <w:p xmlns:wp14="http://schemas.microsoft.com/office/word/2010/wordml" w:rsidP="62D60480" w14:paraId="59F4DE0F" wp14:textId="2D829DB1">
      <w:pPr>
        <w:pStyle w:val="Heading2"/>
        <w:bidi w:val="0"/>
        <w:spacing w:before="299" w:beforeAutospacing="off" w:after="299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File Sharing</w:t>
      </w:r>
    </w:p>
    <w:p xmlns:wp14="http://schemas.microsoft.com/office/word/2010/wordml" w:rsidP="62D60480" w14:paraId="7B238FA5" wp14:textId="7A5E7EA2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TC-FS-01: Share File with User - View Only Permission</w:t>
      </w:r>
    </w:p>
    <w:p xmlns:wp14="http://schemas.microsoft.com/office/word/2010/wordml" w:rsidP="62D60480" w14:paraId="457BB2DE" wp14:textId="3AB927E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shares a file with another user with view-only permissions.</w:t>
      </w:r>
    </w:p>
    <w:p xmlns:wp14="http://schemas.microsoft.com/office/word/2010/wordml" w:rsidP="62D60480" w14:paraId="7BC3538A" wp14:textId="13EA5D4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EB434FC" wp14:textId="5B0AE91E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3E16315" wp14:textId="1D2C4354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62B06F7E" wp14:textId="2EFBCA4D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36B74D83" wp14:textId="44D987DE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"User"</w:t>
      </w:r>
    </w:p>
    <w:p xmlns:wp14="http://schemas.microsoft.com/office/word/2010/wordml" w:rsidP="62D60480" w14:paraId="72F79641" wp14:textId="4537EEF5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username: "testuser"</w:t>
      </w:r>
    </w:p>
    <w:p xmlns:wp14="http://schemas.microsoft.com/office/word/2010/wordml" w:rsidP="62D60480" w14:paraId="27229D6E" wp14:textId="0329DC6A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permissions: "View only"</w:t>
      </w:r>
    </w:p>
    <w:p xmlns:wp14="http://schemas.microsoft.com/office/word/2010/wordml" w:rsidP="62D60480" w14:paraId="18EE5CAB" wp14:textId="2603E353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7F71FD3B" wp14:textId="0A9D4A9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File is shared with "testuser" who can only view the file.</w:t>
      </w:r>
    </w:p>
    <w:p xmlns:wp14="http://schemas.microsoft.com/office/word/2010/wordml" w14:paraId="4CB19409" wp14:textId="333E3CEA"/>
    <w:p xmlns:wp14="http://schemas.microsoft.com/office/word/2010/wordml" w:rsidP="62D60480" w14:paraId="0C76251C" wp14:textId="526D3116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TC-FS-02: Share File via Link with Password and Expiration</w:t>
      </w:r>
    </w:p>
    <w:p xmlns:wp14="http://schemas.microsoft.com/office/word/2010/wordml" w:rsidP="62D60480" w14:paraId="1D8E506F" wp14:textId="338C6FF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 shareable link with password protection and expiration date.</w:t>
      </w:r>
    </w:p>
    <w:p xmlns:wp14="http://schemas.microsoft.com/office/word/2010/wordml" w:rsidP="62D60480" w14:paraId="6B4868C2" wp14:textId="152FD2A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3989D27" wp14:textId="4134DE56">
      <w:pPr>
        <w:pStyle w:val="ListParagraph"/>
        <w:numPr>
          <w:ilvl w:val="0"/>
          <w:numId w:val="2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FDA6CAF" wp14:textId="400C71AC">
      <w:pPr>
        <w:pStyle w:val="ListParagraph"/>
        <w:numPr>
          <w:ilvl w:val="0"/>
          <w:numId w:val="2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094070D3" wp14:textId="2D1583E3">
      <w:pPr>
        <w:pStyle w:val="ListParagraph"/>
        <w:numPr>
          <w:ilvl w:val="0"/>
          <w:numId w:val="2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02857899" wp14:textId="5BFB69CF">
      <w:pPr>
        <w:pStyle w:val="ListParagraph"/>
        <w:numPr>
          <w:ilvl w:val="0"/>
          <w:numId w:val="2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"Link"</w:t>
      </w:r>
    </w:p>
    <w:p xmlns:wp14="http://schemas.microsoft.com/office/word/2010/wordml" w:rsidP="62D60480" w14:paraId="73C7B44C" wp14:textId="031721CB">
      <w:pPr>
        <w:pStyle w:val="ListParagraph"/>
        <w:numPr>
          <w:ilvl w:val="0"/>
          <w:numId w:val="2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password: "SecurePass123!"</w:t>
      </w:r>
    </w:p>
    <w:p xmlns:wp14="http://schemas.microsoft.com/office/word/2010/wordml" w:rsidP="62D60480" w14:paraId="01742E4A" wp14:textId="47F5BFBC">
      <w:pPr>
        <w:pStyle w:val="ListParagraph"/>
        <w:numPr>
          <w:ilvl w:val="0"/>
          <w:numId w:val="2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expiration date: Tomorrow</w:t>
      </w:r>
    </w:p>
    <w:p xmlns:wp14="http://schemas.microsoft.com/office/word/2010/wordml" w:rsidP="62D60480" w14:paraId="4194FD09" wp14:textId="405819F3">
      <w:pPr>
        <w:pStyle w:val="ListParagraph"/>
        <w:numPr>
          <w:ilvl w:val="0"/>
          <w:numId w:val="2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link button</w:t>
      </w:r>
    </w:p>
    <w:p xmlns:wp14="http://schemas.microsoft.com/office/word/2010/wordml" w:rsidP="62D60480" w14:paraId="1539E26F" wp14:textId="7249B05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Shareable link is generated with password protection and expires tomorrow.</w:t>
      </w:r>
    </w:p>
    <w:p xmlns:wp14="http://schemas.microsoft.com/office/word/2010/wordml" w14:paraId="712FFCCD" wp14:textId="49BEE296"/>
    <w:p xmlns:wp14="http://schemas.microsoft.com/office/word/2010/wordml" w:rsidP="62D60480" w14:paraId="04F740A8" wp14:textId="2BCD6F95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TC-FS-03: Share with User - Empty Username</w:t>
      </w:r>
    </w:p>
    <w:p xmlns:wp14="http://schemas.microsoft.com/office/word/2010/wordml" w:rsidP="62D60480" w14:paraId="5667AA3C" wp14:textId="3E86706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share file with user but leaves username field empty.</w:t>
      </w:r>
    </w:p>
    <w:p xmlns:wp14="http://schemas.microsoft.com/office/word/2010/wordml" w:rsidP="62D60480" w14:paraId="2E81EF81" wp14:textId="7EF0DE1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48C593B" wp14:textId="1BC2E073">
      <w:pPr>
        <w:pStyle w:val="ListParagraph"/>
        <w:numPr>
          <w:ilvl w:val="0"/>
          <w:numId w:val="2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CB63696" wp14:textId="62F30B31">
      <w:pPr>
        <w:pStyle w:val="ListParagraph"/>
        <w:numPr>
          <w:ilvl w:val="0"/>
          <w:numId w:val="2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16FA3E99" wp14:textId="3CECC285">
      <w:pPr>
        <w:pStyle w:val="ListParagraph"/>
        <w:numPr>
          <w:ilvl w:val="0"/>
          <w:numId w:val="2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3104467B" wp14:textId="44027F46">
      <w:pPr>
        <w:pStyle w:val="ListParagraph"/>
        <w:numPr>
          <w:ilvl w:val="0"/>
          <w:numId w:val="2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"User"</w:t>
      </w:r>
    </w:p>
    <w:p xmlns:wp14="http://schemas.microsoft.com/office/word/2010/wordml" w:rsidP="62D60480" w14:paraId="5F5F97D4" wp14:textId="247765DD">
      <w:pPr>
        <w:pStyle w:val="ListParagraph"/>
        <w:numPr>
          <w:ilvl w:val="0"/>
          <w:numId w:val="2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Leave username field empty</w:t>
      </w:r>
    </w:p>
    <w:p xmlns:wp14="http://schemas.microsoft.com/office/word/2010/wordml" w:rsidP="62D60480" w14:paraId="239C6672" wp14:textId="610EEA13">
      <w:pPr>
        <w:pStyle w:val="ListParagraph"/>
        <w:numPr>
          <w:ilvl w:val="0"/>
          <w:numId w:val="2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3B533DF0" wp14:textId="7D42551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"Username required". Share operation is prevented.</w:t>
      </w:r>
    </w:p>
    <w:p xmlns:wp14="http://schemas.microsoft.com/office/word/2010/wordml" w14:paraId="4C8663BF" wp14:textId="44A16FEB"/>
    <w:p xmlns:wp14="http://schemas.microsoft.com/office/word/2010/wordml" w:rsidP="62D60480" w14:paraId="18E5CA27" wp14:textId="0625F9AF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TC-FS-04: Share with Non-existent User</w:t>
      </w:r>
    </w:p>
    <w:p xmlns:wp14="http://schemas.microsoft.com/office/word/2010/wordml" w:rsidP="62D60480" w14:paraId="12659CEC" wp14:textId="4877510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share file with a user that doesn't exist.</w:t>
      </w:r>
    </w:p>
    <w:p xmlns:wp14="http://schemas.microsoft.com/office/word/2010/wordml" w:rsidP="62D60480" w14:paraId="0FB3F135" wp14:textId="7FAD3B6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0C38C0C" wp14:textId="2CB80454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0D55A4E" wp14:textId="2952E2AC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0550DF75" wp14:textId="2F5641DF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7116E4F3" wp14:textId="308FA0BE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"User"</w:t>
      </w:r>
    </w:p>
    <w:p xmlns:wp14="http://schemas.microsoft.com/office/word/2010/wordml" w:rsidP="62D60480" w14:paraId="1B05CAFD" wp14:textId="684C0641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username: "fakeuser999"</w:t>
      </w:r>
    </w:p>
    <w:p xmlns:wp14="http://schemas.microsoft.com/office/word/2010/wordml" w:rsidP="62D60480" w14:paraId="624C541A" wp14:textId="4DF98E2B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1EE97D25" wp14:textId="4E91004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"User not found". Share operation is prevented.</w:t>
      </w:r>
    </w:p>
    <w:p xmlns:wp14="http://schemas.microsoft.com/office/word/2010/wordml" w14:paraId="7C8D57A2" wp14:textId="2EF4993A"/>
    <w:p xmlns:wp14="http://schemas.microsoft.com/office/word/2010/wordml" w:rsidP="62D60480" w14:paraId="00D2DC8F" wp14:textId="42437D18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TC-FS-05: Share Link with Past Expiration Date</w:t>
      </w:r>
    </w:p>
    <w:p xmlns:wp14="http://schemas.microsoft.com/office/word/2010/wordml" w:rsidP="62D60480" w14:paraId="461BF830" wp14:textId="0B2767E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 share link with an expiration date in the past.</w:t>
      </w:r>
    </w:p>
    <w:p xmlns:wp14="http://schemas.microsoft.com/office/word/2010/wordml" w:rsidP="62D60480" w14:paraId="772F948B" wp14:textId="2C9B335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59E1B5B" wp14:textId="49B678A2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B65AF54" wp14:textId="4451F215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69FE9A20" wp14:textId="4A745186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7D428F24" wp14:textId="32D919B9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"Link"</w:t>
      </w:r>
    </w:p>
    <w:p xmlns:wp14="http://schemas.microsoft.com/office/word/2010/wordml" w:rsidP="62D60480" w14:paraId="0B1205A9" wp14:textId="3F31AAE7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expiration date: Yesterday</w:t>
      </w:r>
    </w:p>
    <w:p xmlns:wp14="http://schemas.microsoft.com/office/word/2010/wordml" w:rsidP="62D60480" w14:paraId="67DDC2FC" wp14:textId="16CC3B16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link button</w:t>
      </w:r>
    </w:p>
    <w:p xmlns:wp14="http://schemas.microsoft.com/office/word/2010/wordml" w:rsidP="62D60480" w14:paraId="1638D67B" wp14:textId="015331F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expiration date". Link creation is prevented.</w:t>
      </w:r>
    </w:p>
    <w:p xmlns:wp14="http://schemas.microsoft.com/office/word/2010/wordml" w14:paraId="34789589" wp14:textId="77813B85"/>
    <w:p xmlns:wp14="http://schemas.microsoft.com/office/word/2010/wordml" w:rsidP="62D60480" w14:paraId="58CB3D5A" wp14:textId="3111B35C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TC-FS-06: Share Link with Weak Password</w:t>
      </w:r>
    </w:p>
    <w:p xmlns:wp14="http://schemas.microsoft.com/office/word/2010/wordml" w:rsidP="62D60480" w14:paraId="4DCC4277" wp14:textId="7645DB1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 share link with a password that's too short.</w:t>
      </w:r>
    </w:p>
    <w:p xmlns:wp14="http://schemas.microsoft.com/office/word/2010/wordml" w:rsidP="62D60480" w14:paraId="48A52D97" wp14:textId="705CEC7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629D907" wp14:textId="35ADFDD5">
      <w:pPr>
        <w:pStyle w:val="ListParagraph"/>
        <w:numPr>
          <w:ilvl w:val="0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AEDA60E" wp14:textId="21D6A9BC">
      <w:pPr>
        <w:pStyle w:val="ListParagraph"/>
        <w:numPr>
          <w:ilvl w:val="0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5AA7555F" wp14:textId="705F1DD4">
      <w:pPr>
        <w:pStyle w:val="ListParagraph"/>
        <w:numPr>
          <w:ilvl w:val="0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75F20EEF" wp14:textId="3B37D062">
      <w:pPr>
        <w:pStyle w:val="ListParagraph"/>
        <w:numPr>
          <w:ilvl w:val="0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"Link"</w:t>
      </w:r>
    </w:p>
    <w:p xmlns:wp14="http://schemas.microsoft.com/office/word/2010/wordml" w:rsidP="62D60480" w14:paraId="063C96AA" wp14:textId="677095BE">
      <w:pPr>
        <w:pStyle w:val="ListParagraph"/>
        <w:numPr>
          <w:ilvl w:val="0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password: "123"</w:t>
      </w:r>
    </w:p>
    <w:p xmlns:wp14="http://schemas.microsoft.com/office/word/2010/wordml" w:rsidP="62D60480" w14:paraId="6AABF177" wp14:textId="309C4781">
      <w:pPr>
        <w:pStyle w:val="ListParagraph"/>
        <w:numPr>
          <w:ilvl w:val="0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link button</w:t>
      </w:r>
    </w:p>
    <w:p xmlns:wp14="http://schemas.microsoft.com/office/word/2010/wordml" w:rsidP="62D60480" w14:paraId="61E21668" wp14:textId="1F70364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"Password too short". Link creation is prevented.</w:t>
      </w:r>
    </w:p>
    <w:p xmlns:wp14="http://schemas.microsoft.com/office/word/2010/wordml" w14:paraId="129811AC" wp14:textId="024B1B20"/>
    <w:p xmlns:wp14="http://schemas.microsoft.com/office/word/2010/wordml" w:rsidP="62D60480" w14:paraId="09F4EC8E" wp14:textId="321B8D1C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TC-FS-07: Share File with All Valid Permissions</w:t>
      </w:r>
    </w:p>
    <w:p xmlns:wp14="http://schemas.microsoft.com/office/word/2010/wordml" w:rsidP="62D60480" w14:paraId="1F45FD13" wp14:textId="2EA1475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shares a file with all available permissions enabled.</w:t>
      </w:r>
    </w:p>
    <w:p xmlns:wp14="http://schemas.microsoft.com/office/word/2010/wordml" w:rsidP="62D60480" w14:paraId="462F5BDD" wp14:textId="600A064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AAD2A49" wp14:textId="47AE1E3A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52673BC" wp14:textId="40F095B9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028B4BF8" wp14:textId="6D0550B6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1D69F548" wp14:textId="31E3AA3E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"User"</w:t>
      </w:r>
    </w:p>
    <w:p xmlns:wp14="http://schemas.microsoft.com/office/word/2010/wordml" w:rsidP="62D60480" w14:paraId="623B8509" wp14:textId="4934FDE2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all valid permissions (View, Upload, Edit, File Request)</w:t>
      </w:r>
    </w:p>
    <w:p xmlns:wp14="http://schemas.microsoft.com/office/word/2010/wordml" w:rsidP="62D60480" w14:paraId="30A8A48B" wp14:textId="5D9146C7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643A4CB7" wp14:textId="00ABAD5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Full access is granted to the recipient.</w:t>
      </w:r>
    </w:p>
    <w:p xmlns:wp14="http://schemas.microsoft.com/office/word/2010/wordml" w14:paraId="0CBBC921" wp14:textId="2867CE49"/>
    <w:p xmlns:wp14="http://schemas.microsoft.com/office/word/2010/wordml" w:rsidP="62D60480" w14:paraId="56E3F456" wp14:textId="76A4B84C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TC-FS-08: Share Non-existent File</w:t>
      </w:r>
    </w:p>
    <w:p xmlns:wp14="http://schemas.microsoft.com/office/word/2010/wordml" w:rsidP="62D60480" w14:paraId="132E2D1B" wp14:textId="709560E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share a file that doesn't exist.</w:t>
      </w:r>
    </w:p>
    <w:p xmlns:wp14="http://schemas.microsoft.com/office/word/2010/wordml" w:rsidP="62D60480" w14:paraId="73ECF527" wp14:textId="770E973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9E998F4" wp14:textId="590FDC08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FF8361F" wp14:textId="6AF6C96B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Attempt to share file: "/fake/path.docx"</w:t>
      </w:r>
    </w:p>
    <w:p xmlns:wp14="http://schemas.microsoft.com/office/word/2010/wordml" w:rsidP="62D60480" w14:paraId="3CE9A529" wp14:textId="1A0C1E76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3CA120BB" wp14:textId="2E1E942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"File not found". Share operation is prevented.</w:t>
      </w:r>
    </w:p>
    <w:p xmlns:wp14="http://schemas.microsoft.com/office/word/2010/wordml" w14:paraId="638712CD" wp14:textId="74962A72"/>
    <w:p xmlns:wp14="http://schemas.microsoft.com/office/word/2010/wordml" w:rsidP="62D60480" w14:paraId="2774735E" wp14:textId="1E5830C2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TC-FS-09: Share Without Selecting Share Type</w:t>
      </w:r>
    </w:p>
    <w:p xmlns:wp14="http://schemas.microsoft.com/office/word/2010/wordml" w:rsidP="62D60480" w14:paraId="5A63307A" wp14:textId="42EF992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share without selecting share type.</w:t>
      </w:r>
    </w:p>
    <w:p xmlns:wp14="http://schemas.microsoft.com/office/word/2010/wordml" w:rsidP="62D60480" w14:paraId="2C32E55E" wp14:textId="394265D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895BBF9" wp14:textId="032D9D6B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7A8D2A6" wp14:textId="43201683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727D6FA6" wp14:textId="2D60A5F5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6F21050A" wp14:textId="7C4A1B11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Leave Share Type empty</w:t>
      </w:r>
    </w:p>
    <w:p xmlns:wp14="http://schemas.microsoft.com/office/word/2010/wordml" w:rsidP="62D60480" w14:paraId="4B94B6D5" wp14:textId="1900BF55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250DEF18" wp14:textId="1B5C7C4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"Share Type required". Share operation is prevented.</w:t>
      </w:r>
    </w:p>
    <w:p xmlns:wp14="http://schemas.microsoft.com/office/word/2010/wordml" w14:paraId="7B4CBE92" wp14:textId="6C006C18"/>
    <w:p xmlns:wp14="http://schemas.microsoft.com/office/word/2010/wordml" w:rsidP="62D60480" w14:paraId="27AEBC0E" wp14:textId="4B304070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TC-FS-10: Share Link with Minimum Password Length</w:t>
      </w:r>
    </w:p>
    <w:p xmlns:wp14="http://schemas.microsoft.com/office/word/2010/wordml" w:rsidP="62D60480" w14:paraId="50EF66E7" wp14:textId="745136B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 share link with minimum allowed password length (8 characters).</w:t>
      </w:r>
    </w:p>
    <w:p xmlns:wp14="http://schemas.microsoft.com/office/word/2010/wordml" w:rsidP="62D60480" w14:paraId="60CB424D" wp14:textId="34F1B36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ED216BF" wp14:textId="7A89AA6F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9EF50AC" wp14:textId="37FCDA1B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39DAB3CC" wp14:textId="2314CFA2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20AF38F2" wp14:textId="6D31746A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"Link"</w:t>
      </w:r>
    </w:p>
    <w:p xmlns:wp14="http://schemas.microsoft.com/office/word/2010/wordml" w:rsidP="62D60480" w14:paraId="656E627C" wp14:textId="13E41975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password: "Pass1234" (8 characters)</w:t>
      </w:r>
    </w:p>
    <w:p xmlns:wp14="http://schemas.microsoft.com/office/word/2010/wordml" w:rsidP="62D60480" w14:paraId="53F88987" wp14:textId="7802A5CC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link button</w:t>
      </w:r>
    </w:p>
    <w:p xmlns:wp14="http://schemas.microsoft.com/office/word/2010/wordml" w:rsidP="62D60480" w14:paraId="04ECC2FE" wp14:textId="5310858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Password is accepted and link is created successfully.</w:t>
      </w:r>
    </w:p>
    <w:p xmlns:wp14="http://schemas.microsoft.com/office/word/2010/wordml" w14:paraId="3078B83C" wp14:textId="6D7FDD1C"/>
    <w:p xmlns:wp14="http://schemas.microsoft.com/office/word/2010/wordml" w:rsidP="62D60480" w14:paraId="48F5FD3B" wp14:textId="0373AF21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TC-FS-11: Share Link with Excessive Password Length</w:t>
      </w:r>
    </w:p>
    <w:p xmlns:wp14="http://schemas.microsoft.com/office/word/2010/wordml" w:rsidP="62D60480" w14:paraId="2D7FD82B" wp14:textId="30D4427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 share link with password exceeding maximum length.</w:t>
      </w:r>
    </w:p>
    <w:p xmlns:wp14="http://schemas.microsoft.com/office/word/2010/wordml" w:rsidP="62D60480" w14:paraId="1542CA33" wp14:textId="05D166A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51EE73F" wp14:textId="0AE82AFC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CFA2F42" wp14:textId="0D3C4EC6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2DEFCFF9" wp14:textId="3E73C5BA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3690AB97" wp14:textId="0AA95D9B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"Link"</w:t>
      </w:r>
    </w:p>
    <w:p xmlns:wp14="http://schemas.microsoft.com/office/word/2010/wordml" w:rsidP="62D60480" w14:paraId="6F24D58B" wp14:textId="51CAAD2D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password: 101 character string</w:t>
      </w:r>
    </w:p>
    <w:p xmlns:wp14="http://schemas.microsoft.com/office/word/2010/wordml" w:rsidP="62D60480" w14:paraId="6D0C889C" wp14:textId="57837018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link button</w:t>
      </w:r>
    </w:p>
    <w:p xmlns:wp14="http://schemas.microsoft.com/office/word/2010/wordml" w:rsidP="62D60480" w14:paraId="42969872" wp14:textId="28AC8CE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"Password too long". Link creation is prevented.</w:t>
      </w:r>
    </w:p>
    <w:p xmlns:wp14="http://schemas.microsoft.com/office/word/2010/wordml" w14:paraId="2D79FD0F" wp14:textId="1895CB3B"/>
    <w:p xmlns:wp14="http://schemas.microsoft.com/office/word/2010/wordml" w:rsidP="62D60480" w14:paraId="2A9661E3" wp14:textId="792CC696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TC-FS-12: Share Link with Maximum Expiration Period</w:t>
      </w:r>
    </w:p>
    <w:p xmlns:wp14="http://schemas.microsoft.com/office/word/2010/wordml" w:rsidP="62D60480" w14:paraId="40EC0C9C" wp14:textId="1542F2A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 share link with expiration exceeding maximum allowed days.</w:t>
      </w:r>
    </w:p>
    <w:p xmlns:wp14="http://schemas.microsoft.com/office/word/2010/wordml" w:rsidP="62D60480" w14:paraId="60E09A52" wp14:textId="0FA5F9D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55C30C4" wp14:textId="1E79BC25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0E640C3" wp14:textId="6AA7D312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an existing file</w:t>
      </w:r>
    </w:p>
    <w:p xmlns:wp14="http://schemas.microsoft.com/office/word/2010/wordml" w:rsidP="62D60480" w14:paraId="1C20EAB2" wp14:textId="668FFA9D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share button</w:t>
      </w:r>
    </w:p>
    <w:p xmlns:wp14="http://schemas.microsoft.com/office/word/2010/wordml" w:rsidP="62D60480" w14:paraId="3DF2A79D" wp14:textId="7E5D7CC4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Share Type: "Link"</w:t>
      </w:r>
    </w:p>
    <w:p xmlns:wp14="http://schemas.microsoft.com/office/word/2010/wordml" w:rsidP="62D60480" w14:paraId="5D6BD753" wp14:textId="342DF223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Set expiration date: Today + 366 days</w:t>
      </w:r>
    </w:p>
    <w:p xmlns:wp14="http://schemas.microsoft.com/office/word/2010/wordml" w:rsidP="62D60480" w14:paraId="4D0EF041" wp14:textId="47633A88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link button</w:t>
      </w:r>
    </w:p>
    <w:p xmlns:wp14="http://schemas.microsoft.com/office/word/2010/wordml" w:rsidP="62D60480" w14:paraId="04CEC3A4" wp14:textId="768A1E9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"Expiration exceeds max". Link creation is prevented.</w:t>
      </w:r>
    </w:p>
    <w:p xmlns:wp14="http://schemas.microsoft.com/office/word/2010/wordml" w14:paraId="474844C9" wp14:textId="5798DACD"/>
    <w:p xmlns:wp14="http://schemas.microsoft.com/office/word/2010/wordml" w:rsidP="62D60480" w14:paraId="6881D7FC" wp14:textId="61DEC9F0">
      <w:pPr>
        <w:pStyle w:val="Heading2"/>
        <w:bidi w:val="0"/>
        <w:spacing w:before="299" w:beforeAutospacing="off" w:after="299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Create Folder</w:t>
      </w:r>
    </w:p>
    <w:p xmlns:wp14="http://schemas.microsoft.com/office/word/2010/wordml" w:rsidP="62D60480" w14:paraId="1E5A7249" wp14:textId="51DED0C6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TC-CF-01: Create Folder with Valid Name</w:t>
      </w:r>
    </w:p>
    <w:p xmlns:wp14="http://schemas.microsoft.com/office/word/2010/wordml" w:rsidP="62D60480" w14:paraId="36032B46" wp14:textId="2BC9739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 new folder with a valid unique name.</w:t>
      </w:r>
    </w:p>
    <w:p xmlns:wp14="http://schemas.microsoft.com/office/word/2010/wordml" w:rsidP="62D60480" w14:paraId="5A2D34BE" wp14:textId="1072ED9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62072B0" wp14:textId="74773E73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F12DAC4" wp14:textId="75D50A60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the desired directory</w:t>
      </w:r>
    </w:p>
    <w:p xmlns:wp14="http://schemas.microsoft.com/office/word/2010/wordml" w:rsidP="62D60480" w14:paraId="6325D02D" wp14:textId="6FE8B4ED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folder button</w:t>
      </w:r>
    </w:p>
    <w:p xmlns:wp14="http://schemas.microsoft.com/office/word/2010/wordml" w:rsidP="62D60480" w14:paraId="5FE30CAB" wp14:textId="2093F157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folder name: "Projects2025"</w:t>
      </w:r>
    </w:p>
    <w:p xmlns:wp14="http://schemas.microsoft.com/office/word/2010/wordml" w:rsidP="62D60480" w14:paraId="2AB2B351" wp14:textId="20F10F86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7BDCE7E1" wp14:textId="2E8E191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Folder "Projects2025" is created and appears in the directory listing.</w:t>
      </w:r>
    </w:p>
    <w:p xmlns:wp14="http://schemas.microsoft.com/office/word/2010/wordml" w14:paraId="0F3A62CD" wp14:textId="04B0B44B"/>
    <w:p xmlns:wp14="http://schemas.microsoft.com/office/word/2010/wordml" w:rsidP="62D60480" w14:paraId="26412B19" wp14:textId="5F2646DB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TC-CF-02: Create Folder with Empty Name</w:t>
      </w:r>
    </w:p>
    <w:p xmlns:wp14="http://schemas.microsoft.com/office/word/2010/wordml" w:rsidP="62D60480" w14:paraId="73E84492" wp14:textId="59DC920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 folder without providing a name.</w:t>
      </w:r>
    </w:p>
    <w:p xmlns:wp14="http://schemas.microsoft.com/office/word/2010/wordml" w:rsidP="62D60480" w14:paraId="79F158B2" wp14:textId="3A8220A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FA0010D" wp14:textId="59CF97B5">
      <w:pPr>
        <w:pStyle w:val="ListParagraph"/>
        <w:numPr>
          <w:ilvl w:val="0"/>
          <w:numId w:val="2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74EFBE3" wp14:textId="4180DC11">
      <w:pPr>
        <w:pStyle w:val="ListParagraph"/>
        <w:numPr>
          <w:ilvl w:val="0"/>
          <w:numId w:val="2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the desired directory</w:t>
      </w:r>
    </w:p>
    <w:p xmlns:wp14="http://schemas.microsoft.com/office/word/2010/wordml" w:rsidP="62D60480" w14:paraId="0573BA4C" wp14:textId="63E9451E">
      <w:pPr>
        <w:pStyle w:val="ListParagraph"/>
        <w:numPr>
          <w:ilvl w:val="0"/>
          <w:numId w:val="2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folder button</w:t>
      </w:r>
    </w:p>
    <w:p xmlns:wp14="http://schemas.microsoft.com/office/word/2010/wordml" w:rsidP="62D60480" w14:paraId="173E665B" wp14:textId="73857BFF">
      <w:pPr>
        <w:pStyle w:val="ListParagraph"/>
        <w:numPr>
          <w:ilvl w:val="0"/>
          <w:numId w:val="2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Leave folder name field empty</w:t>
      </w:r>
    </w:p>
    <w:p xmlns:wp14="http://schemas.microsoft.com/office/word/2010/wordml" w:rsidP="62D60480" w14:paraId="5C3F9403" wp14:textId="580A6A8A">
      <w:pPr>
        <w:pStyle w:val="ListParagraph"/>
        <w:numPr>
          <w:ilvl w:val="0"/>
          <w:numId w:val="2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1385D1C0" wp14:textId="17B812E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"Folder name required". Folder creation is prevented.</w:t>
      </w:r>
    </w:p>
    <w:p xmlns:wp14="http://schemas.microsoft.com/office/word/2010/wordml" w14:paraId="2431DE26" wp14:textId="166CCF4C"/>
    <w:p xmlns:wp14="http://schemas.microsoft.com/office/word/2010/wordml" w:rsidP="62D60480" w14:paraId="1E62930A" wp14:textId="70D39015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TC-CF-03: Create Folder with Duplicate Name</w:t>
      </w:r>
    </w:p>
    <w:p xmlns:wp14="http://schemas.microsoft.com/office/word/2010/wordml" w:rsidP="62D60480" w14:paraId="3E4C889F" wp14:textId="183E012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 folder with a name that already exists in the same directory.</w:t>
      </w:r>
    </w:p>
    <w:p xmlns:wp14="http://schemas.microsoft.com/office/word/2010/wordml" w:rsidP="62D60480" w14:paraId="04DDDAFE" wp14:textId="4CC787A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24AC199" wp14:textId="030E6D56">
      <w:pPr>
        <w:pStyle w:val="ListParagraph"/>
        <w:numPr>
          <w:ilvl w:val="0"/>
          <w:numId w:val="2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5B2BD5B" wp14:textId="1061F6EB">
      <w:pPr>
        <w:pStyle w:val="ListParagraph"/>
        <w:numPr>
          <w:ilvl w:val="0"/>
          <w:numId w:val="2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a directory containing folder "Documents"</w:t>
      </w:r>
    </w:p>
    <w:p xmlns:wp14="http://schemas.microsoft.com/office/word/2010/wordml" w:rsidP="62D60480" w14:paraId="00B51EE5" wp14:textId="5CF0DF00">
      <w:pPr>
        <w:pStyle w:val="ListParagraph"/>
        <w:numPr>
          <w:ilvl w:val="0"/>
          <w:numId w:val="2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folder button</w:t>
      </w:r>
    </w:p>
    <w:p xmlns:wp14="http://schemas.microsoft.com/office/word/2010/wordml" w:rsidP="62D60480" w14:paraId="7A3D222A" wp14:textId="6EAFC823">
      <w:pPr>
        <w:pStyle w:val="ListParagraph"/>
        <w:numPr>
          <w:ilvl w:val="0"/>
          <w:numId w:val="2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folder name: "Documents"</w:t>
      </w:r>
    </w:p>
    <w:p xmlns:wp14="http://schemas.microsoft.com/office/word/2010/wordml" w:rsidP="62D60480" w14:paraId="77557B44" wp14:textId="7F6EA71F">
      <w:pPr>
        <w:pStyle w:val="ListParagraph"/>
        <w:numPr>
          <w:ilvl w:val="0"/>
          <w:numId w:val="2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2AF3287E" wp14:textId="2E926B5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"Folder name must be unique". Folder creation is prevented.</w:t>
      </w:r>
    </w:p>
    <w:p xmlns:wp14="http://schemas.microsoft.com/office/word/2010/wordml" w14:paraId="1912850B" wp14:textId="436EFAEA"/>
    <w:p xmlns:wp14="http://schemas.microsoft.com/office/word/2010/wordml" w:rsidP="62D60480" w14:paraId="75B12887" wp14:textId="62A0D5A6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TC-CF-04: Create Folder with Minimum Name Length</w:t>
      </w:r>
    </w:p>
    <w:p xmlns:wp14="http://schemas.microsoft.com/office/word/2010/wordml" w:rsidP="62D60480" w14:paraId="3EF5CDE9" wp14:textId="41920F9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 folder with minimum name length (1 character).</w:t>
      </w:r>
    </w:p>
    <w:p xmlns:wp14="http://schemas.microsoft.com/office/word/2010/wordml" w:rsidP="62D60480" w14:paraId="6D45B2F7" wp14:textId="7829E62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8939D79" wp14:textId="6004A9EE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3D30865" wp14:textId="462ABAAB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the desired directory</w:t>
      </w:r>
    </w:p>
    <w:p xmlns:wp14="http://schemas.microsoft.com/office/word/2010/wordml" w:rsidP="62D60480" w14:paraId="297E56D1" wp14:textId="772D63FC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folder button</w:t>
      </w:r>
    </w:p>
    <w:p xmlns:wp14="http://schemas.microsoft.com/office/word/2010/wordml" w:rsidP="62D60480" w14:paraId="1821663C" wp14:textId="01FF774E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folder name: "A"</w:t>
      </w:r>
    </w:p>
    <w:p xmlns:wp14="http://schemas.microsoft.com/office/word/2010/wordml" w:rsidP="62D60480" w14:paraId="571DE82C" wp14:textId="0E28DDD2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1B11B232" wp14:textId="3662585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Folder "A" is created successfully.</w:t>
      </w:r>
    </w:p>
    <w:p xmlns:wp14="http://schemas.microsoft.com/office/word/2010/wordml" w14:paraId="0473EB83" wp14:textId="4BD966F3"/>
    <w:p xmlns:wp14="http://schemas.microsoft.com/office/word/2010/wordml" w:rsidP="62D60480" w14:paraId="137EE2EF" wp14:textId="7D7CE339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TC-CF-05: Create Folder with Excessive Name Length</w:t>
      </w:r>
    </w:p>
    <w:p xmlns:wp14="http://schemas.microsoft.com/office/word/2010/wordml" w:rsidP="62D60480" w14:paraId="01DA749E" wp14:textId="27C3205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create a folder with name exceeding maximum length.</w:t>
      </w:r>
    </w:p>
    <w:p xmlns:wp14="http://schemas.microsoft.com/office/word/2010/wordml" w:rsidP="62D60480" w14:paraId="68128E92" wp14:textId="2F070D0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52D4146" wp14:textId="18F5D397">
      <w:pPr>
        <w:pStyle w:val="ListParagraph"/>
        <w:numPr>
          <w:ilvl w:val="0"/>
          <w:numId w:val="2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C73FAE5" wp14:textId="1AE40DC4">
      <w:pPr>
        <w:pStyle w:val="ListParagraph"/>
        <w:numPr>
          <w:ilvl w:val="0"/>
          <w:numId w:val="2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the desired directory</w:t>
      </w:r>
    </w:p>
    <w:p xmlns:wp14="http://schemas.microsoft.com/office/word/2010/wordml" w:rsidP="62D60480" w14:paraId="4B0914C2" wp14:textId="59E9C4F3">
      <w:pPr>
        <w:pStyle w:val="ListParagraph"/>
        <w:numPr>
          <w:ilvl w:val="0"/>
          <w:numId w:val="2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folder button</w:t>
      </w:r>
    </w:p>
    <w:p xmlns:wp14="http://schemas.microsoft.com/office/word/2010/wordml" w:rsidP="62D60480" w14:paraId="26DD7057" wp14:textId="44F22ED3">
      <w:pPr>
        <w:pStyle w:val="ListParagraph"/>
        <w:numPr>
          <w:ilvl w:val="0"/>
          <w:numId w:val="2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folder name: 256 character string</w:t>
      </w:r>
    </w:p>
    <w:p xmlns:wp14="http://schemas.microsoft.com/office/word/2010/wordml" w:rsidP="62D60480" w14:paraId="7650C585" wp14:textId="0D097F4C">
      <w:pPr>
        <w:pStyle w:val="ListParagraph"/>
        <w:numPr>
          <w:ilvl w:val="0"/>
          <w:numId w:val="2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4433C7AB" wp14:textId="21721EB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"Folder name too long". Folder creation is prevented.</w:t>
      </w:r>
    </w:p>
    <w:p xmlns:wp14="http://schemas.microsoft.com/office/word/2010/wordml" w14:paraId="54B8F826" wp14:textId="6CCE5C32"/>
    <w:p xmlns:wp14="http://schemas.microsoft.com/office/word/2010/wordml" w:rsidP="62D60480" w14:paraId="7A43AA31" wp14:textId="550A0A15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TC-CF-06: Create Folder with Maximum Name Length</w:t>
      </w:r>
    </w:p>
    <w:p xmlns:wp14="http://schemas.microsoft.com/office/word/2010/wordml" w:rsidP="62D60480" w14:paraId="16CAE993" wp14:textId="3679AEF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creates a folder with maximum allowed name length (255 characters).</w:t>
      </w:r>
    </w:p>
    <w:p xmlns:wp14="http://schemas.microsoft.com/office/word/2010/wordml" w:rsidP="62D60480" w14:paraId="170FE0B7" wp14:textId="269E935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6FCC0BE" wp14:textId="44798170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95C9DDC" wp14:textId="7AE06458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the desired directory</w:t>
      </w:r>
    </w:p>
    <w:p xmlns:wp14="http://schemas.microsoft.com/office/word/2010/wordml" w:rsidP="62D60480" w14:paraId="4C3C05BB" wp14:textId="4D1FF03F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folder button</w:t>
      </w:r>
    </w:p>
    <w:p xmlns:wp14="http://schemas.microsoft.com/office/word/2010/wordml" w:rsidP="62D60480" w14:paraId="217A4824" wp14:textId="448D5D65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folder name: 255 character string</w:t>
      </w:r>
    </w:p>
    <w:p xmlns:wp14="http://schemas.microsoft.com/office/word/2010/wordml" w:rsidP="62D60480" w14:paraId="3BCCDB67" wp14:textId="0FEAE04B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create button</w:t>
      </w:r>
    </w:p>
    <w:p xmlns:wp14="http://schemas.microsoft.com/office/word/2010/wordml" w:rsidP="62D60480" w14:paraId="53A6D7C7" wp14:textId="528A70B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Folder is created successfully with 255-character name.</w:t>
      </w:r>
    </w:p>
    <w:p xmlns:wp14="http://schemas.microsoft.com/office/word/2010/wordml" w14:paraId="6BE218A6" wp14:textId="676BD2BC"/>
    <w:p xmlns:wp14="http://schemas.microsoft.com/office/word/2010/wordml" w:rsidP="62D60480" w14:paraId="5F225C00" wp14:textId="2C527C5B">
      <w:pPr>
        <w:pStyle w:val="Heading2"/>
        <w:bidi w:val="0"/>
        <w:spacing w:before="299" w:beforeAutospacing="off" w:after="299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User Profile Settings</w:t>
      </w:r>
    </w:p>
    <w:p xmlns:wp14="http://schemas.microsoft.com/office/word/2010/wordml" w:rsidP="62D60480" w14:paraId="76931712" wp14:textId="5D5854B3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TC-UP-01: Update Profile with Basic Information</w:t>
      </w:r>
    </w:p>
    <w:p xmlns:wp14="http://schemas.microsoft.com/office/word/2010/wordml" w:rsidP="62D60480" w14:paraId="672F0859" wp14:textId="2944464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updates profile with display name, email, and phone number.</w:t>
      </w:r>
    </w:p>
    <w:p xmlns:wp14="http://schemas.microsoft.com/office/word/2010/wordml" w:rsidP="62D60480" w14:paraId="186F7AA3" wp14:textId="58B0B99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0D720A1" wp14:textId="6013F2BA">
      <w:pPr>
        <w:pStyle w:val="ListParagraph"/>
        <w:numPr>
          <w:ilvl w:val="0"/>
          <w:numId w:val="3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2929C80" wp14:textId="3A18CFAB">
      <w:pPr>
        <w:pStyle w:val="ListParagraph"/>
        <w:numPr>
          <w:ilvl w:val="0"/>
          <w:numId w:val="3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0F7A809E" wp14:textId="3A13AD09">
      <w:pPr>
        <w:pStyle w:val="ListParagraph"/>
        <w:numPr>
          <w:ilvl w:val="0"/>
          <w:numId w:val="3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display name: "John Doe"</w:t>
      </w:r>
    </w:p>
    <w:p xmlns:wp14="http://schemas.microsoft.com/office/word/2010/wordml" w:rsidP="62D60480" w14:paraId="4C4C1421" wp14:textId="63D9D53F">
      <w:pPr>
        <w:pStyle w:val="ListParagraph"/>
        <w:numPr>
          <w:ilvl w:val="0"/>
          <w:numId w:val="3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email: "</w:t>
      </w:r>
      <w:hyperlink r:id="R2a64a1982b66400e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john@example.com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0831EE38" wp14:textId="14F025E8">
      <w:pPr>
        <w:pStyle w:val="ListParagraph"/>
        <w:numPr>
          <w:ilvl w:val="0"/>
          <w:numId w:val="3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phone: "+1234567890"</w:t>
      </w:r>
    </w:p>
    <w:p xmlns:wp14="http://schemas.microsoft.com/office/word/2010/wordml" w:rsidP="62D60480" w14:paraId="6C33C54B" wp14:textId="638ED78D">
      <w:pPr>
        <w:pStyle w:val="ListParagraph"/>
        <w:numPr>
          <w:ilvl w:val="0"/>
          <w:numId w:val="3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6EFC94D" wp14:textId="1C7F7A3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Profile is updated with the new information.</w:t>
      </w:r>
    </w:p>
    <w:p xmlns:wp14="http://schemas.microsoft.com/office/word/2010/wordml" w14:paraId="1B19733D" wp14:textId="3512B865"/>
    <w:p xmlns:wp14="http://schemas.microsoft.com/office/word/2010/wordml" w:rsidP="62D60480" w14:paraId="0CF1C629" wp14:textId="5872C499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TC-UP-02: Save Profile with All Optional Fields Empty</w:t>
      </w:r>
    </w:p>
    <w:p xmlns:wp14="http://schemas.microsoft.com/office/word/2010/wordml" w:rsidP="62D60480" w14:paraId="73973F13" wp14:textId="7BEF35A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saves profile with all optional fields left empty.</w:t>
      </w:r>
    </w:p>
    <w:p xmlns:wp14="http://schemas.microsoft.com/office/word/2010/wordml" w:rsidP="62D60480" w14:paraId="668AAAC3" wp14:textId="01901FC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FD58876" wp14:textId="0B859EDB">
      <w:pPr>
        <w:pStyle w:val="ListParagraph"/>
        <w:numPr>
          <w:ilvl w:val="0"/>
          <w:numId w:val="3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EE974B2" wp14:textId="22DD9251">
      <w:pPr>
        <w:pStyle w:val="ListParagraph"/>
        <w:numPr>
          <w:ilvl w:val="0"/>
          <w:numId w:val="3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60AA2FDC" wp14:textId="6AEDA58F">
      <w:pPr>
        <w:pStyle w:val="ListParagraph"/>
        <w:numPr>
          <w:ilvl w:val="0"/>
          <w:numId w:val="3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Leave all optional fields empty (display name, email, phone, etc.)</w:t>
      </w:r>
    </w:p>
    <w:p xmlns:wp14="http://schemas.microsoft.com/office/word/2010/wordml" w:rsidP="62D60480" w14:paraId="29F414D7" wp14:textId="6FF6256E">
      <w:pPr>
        <w:pStyle w:val="ListParagraph"/>
        <w:numPr>
          <w:ilvl w:val="0"/>
          <w:numId w:val="3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42C97741" wp14:textId="391A3AB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Profile is saved with default values for empty fields.</w:t>
      </w:r>
    </w:p>
    <w:p xmlns:wp14="http://schemas.microsoft.com/office/word/2010/wordml" w14:paraId="33E923F7" wp14:textId="00075B16"/>
    <w:p xmlns:wp14="http://schemas.microsoft.com/office/word/2010/wordml" w:rsidP="62D60480" w14:paraId="6DE7B418" wp14:textId="2C5D029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TC-UP-03: Upload Valid Profile Picture</w:t>
      </w:r>
    </w:p>
    <w:p xmlns:wp14="http://schemas.microsoft.com/office/word/2010/wordml" w:rsidP="62D60480" w14:paraId="1A419AA5" wp14:textId="19B82A9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uploads a valid profile picture.</w:t>
      </w:r>
    </w:p>
    <w:p xmlns:wp14="http://schemas.microsoft.com/office/word/2010/wordml" w:rsidP="62D60480" w14:paraId="5BF80D8F" wp14:textId="1524608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20FAC63" wp14:textId="488C2252">
      <w:pPr>
        <w:pStyle w:val="ListParagraph"/>
        <w:numPr>
          <w:ilvl w:val="0"/>
          <w:numId w:val="3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1F12463" wp14:textId="00A686DE">
      <w:pPr>
        <w:pStyle w:val="ListParagraph"/>
        <w:numPr>
          <w:ilvl w:val="0"/>
          <w:numId w:val="3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75D2B80E" wp14:textId="5D547F4E">
      <w:pPr>
        <w:pStyle w:val="ListParagraph"/>
        <w:numPr>
          <w:ilvl w:val="0"/>
          <w:numId w:val="3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profile picture upload button</w:t>
      </w:r>
    </w:p>
    <w:p xmlns:wp14="http://schemas.microsoft.com/office/word/2010/wordml" w:rsidP="62D60480" w14:paraId="7192150D" wp14:textId="215834B8">
      <w:pPr>
        <w:pStyle w:val="ListParagraph"/>
        <w:numPr>
          <w:ilvl w:val="0"/>
          <w:numId w:val="3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file: "valid.jpg" (2MB)</w:t>
      </w:r>
    </w:p>
    <w:p xmlns:wp14="http://schemas.microsoft.com/office/word/2010/wordml" w:rsidP="62D60480" w14:paraId="26713A37" wp14:textId="5E7A4E35">
      <w:pPr>
        <w:pStyle w:val="ListParagraph"/>
        <w:numPr>
          <w:ilvl w:val="0"/>
          <w:numId w:val="3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display name: "Alice"</w:t>
      </w:r>
    </w:p>
    <w:p xmlns:wp14="http://schemas.microsoft.com/office/word/2010/wordml" w:rsidP="62D60480" w14:paraId="3DFB337F" wp14:textId="0F51047E">
      <w:pPr>
        <w:pStyle w:val="ListParagraph"/>
        <w:numPr>
          <w:ilvl w:val="0"/>
          <w:numId w:val="3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C5647FF" wp14:textId="009C525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Profile picture is uploaded and displayed, profile is updated.</w:t>
      </w:r>
    </w:p>
    <w:p xmlns:wp14="http://schemas.microsoft.com/office/word/2010/wordml" w14:paraId="683F9962" wp14:textId="4510B85B"/>
    <w:p xmlns:wp14="http://schemas.microsoft.com/office/word/2010/wordml" w:rsidP="62D60480" w14:paraId="147E6E93" wp14:textId="15C3FC31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TC-UP-04: Use Default Avatar</w:t>
      </w:r>
    </w:p>
    <w:p xmlns:wp14="http://schemas.microsoft.com/office/word/2010/wordml" w:rsidP="62D60480" w14:paraId="1EAF8A3B" wp14:textId="4C40425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saves profile without uploading a custom profile picture.</w:t>
      </w:r>
    </w:p>
    <w:p xmlns:wp14="http://schemas.microsoft.com/office/word/2010/wordml" w:rsidP="62D60480" w14:paraId="5A15A09A" wp14:textId="3074AE8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C10E85E" wp14:textId="2BFDE979">
      <w:pPr>
        <w:pStyle w:val="ListParagraph"/>
        <w:numPr>
          <w:ilvl w:val="0"/>
          <w:numId w:val="3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1C01439" wp14:textId="6271A539">
      <w:pPr>
        <w:pStyle w:val="ListParagraph"/>
        <w:numPr>
          <w:ilvl w:val="0"/>
          <w:numId w:val="3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204208B7" wp14:textId="73B6E616">
      <w:pPr>
        <w:pStyle w:val="ListParagraph"/>
        <w:numPr>
          <w:ilvl w:val="0"/>
          <w:numId w:val="3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Do not upload any profile picture</w:t>
      </w:r>
    </w:p>
    <w:p xmlns:wp14="http://schemas.microsoft.com/office/word/2010/wordml" w:rsidP="62D60480" w14:paraId="1799D1AA" wp14:textId="1BAA8542">
      <w:pPr>
        <w:pStyle w:val="ListParagraph"/>
        <w:numPr>
          <w:ilvl w:val="0"/>
          <w:numId w:val="3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A40C9E6" wp14:textId="26707B0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Default generated avatar is displayed for the user.</w:t>
      </w:r>
    </w:p>
    <w:p xmlns:wp14="http://schemas.microsoft.com/office/word/2010/wordml" w14:paraId="6A949417" wp14:textId="760AD575"/>
    <w:p xmlns:wp14="http://schemas.microsoft.com/office/word/2010/wordml" w:rsidP="62D60480" w14:paraId="5A1C46E0" wp14:textId="03516356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TC-UP-05: Update Profile with Maximum Length Fields</w:t>
      </w:r>
    </w:p>
    <w:p xmlns:wp14="http://schemas.microsoft.com/office/word/2010/wordml" w:rsidP="62D60480" w14:paraId="49D68618" wp14:textId="0572576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updates profile with maximum allowed length for display name and username.</w:t>
      </w:r>
    </w:p>
    <w:p xmlns:wp14="http://schemas.microsoft.com/office/word/2010/wordml" w:rsidP="62D60480" w14:paraId="5A957E3C" wp14:textId="5472B15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B12E1B2" wp14:textId="0D14EB8D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C7DD27B" wp14:textId="4A743652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85B50CC" wp14:textId="20671D6E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display name: 255 character string</w:t>
      </w:r>
    </w:p>
    <w:p xmlns:wp14="http://schemas.microsoft.com/office/word/2010/wordml" w:rsidP="62D60480" w14:paraId="29571F8E" wp14:textId="7E0D5091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username: 255 character string</w:t>
      </w:r>
    </w:p>
    <w:p xmlns:wp14="http://schemas.microsoft.com/office/word/2010/wordml" w:rsidP="62D60480" w14:paraId="50204E2D" wp14:textId="0A10A6BF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49039D8D" wp14:textId="51FACC8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Profile is updated with maximum length values.</w:t>
      </w:r>
    </w:p>
    <w:p xmlns:wp14="http://schemas.microsoft.com/office/word/2010/wordml" w14:paraId="7F03C2DE" wp14:textId="75034FB8"/>
    <w:p xmlns:wp14="http://schemas.microsoft.com/office/word/2010/wordml" w:rsidP="62D60480" w14:paraId="0AFA4F2F" wp14:textId="106CE5AC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TC-UP-06: Update Profile with Minimum Length Display Name</w:t>
      </w:r>
    </w:p>
    <w:p xmlns:wp14="http://schemas.microsoft.com/office/word/2010/wordml" w:rsidP="62D60480" w14:paraId="5DDCFB7E" wp14:textId="3787787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updates profile with minimum length display name.</w:t>
      </w:r>
    </w:p>
    <w:p xmlns:wp14="http://schemas.microsoft.com/office/word/2010/wordml" w:rsidP="62D60480" w14:paraId="500CDDAA" wp14:textId="1E6873D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AF6FE26" wp14:textId="5B2E1A66">
      <w:pPr>
        <w:pStyle w:val="ListParagraph"/>
        <w:numPr>
          <w:ilvl w:val="0"/>
          <w:numId w:val="3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3049CF9" wp14:textId="70BE0C04">
      <w:pPr>
        <w:pStyle w:val="ListParagraph"/>
        <w:numPr>
          <w:ilvl w:val="0"/>
          <w:numId w:val="3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0E0150AC" wp14:textId="2C24C51C">
      <w:pPr>
        <w:pStyle w:val="ListParagraph"/>
        <w:numPr>
          <w:ilvl w:val="0"/>
          <w:numId w:val="3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display name: "A" (1 character)</w:t>
      </w:r>
    </w:p>
    <w:p xmlns:wp14="http://schemas.microsoft.com/office/word/2010/wordml" w:rsidP="62D60480" w14:paraId="588BD4FC" wp14:textId="2EFBFB3C">
      <w:pPr>
        <w:pStyle w:val="ListParagraph"/>
        <w:numPr>
          <w:ilvl w:val="0"/>
          <w:numId w:val="3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02F8CAD7" wp14:textId="1B141F3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Profile is updated with single character display name.</w:t>
      </w:r>
    </w:p>
    <w:p xmlns:wp14="http://schemas.microsoft.com/office/word/2010/wordml" w14:paraId="1999A309" wp14:textId="3B6C8E74"/>
    <w:p xmlns:wp14="http://schemas.microsoft.com/office/word/2010/wordml" w:rsidP="62D60480" w14:paraId="5E4C4C4C" wp14:textId="38D57615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TC-UP-07: Add Multiple Email Addresses</w:t>
      </w:r>
    </w:p>
    <w:p xmlns:wp14="http://schemas.microsoft.com/office/word/2010/wordml" w:rsidP="62D60480" w14:paraId="664858B2" wp14:textId="5C8DDF5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multiple additional email addresses to profile.</w:t>
      </w:r>
    </w:p>
    <w:p xmlns:wp14="http://schemas.microsoft.com/office/word/2010/wordml" w:rsidP="62D60480" w14:paraId="25C604F6" wp14:textId="166C579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00BD7C6" wp14:textId="6F04DE1B">
      <w:pPr>
        <w:pStyle w:val="ListParagraph"/>
        <w:numPr>
          <w:ilvl w:val="0"/>
          <w:numId w:val="3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DCBD4F2" wp14:textId="668FD6C3">
      <w:pPr>
        <w:pStyle w:val="ListParagraph"/>
        <w:numPr>
          <w:ilvl w:val="0"/>
          <w:numId w:val="3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424F492" wp14:textId="593E0D2B">
      <w:pPr>
        <w:pStyle w:val="ListParagraph"/>
        <w:numPr>
          <w:ilvl w:val="0"/>
          <w:numId w:val="3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Add additional emails: ["</w:t>
      </w:r>
      <w:hyperlink r:id="R58ef91670c294771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email1@example.com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", "</w:t>
      </w:r>
      <w:hyperlink r:id="Reb4d124d98d94471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email2@example.com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"]</w:t>
      </w:r>
    </w:p>
    <w:p xmlns:wp14="http://schemas.microsoft.com/office/word/2010/wordml" w:rsidP="62D60480" w14:paraId="4DF53E7C" wp14:textId="28D1B72C">
      <w:pPr>
        <w:pStyle w:val="ListParagraph"/>
        <w:numPr>
          <w:ilvl w:val="0"/>
          <w:numId w:val="3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0AE1CFA4" wp14:textId="283DF72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Multiple email addresses are added to the profile.</w:t>
      </w:r>
    </w:p>
    <w:p xmlns:wp14="http://schemas.microsoft.com/office/word/2010/wordml" w14:paraId="148AAE63" wp14:textId="6F0ED5A7"/>
    <w:p xmlns:wp14="http://schemas.microsoft.com/office/word/2010/wordml" w:rsidP="62D60480" w14:paraId="27E8BF34" wp14:textId="3EC1DD55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TC-UP-08: Set Notification Email from List</w:t>
      </w:r>
    </w:p>
    <w:p xmlns:wp14="http://schemas.microsoft.com/office/word/2010/wordml" w:rsidP="62D60480" w14:paraId="1BAB3F14" wp14:textId="458E430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selects notification email from their list of email addresses.</w:t>
      </w:r>
    </w:p>
    <w:p xmlns:wp14="http://schemas.microsoft.com/office/word/2010/wordml" w:rsidP="62D60480" w14:paraId="28B1AD40" wp14:textId="708E96E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9F90169" wp14:textId="650F0CFA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 (with multiple emails already added)</w:t>
      </w:r>
    </w:p>
    <w:p xmlns:wp14="http://schemas.microsoft.com/office/word/2010/wordml" w:rsidP="62D60480" w14:paraId="1DDA2ABD" wp14:textId="5CAAFA52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728A3CC0" wp14:textId="669C7E1D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notification email: "</w:t>
      </w:r>
      <w:hyperlink r:id="R582f80b64b6749c7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email1@example.com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 from dropdown</w:t>
      </w:r>
    </w:p>
    <w:p xmlns:wp14="http://schemas.microsoft.com/office/word/2010/wordml" w:rsidP="62D60480" w14:paraId="3CB2BA04" wp14:textId="2D0A983B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79BDBA92" wp14:textId="35E48E5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Notification email is set to the selected address.</w:t>
      </w:r>
    </w:p>
    <w:p xmlns:wp14="http://schemas.microsoft.com/office/word/2010/wordml" w14:paraId="0CD8282F" wp14:textId="55121BD8"/>
    <w:p xmlns:wp14="http://schemas.microsoft.com/office/word/2010/wordml" w:rsidP="62D60480" w14:paraId="3DA2044C" wp14:textId="1AD7302C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TC-UP-09: Update Social Media Links</w:t>
      </w:r>
    </w:p>
    <w:p xmlns:wp14="http://schemas.microsoft.com/office/word/2010/wordml" w:rsidP="62D60480" w14:paraId="0AFB425F" wp14:textId="79FF5F8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updates website and social media profile links.</w:t>
      </w:r>
    </w:p>
    <w:p xmlns:wp14="http://schemas.microsoft.com/office/word/2010/wordml" w:rsidP="62D60480" w14:paraId="357CD5B3" wp14:textId="6375D60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A3A1523" wp14:textId="499B42B2">
      <w:pPr>
        <w:pStyle w:val="ListParagraph"/>
        <w:numPr>
          <w:ilvl w:val="0"/>
          <w:numId w:val="3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01BF7E1" wp14:textId="30EA7F57">
      <w:pPr>
        <w:pStyle w:val="ListParagraph"/>
        <w:numPr>
          <w:ilvl w:val="0"/>
          <w:numId w:val="3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54E038EA" wp14:textId="31A1D308">
      <w:pPr>
        <w:pStyle w:val="ListParagraph"/>
        <w:numPr>
          <w:ilvl w:val="0"/>
          <w:numId w:val="3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website: "</w:t>
      </w:r>
      <w:hyperlink r:id="Rb8aa6c66b6274116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https://example.com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5E5DB2D5" wp14:textId="78442A74">
      <w:pPr>
        <w:pStyle w:val="ListParagraph"/>
        <w:numPr>
          <w:ilvl w:val="0"/>
          <w:numId w:val="3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Twitter handle: "userhandle"</w:t>
      </w:r>
    </w:p>
    <w:p xmlns:wp14="http://schemas.microsoft.com/office/word/2010/wordml" w:rsidP="62D60480" w14:paraId="53793E99" wp14:textId="7791AE6C">
      <w:pPr>
        <w:pStyle w:val="ListParagraph"/>
        <w:numPr>
          <w:ilvl w:val="0"/>
          <w:numId w:val="3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Bluesky handle: "user.bsky"</w:t>
      </w:r>
    </w:p>
    <w:p xmlns:wp14="http://schemas.microsoft.com/office/word/2010/wordml" w:rsidP="62D60480" w14:paraId="47783D02" wp14:textId="3F982FBE">
      <w:pPr>
        <w:pStyle w:val="ListParagraph"/>
        <w:numPr>
          <w:ilvl w:val="0"/>
          <w:numId w:val="3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CD0FCF5" wp14:textId="6C9F534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Social media links are updated in the profile.</w:t>
      </w:r>
    </w:p>
    <w:p xmlns:wp14="http://schemas.microsoft.com/office/word/2010/wordml" w14:paraId="5126967B" wp14:textId="0A190370"/>
    <w:p xmlns:wp14="http://schemas.microsoft.com/office/word/2010/wordml" w:rsidP="62D60480" w14:paraId="131D57B5" wp14:textId="1A473024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TC-UP-10: Link Mastodon Profile</w:t>
      </w:r>
    </w:p>
    <w:p xmlns:wp14="http://schemas.microsoft.com/office/word/2010/wordml" w:rsidP="62D60480" w14:paraId="27F43D70" wp14:textId="6FDD4CB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links their Mastodon/Fediverse profile.</w:t>
      </w:r>
    </w:p>
    <w:p xmlns:wp14="http://schemas.microsoft.com/office/word/2010/wordml" w:rsidP="62D60480" w14:paraId="2024DEB8" wp14:textId="54C7882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35A6325" wp14:textId="2EAB18EC">
      <w:pPr>
        <w:pStyle w:val="ListParagraph"/>
        <w:numPr>
          <w:ilvl w:val="0"/>
          <w:numId w:val="3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42B2CD9" wp14:textId="01DDB01B">
      <w:pPr>
        <w:pStyle w:val="ListParagraph"/>
        <w:numPr>
          <w:ilvl w:val="0"/>
          <w:numId w:val="3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6B376FF3" wp14:textId="7BB68317">
      <w:pPr>
        <w:pStyle w:val="ListParagraph"/>
        <w:numPr>
          <w:ilvl w:val="0"/>
          <w:numId w:val="3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Fediverse URL: "</w:t>
      </w:r>
      <w:hyperlink r:id="R7e41d8365d01406c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https://mastodon.social/@user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xmlns:wp14="http://schemas.microsoft.com/office/word/2010/wordml" w:rsidP="62D60480" w14:paraId="743C699E" wp14:textId="1F2F915F">
      <w:pPr>
        <w:pStyle w:val="ListParagraph"/>
        <w:numPr>
          <w:ilvl w:val="0"/>
          <w:numId w:val="3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79A3428B" wp14:textId="280DE7F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Mastodon profile is linked successfully.</w:t>
      </w:r>
    </w:p>
    <w:p xmlns:wp14="http://schemas.microsoft.com/office/word/2010/wordml" w14:paraId="6F94A19C" wp14:textId="135A62AA"/>
    <w:p xmlns:wp14="http://schemas.microsoft.com/office/word/2010/wordml" w:rsidP="62D60480" w14:paraId="5198FD0E" wp14:textId="374700C9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TC-UP-11: Update Localization Settings</w:t>
      </w:r>
    </w:p>
    <w:p xmlns:wp14="http://schemas.microsoft.com/office/word/2010/wordml" w:rsidP="62D60480" w14:paraId="46B9848E" wp14:textId="7DE9D85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updates language, locale, and timezone preferences.</w:t>
      </w:r>
    </w:p>
    <w:p xmlns:wp14="http://schemas.microsoft.com/office/word/2010/wordml" w:rsidP="62D60480" w14:paraId="39B42B9A" wp14:textId="4E3977C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65B43E8" wp14:textId="7CB377B5">
      <w:pPr>
        <w:pStyle w:val="ListParagraph"/>
        <w:numPr>
          <w:ilvl w:val="0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54143C8" wp14:textId="4E84CA27">
      <w:pPr>
        <w:pStyle w:val="ListParagraph"/>
        <w:numPr>
          <w:ilvl w:val="0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71B055C3" wp14:textId="271E7AE1">
      <w:pPr>
        <w:pStyle w:val="ListParagraph"/>
        <w:numPr>
          <w:ilvl w:val="0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language: "en"</w:t>
      </w:r>
    </w:p>
    <w:p xmlns:wp14="http://schemas.microsoft.com/office/word/2010/wordml" w:rsidP="62D60480" w14:paraId="00222AC8" wp14:textId="53330287">
      <w:pPr>
        <w:pStyle w:val="ListParagraph"/>
        <w:numPr>
          <w:ilvl w:val="0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locale: "en_GB"</w:t>
      </w:r>
    </w:p>
    <w:p xmlns:wp14="http://schemas.microsoft.com/office/word/2010/wordml" w:rsidP="62D60480" w14:paraId="4A832A2F" wp14:textId="35AEAC7A">
      <w:pPr>
        <w:pStyle w:val="ListParagraph"/>
        <w:numPr>
          <w:ilvl w:val="0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timezone: "Asia/Karachi"</w:t>
      </w:r>
    </w:p>
    <w:p xmlns:wp14="http://schemas.microsoft.com/office/word/2010/wordml" w:rsidP="62D60480" w14:paraId="487065C0" wp14:textId="3B83D437">
      <w:pPr>
        <w:pStyle w:val="ListParagraph"/>
        <w:numPr>
          <w:ilvl w:val="0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06F9717" wp14:textId="4EAF89E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Localization settings are updated and applied.</w:t>
      </w:r>
    </w:p>
    <w:p xmlns:wp14="http://schemas.microsoft.com/office/word/2010/wordml" w14:paraId="1DB5C814" wp14:textId="567BDF0B"/>
    <w:p xmlns:wp14="http://schemas.microsoft.com/office/word/2010/wordml" w:rsidP="62D60480" w14:paraId="00E219E8" wp14:textId="79196FAC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TC-UP-12: Set First Day of Week</w:t>
      </w:r>
    </w:p>
    <w:p xmlns:wp14="http://schemas.microsoft.com/office/word/2010/wordml" w:rsidP="62D60480" w14:paraId="5946C2F1" wp14:textId="4297D3E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sets preferred first day of the week.</w:t>
      </w:r>
    </w:p>
    <w:p xmlns:wp14="http://schemas.microsoft.com/office/word/2010/wordml" w:rsidP="62D60480" w14:paraId="4C08B3AD" wp14:textId="1408466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39742D7" wp14:textId="58841864">
      <w:pPr>
        <w:pStyle w:val="ListParagraph"/>
        <w:numPr>
          <w:ilvl w:val="0"/>
          <w:numId w:val="3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DD71462" wp14:textId="35CC4056">
      <w:pPr>
        <w:pStyle w:val="ListParagraph"/>
        <w:numPr>
          <w:ilvl w:val="0"/>
          <w:numId w:val="3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EDA89FB" wp14:textId="5B7ED8D6">
      <w:pPr>
        <w:pStyle w:val="ListParagraph"/>
        <w:numPr>
          <w:ilvl w:val="0"/>
          <w:numId w:val="3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first day of week: "Monday"</w:t>
      </w:r>
    </w:p>
    <w:p xmlns:wp14="http://schemas.microsoft.com/office/word/2010/wordml" w:rsidP="62D60480" w14:paraId="0D09D902" wp14:textId="375968E0">
      <w:pPr>
        <w:pStyle w:val="ListParagraph"/>
        <w:numPr>
          <w:ilvl w:val="0"/>
          <w:numId w:val="3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9EC2A47" wp14:textId="00F5290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Calendar week now starts on Monday.</w:t>
      </w:r>
    </w:p>
    <w:p xmlns:wp14="http://schemas.microsoft.com/office/word/2010/wordml" w14:paraId="45867596" wp14:textId="69086959"/>
    <w:p xmlns:wp14="http://schemas.microsoft.com/office/word/2010/wordml" w:rsidP="62D60480" w14:paraId="304DDB8F" wp14:textId="7BAD6D38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TC-UP-13: Add Valid Birthday - Past Date</w:t>
      </w:r>
    </w:p>
    <w:p xmlns:wp14="http://schemas.microsoft.com/office/word/2010/wordml" w:rsidP="62D60480" w14:paraId="5B177809" wp14:textId="388F8B7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their birthday with a valid past date.</w:t>
      </w:r>
    </w:p>
    <w:p xmlns:wp14="http://schemas.microsoft.com/office/word/2010/wordml" w:rsidP="62D60480" w14:paraId="6C012E26" wp14:textId="5C2BEE3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C0E9903" wp14:textId="0B702537">
      <w:pPr>
        <w:pStyle w:val="ListParagraph"/>
        <w:numPr>
          <w:ilvl w:val="0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A21F501" wp14:textId="7DF03A4D">
      <w:pPr>
        <w:pStyle w:val="ListParagraph"/>
        <w:numPr>
          <w:ilvl w:val="0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3D1F661E" wp14:textId="5FF40FC7">
      <w:pPr>
        <w:pStyle w:val="ListParagraph"/>
        <w:numPr>
          <w:ilvl w:val="0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birthday: "2000-01-01"</w:t>
      </w:r>
    </w:p>
    <w:p xmlns:wp14="http://schemas.microsoft.com/office/word/2010/wordml" w:rsidP="62D60480" w14:paraId="1CF07705" wp14:textId="4F621889">
      <w:pPr>
        <w:pStyle w:val="ListParagraph"/>
        <w:numPr>
          <w:ilvl w:val="0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0754E219" wp14:textId="1956FC0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Birthday is saved in the profile.</w:t>
      </w:r>
    </w:p>
    <w:p xmlns:wp14="http://schemas.microsoft.com/office/word/2010/wordml" w14:paraId="6F3369A0" wp14:textId="0A7E8AF9"/>
    <w:p xmlns:wp14="http://schemas.microsoft.com/office/word/2010/wordml" w:rsidP="62D60480" w14:paraId="0C55A8E1" wp14:textId="1EEA0120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TC-UP-14: Add Birthday - Today's Date</w:t>
      </w:r>
    </w:p>
    <w:p xmlns:wp14="http://schemas.microsoft.com/office/word/2010/wordml" w:rsidP="62D60480" w14:paraId="52F9F49C" wp14:textId="2F38908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sets birthday as today's date.</w:t>
      </w:r>
    </w:p>
    <w:p xmlns:wp14="http://schemas.microsoft.com/office/word/2010/wordml" w:rsidP="62D60480" w14:paraId="28A9031A" wp14:textId="4C82BDE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11AAFB9" wp14:textId="2242B669">
      <w:pPr>
        <w:pStyle w:val="ListParagraph"/>
        <w:numPr>
          <w:ilvl w:val="0"/>
          <w:numId w:val="3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7B5099C" wp14:textId="54ABEE54">
      <w:pPr>
        <w:pStyle w:val="ListParagraph"/>
        <w:numPr>
          <w:ilvl w:val="0"/>
          <w:numId w:val="3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617FC41B" wp14:textId="7D571176">
      <w:pPr>
        <w:pStyle w:val="ListParagraph"/>
        <w:numPr>
          <w:ilvl w:val="0"/>
          <w:numId w:val="3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birthday: Today's date</w:t>
      </w:r>
    </w:p>
    <w:p xmlns:wp14="http://schemas.microsoft.com/office/word/2010/wordml" w:rsidP="62D60480" w14:paraId="23A85B62" wp14:textId="7F0ABBE1">
      <w:pPr>
        <w:pStyle w:val="ListParagraph"/>
        <w:numPr>
          <w:ilvl w:val="0"/>
          <w:numId w:val="3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9B52CF5" wp14:textId="1661DC7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Birthday is saved as today's date.</w:t>
      </w:r>
    </w:p>
    <w:p xmlns:wp14="http://schemas.microsoft.com/office/word/2010/wordml" w14:paraId="6F0847AA" wp14:textId="55563258"/>
    <w:p xmlns:wp14="http://schemas.microsoft.com/office/word/2010/wordml" w:rsidP="62D60480" w14:paraId="03C589A2" wp14:textId="15E71AA7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TC-UP-15: Set Profile Visibility to Public</w:t>
      </w:r>
    </w:p>
    <w:p xmlns:wp14="http://schemas.microsoft.com/office/word/2010/wordml" w:rsidP="62D60480" w14:paraId="37C68BFD" wp14:textId="26F6DCF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sets profile visibility to be visible to everyone.</w:t>
      </w:r>
    </w:p>
    <w:p xmlns:wp14="http://schemas.microsoft.com/office/word/2010/wordml" w:rsidP="62D60480" w14:paraId="29DEB639" wp14:textId="56223AB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A8D7434" wp14:textId="21929312">
      <w:pPr>
        <w:pStyle w:val="ListParagraph"/>
        <w:numPr>
          <w:ilvl w:val="0"/>
          <w:numId w:val="3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B3B5D1C" wp14:textId="55651616">
      <w:pPr>
        <w:pStyle w:val="ListParagraph"/>
        <w:numPr>
          <w:ilvl w:val="0"/>
          <w:numId w:val="3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A618084" wp14:textId="66A492C4">
      <w:pPr>
        <w:pStyle w:val="ListParagraph"/>
        <w:numPr>
          <w:ilvl w:val="0"/>
          <w:numId w:val="3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profile visibility: "Everyone"</w:t>
      </w:r>
    </w:p>
    <w:p xmlns:wp14="http://schemas.microsoft.com/office/word/2010/wordml" w:rsidP="62D60480" w14:paraId="63BEF7CD" wp14:textId="6651F016">
      <w:pPr>
        <w:pStyle w:val="ListParagraph"/>
        <w:numPr>
          <w:ilvl w:val="0"/>
          <w:numId w:val="3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E472E60" wp14:textId="29A3B44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Profile is now publicly visible.</w:t>
      </w:r>
    </w:p>
    <w:p xmlns:wp14="http://schemas.microsoft.com/office/word/2010/wordml" w14:paraId="01150218" wp14:textId="22505016"/>
    <w:p xmlns:wp14="http://schemas.microsoft.com/office/word/2010/wordml" w:rsidP="62D60480" w14:paraId="48570847" wp14:textId="784BC290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TC-UP-16: Set Profile Visibility to Logged-in Users Only</w:t>
      </w:r>
    </w:p>
    <w:p xmlns:wp14="http://schemas.microsoft.com/office/word/2010/wordml" w:rsidP="62D60480" w14:paraId="0D706F04" wp14:textId="3124AF7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restricts profile visibility to logged-in users only.</w:t>
      </w:r>
    </w:p>
    <w:p xmlns:wp14="http://schemas.microsoft.com/office/word/2010/wordml" w:rsidP="62D60480" w14:paraId="3C2B0150" wp14:textId="10B28D4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8F1E36E" wp14:textId="4434CFB7">
      <w:pPr>
        <w:pStyle w:val="ListParagraph"/>
        <w:numPr>
          <w:ilvl w:val="0"/>
          <w:numId w:val="3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C4BBCAD" wp14:textId="2ACA96C5">
      <w:pPr>
        <w:pStyle w:val="ListParagraph"/>
        <w:numPr>
          <w:ilvl w:val="0"/>
          <w:numId w:val="3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5C26947" wp14:textId="75E28E10">
      <w:pPr>
        <w:pStyle w:val="ListParagraph"/>
        <w:numPr>
          <w:ilvl w:val="0"/>
          <w:numId w:val="3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profile visibility: "Logged-in users only"</w:t>
      </w:r>
    </w:p>
    <w:p xmlns:wp14="http://schemas.microsoft.com/office/word/2010/wordml" w:rsidP="62D60480" w14:paraId="7496D79F" wp14:textId="2EFABE85">
      <w:pPr>
        <w:pStyle w:val="ListParagraph"/>
        <w:numPr>
          <w:ilvl w:val="0"/>
          <w:numId w:val="3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7AC6064" wp14:textId="5FF01E8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Profile is visible only to authenticated users.</w:t>
      </w:r>
    </w:p>
    <w:p xmlns:wp14="http://schemas.microsoft.com/office/word/2010/wordml" w14:paraId="1C257B43" wp14:textId="020A0484"/>
    <w:p xmlns:wp14="http://schemas.microsoft.com/office/word/2010/wordml" w:rsidP="62D60480" w14:paraId="50566230" wp14:textId="70A9561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TC-UP-17: Use Automatic Timezone Detection</w:t>
      </w:r>
    </w:p>
    <w:p xmlns:wp14="http://schemas.microsoft.com/office/word/2010/wordml" w:rsidP="62D60480" w14:paraId="17A79F54" wp14:textId="3FFDC51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enables automatic timezone detection.</w:t>
      </w:r>
    </w:p>
    <w:p xmlns:wp14="http://schemas.microsoft.com/office/word/2010/wordml" w:rsidP="62D60480" w14:paraId="444090A6" wp14:textId="7237AA3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719F066" wp14:textId="3AD5D413">
      <w:pPr>
        <w:pStyle w:val="ListParagraph"/>
        <w:numPr>
          <w:ilvl w:val="0"/>
          <w:numId w:val="3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7F3C7B2" wp14:textId="58E07E8B">
      <w:pPr>
        <w:pStyle w:val="ListParagraph"/>
        <w:numPr>
          <w:ilvl w:val="0"/>
          <w:numId w:val="3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06B4915E" wp14:textId="123C13FE">
      <w:pPr>
        <w:pStyle w:val="ListParagraph"/>
        <w:numPr>
          <w:ilvl w:val="0"/>
          <w:numId w:val="3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timezone: "Automatic"</w:t>
      </w:r>
    </w:p>
    <w:p xmlns:wp14="http://schemas.microsoft.com/office/word/2010/wordml" w:rsidP="62D60480" w14:paraId="3CFFB0A2" wp14:textId="41157190">
      <w:pPr>
        <w:pStyle w:val="ListParagraph"/>
        <w:numPr>
          <w:ilvl w:val="0"/>
          <w:numId w:val="3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AACFA59" wp14:textId="349DC0B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Timezone is automatically detected from system settings.</w:t>
      </w:r>
    </w:p>
    <w:p xmlns:wp14="http://schemas.microsoft.com/office/word/2010/wordml" w14:paraId="2145242B" wp14:textId="20304B6C"/>
    <w:p xmlns:wp14="http://schemas.microsoft.com/office/word/2010/wordml" w:rsidP="62D60480" w14:paraId="21E64A02" wp14:textId="6635E63B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TC-UP-18: Use Automatic Phone Region Detection</w:t>
      </w:r>
    </w:p>
    <w:p xmlns:wp14="http://schemas.microsoft.com/office/word/2010/wordml" w:rsidP="62D60480" w14:paraId="231E2102" wp14:textId="6669F58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enables automatic phone region detection.</w:t>
      </w:r>
    </w:p>
    <w:p xmlns:wp14="http://schemas.microsoft.com/office/word/2010/wordml" w:rsidP="62D60480" w14:paraId="34C9276B" wp14:textId="28F6AF6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3022FB7" wp14:textId="04805866">
      <w:pPr>
        <w:pStyle w:val="ListParagraph"/>
        <w:numPr>
          <w:ilvl w:val="0"/>
          <w:numId w:val="3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8ADEDE3" wp14:textId="300CA6CF">
      <w:pPr>
        <w:pStyle w:val="ListParagraph"/>
        <w:numPr>
          <w:ilvl w:val="0"/>
          <w:numId w:val="3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5AA9758" wp14:textId="6488B314">
      <w:pPr>
        <w:pStyle w:val="ListParagraph"/>
        <w:numPr>
          <w:ilvl w:val="0"/>
          <w:numId w:val="3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Leave default phone region empty (auto-detect)</w:t>
      </w:r>
    </w:p>
    <w:p xmlns:wp14="http://schemas.microsoft.com/office/word/2010/wordml" w:rsidP="62D60480" w14:paraId="1E09AA7D" wp14:textId="36AE4AD4">
      <w:pPr>
        <w:pStyle w:val="ListParagraph"/>
        <w:numPr>
          <w:ilvl w:val="0"/>
          <w:numId w:val="3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A98D7BC" wp14:textId="1B2F475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Phone region is automatically detected.</w:t>
      </w:r>
    </w:p>
    <w:p xmlns:wp14="http://schemas.microsoft.com/office/word/2010/wordml" w14:paraId="30C31867" wp14:textId="6C58698F"/>
    <w:p xmlns:wp14="http://schemas.microsoft.com/office/word/2010/wordml" w:rsidP="62D60480" w14:paraId="0497FD5D" wp14:textId="36FBBFA3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TC-UP-19: Add Maximum Length Biography</w:t>
      </w:r>
    </w:p>
    <w:p xmlns:wp14="http://schemas.microsoft.com/office/word/2010/wordml" w:rsidP="62D60480" w14:paraId="51358DE4" wp14:textId="799FE69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adds biography with maximum allowed length (1000 characters).</w:t>
      </w:r>
    </w:p>
    <w:p xmlns:wp14="http://schemas.microsoft.com/office/word/2010/wordml" w:rsidP="62D60480" w14:paraId="2B211447" wp14:textId="037B986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AAD75F5" wp14:textId="7CCE9069">
      <w:pPr>
        <w:pStyle w:val="ListParagraph"/>
        <w:numPr>
          <w:ilvl w:val="0"/>
          <w:numId w:val="3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305D16A" wp14:textId="71FBC79F">
      <w:pPr>
        <w:pStyle w:val="ListParagraph"/>
        <w:numPr>
          <w:ilvl w:val="0"/>
          <w:numId w:val="3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4DFABB9" wp14:textId="00495A58">
      <w:pPr>
        <w:pStyle w:val="ListParagraph"/>
        <w:numPr>
          <w:ilvl w:val="0"/>
          <w:numId w:val="3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about/biography: 1000 character text</w:t>
      </w:r>
    </w:p>
    <w:p xmlns:wp14="http://schemas.microsoft.com/office/word/2010/wordml" w:rsidP="62D60480" w14:paraId="5284DBF3" wp14:textId="091966DA">
      <w:pPr>
        <w:pStyle w:val="ListParagraph"/>
        <w:numPr>
          <w:ilvl w:val="0"/>
          <w:numId w:val="3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AEAB8CA" wp14:textId="64C5C3A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Biography is saved with maximum length.</w:t>
      </w:r>
    </w:p>
    <w:p xmlns:wp14="http://schemas.microsoft.com/office/word/2010/wordml" w14:paraId="768A7CFB" wp14:textId="78EF7ED5"/>
    <w:p xmlns:wp14="http://schemas.microsoft.com/office/word/2010/wordml" w:rsidP="62D60480" w14:paraId="3E152F48" wp14:textId="7F22B5E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TC-UP-20: Enter Invalid Email Format - Missing Domain</w:t>
      </w:r>
    </w:p>
    <w:p xmlns:wp14="http://schemas.microsoft.com/office/word/2010/wordml" w:rsidP="62D60480" w14:paraId="292C7216" wp14:textId="1025298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invalid email format (missing domain).</w:t>
      </w:r>
    </w:p>
    <w:p xmlns:wp14="http://schemas.microsoft.com/office/word/2010/wordml" w:rsidP="62D60480" w14:paraId="4F30DF6D" wp14:textId="650F19E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DF90BD5" wp14:textId="5EFB0B7B">
      <w:pPr>
        <w:pStyle w:val="ListParagraph"/>
        <w:numPr>
          <w:ilvl w:val="0"/>
          <w:numId w:val="3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3B21A55" wp14:textId="3880A15F">
      <w:pPr>
        <w:pStyle w:val="ListParagraph"/>
        <w:numPr>
          <w:ilvl w:val="0"/>
          <w:numId w:val="3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6C264735" wp14:textId="12D3A76F">
      <w:pPr>
        <w:pStyle w:val="ListParagraph"/>
        <w:numPr>
          <w:ilvl w:val="0"/>
          <w:numId w:val="3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email: "user@"</w:t>
      </w:r>
    </w:p>
    <w:p xmlns:wp14="http://schemas.microsoft.com/office/word/2010/wordml" w:rsidP="62D60480" w14:paraId="6B8EA3BC" wp14:textId="249576DA">
      <w:pPr>
        <w:pStyle w:val="ListParagraph"/>
        <w:numPr>
          <w:ilvl w:val="0"/>
          <w:numId w:val="3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D10A92C" wp14:textId="10D54F0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email format". Profile is not saved.</w:t>
      </w:r>
    </w:p>
    <w:p xmlns:wp14="http://schemas.microsoft.com/office/word/2010/wordml" w14:paraId="7171A346" wp14:textId="758C2528"/>
    <w:p xmlns:wp14="http://schemas.microsoft.com/office/word/2010/wordml" w:rsidP="62D60480" w14:paraId="685BA3C2" wp14:textId="7CFDD4E3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TC-UP-21: Enter Invalid Email Format - No @ Symbol</w:t>
      </w:r>
    </w:p>
    <w:p xmlns:wp14="http://schemas.microsoft.com/office/word/2010/wordml" w:rsidP="62D60480" w14:paraId="010D4057" wp14:textId="6CF4165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invalid email format (no @ symbol).</w:t>
      </w:r>
    </w:p>
    <w:p xmlns:wp14="http://schemas.microsoft.com/office/word/2010/wordml" w:rsidP="62D60480" w14:paraId="783F98D5" wp14:textId="7FEC085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7AD1674" wp14:textId="56BFA0AD">
      <w:pPr>
        <w:pStyle w:val="ListParagraph"/>
        <w:numPr>
          <w:ilvl w:val="0"/>
          <w:numId w:val="3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569B231" wp14:textId="5F47BD4A">
      <w:pPr>
        <w:pStyle w:val="ListParagraph"/>
        <w:numPr>
          <w:ilvl w:val="0"/>
          <w:numId w:val="3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2F490F74" wp14:textId="2D41AA8A">
      <w:pPr>
        <w:pStyle w:val="ListParagraph"/>
        <w:numPr>
          <w:ilvl w:val="0"/>
          <w:numId w:val="3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email: "invalid-email"</w:t>
      </w:r>
    </w:p>
    <w:p xmlns:wp14="http://schemas.microsoft.com/office/word/2010/wordml" w:rsidP="62D60480" w14:paraId="65980ACD" wp14:textId="04BE5CB9">
      <w:pPr>
        <w:pStyle w:val="ListParagraph"/>
        <w:numPr>
          <w:ilvl w:val="0"/>
          <w:numId w:val="3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DF9C35D" wp14:textId="0C7C593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email format". Profile is not saved.</w:t>
      </w:r>
    </w:p>
    <w:p xmlns:wp14="http://schemas.microsoft.com/office/word/2010/wordml" w14:paraId="2632203E" wp14:textId="5E1C21E8"/>
    <w:p xmlns:wp14="http://schemas.microsoft.com/office/word/2010/wordml" w:rsidP="62D60480" w14:paraId="1A1278EE" wp14:textId="19A70576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TC-UP-22: Use Email Already Registered</w:t>
      </w:r>
    </w:p>
    <w:p xmlns:wp14="http://schemas.microsoft.com/office/word/2010/wordml" w:rsidP="62D60480" w14:paraId="257493DD" wp14:textId="1CCD86F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use an email address already in use by another user.</w:t>
      </w:r>
    </w:p>
    <w:p xmlns:wp14="http://schemas.microsoft.com/office/word/2010/wordml" w:rsidP="62D60480" w14:paraId="765D5DD9" wp14:textId="4A34CD3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9FF44C2" wp14:textId="0B08E80B">
      <w:pPr>
        <w:pStyle w:val="ListParagraph"/>
        <w:numPr>
          <w:ilvl w:val="0"/>
          <w:numId w:val="3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92324E5" wp14:textId="7F849B0D">
      <w:pPr>
        <w:pStyle w:val="ListParagraph"/>
        <w:numPr>
          <w:ilvl w:val="0"/>
          <w:numId w:val="3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078B32B" wp14:textId="64E9A24A">
      <w:pPr>
        <w:pStyle w:val="ListParagraph"/>
        <w:numPr>
          <w:ilvl w:val="0"/>
          <w:numId w:val="3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email: "</w:t>
      </w:r>
      <w:hyperlink r:id="R2c77134402cf4c12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existing@example.com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 (already used by another user)</w:t>
      </w:r>
    </w:p>
    <w:p xmlns:wp14="http://schemas.microsoft.com/office/word/2010/wordml" w:rsidP="62D60480" w14:paraId="715D9376" wp14:textId="6B5DF2FF">
      <w:pPr>
        <w:pStyle w:val="ListParagraph"/>
        <w:numPr>
          <w:ilvl w:val="0"/>
          <w:numId w:val="3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7CD26F3" wp14:textId="6CAF7B6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"Email already in use". Profile is not saved.</w:t>
      </w:r>
    </w:p>
    <w:p xmlns:wp14="http://schemas.microsoft.com/office/word/2010/wordml" w14:paraId="07F67505" wp14:textId="706AA136"/>
    <w:p xmlns:wp14="http://schemas.microsoft.com/office/word/2010/wordml" w:rsidP="62D60480" w14:paraId="1BBCEB19" wp14:textId="7624FA2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TC-UP-23: Enter Invalid Phone Number Format</w:t>
      </w:r>
    </w:p>
    <w:p xmlns:wp14="http://schemas.microsoft.com/office/word/2010/wordml" w:rsidP="62D60480" w14:paraId="3C886726" wp14:textId="43BD2CC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invalid phone number containing letters.</w:t>
      </w:r>
    </w:p>
    <w:p xmlns:wp14="http://schemas.microsoft.com/office/word/2010/wordml" w:rsidP="62D60480" w14:paraId="1D08DAD8" wp14:textId="42CA944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F951250" wp14:textId="1BCA1831">
      <w:pPr>
        <w:pStyle w:val="ListParagraph"/>
        <w:numPr>
          <w:ilvl w:val="0"/>
          <w:numId w:val="3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6FFD721" wp14:textId="5ED47036">
      <w:pPr>
        <w:pStyle w:val="ListParagraph"/>
        <w:numPr>
          <w:ilvl w:val="0"/>
          <w:numId w:val="3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58ACB81B" wp14:textId="7A1EECE9">
      <w:pPr>
        <w:pStyle w:val="ListParagraph"/>
        <w:numPr>
          <w:ilvl w:val="0"/>
          <w:numId w:val="3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phone: "123-ABC-456"</w:t>
      </w:r>
    </w:p>
    <w:p xmlns:wp14="http://schemas.microsoft.com/office/word/2010/wordml" w:rsidP="62D60480" w14:paraId="4FA0E159" wp14:textId="497E7A11">
      <w:pPr>
        <w:pStyle w:val="ListParagraph"/>
        <w:numPr>
          <w:ilvl w:val="0"/>
          <w:numId w:val="3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4D900933" wp14:textId="08B37A3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phone format". Profile is not saved.</w:t>
      </w:r>
    </w:p>
    <w:p xmlns:wp14="http://schemas.microsoft.com/office/word/2010/wordml" w14:paraId="2B8FBD57" wp14:textId="514E14E5"/>
    <w:p xmlns:wp14="http://schemas.microsoft.com/office/word/2010/wordml" w:rsidP="62D60480" w14:paraId="01BC0B7A" wp14:textId="624EDB94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TC-UP-24: Upload Invalid Profile Picture File Type</w:t>
      </w:r>
    </w:p>
    <w:p xmlns:wp14="http://schemas.microsoft.com/office/word/2010/wordml" w:rsidP="62D60480" w14:paraId="463CE4AA" wp14:textId="7D827C0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non-image file as profile picture.</w:t>
      </w:r>
    </w:p>
    <w:p xmlns:wp14="http://schemas.microsoft.com/office/word/2010/wordml" w:rsidP="62D60480" w14:paraId="7965D921" wp14:textId="63AA5CB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664ADF1" wp14:textId="54B21682">
      <w:pPr>
        <w:pStyle w:val="ListParagraph"/>
        <w:numPr>
          <w:ilvl w:val="0"/>
          <w:numId w:val="3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79CF364" wp14:textId="16E78D5A">
      <w:pPr>
        <w:pStyle w:val="ListParagraph"/>
        <w:numPr>
          <w:ilvl w:val="0"/>
          <w:numId w:val="3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7DE2C51C" wp14:textId="53E7D8AA">
      <w:pPr>
        <w:pStyle w:val="ListParagraph"/>
        <w:numPr>
          <w:ilvl w:val="0"/>
          <w:numId w:val="3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profile picture upload button</w:t>
      </w:r>
    </w:p>
    <w:p xmlns:wp14="http://schemas.microsoft.com/office/word/2010/wordml" w:rsidP="62D60480" w14:paraId="2B980F12" wp14:textId="3A00D5A5">
      <w:pPr>
        <w:pStyle w:val="ListParagraph"/>
        <w:numPr>
          <w:ilvl w:val="0"/>
          <w:numId w:val="3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file: "virus.exe"</w:t>
      </w:r>
    </w:p>
    <w:p xmlns:wp14="http://schemas.microsoft.com/office/word/2010/wordml" w:rsidP="62D60480" w14:paraId="491F38F2" wp14:textId="2D492938">
      <w:pPr>
        <w:pStyle w:val="ListParagraph"/>
        <w:numPr>
          <w:ilvl w:val="0"/>
          <w:numId w:val="3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D5E7A50" wp14:textId="1AA1C8D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file type". Profile picture is not uploaded.</w:t>
      </w:r>
    </w:p>
    <w:p xmlns:wp14="http://schemas.microsoft.com/office/word/2010/wordml" w14:paraId="4C6AB470" wp14:textId="40ADDF2D"/>
    <w:p xmlns:wp14="http://schemas.microsoft.com/office/word/2010/wordml" w:rsidP="62D60480" w14:paraId="4A9EC10D" wp14:textId="6E506CA5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TC-UP-25: Upload Oversized Profile Picture</w:t>
      </w:r>
    </w:p>
    <w:p xmlns:wp14="http://schemas.microsoft.com/office/word/2010/wordml" w:rsidP="62D60480" w14:paraId="58B8A736" wp14:textId="60B1D08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upload profile picture exceeding maximum file size.</w:t>
      </w:r>
    </w:p>
    <w:p xmlns:wp14="http://schemas.microsoft.com/office/word/2010/wordml" w:rsidP="62D60480" w14:paraId="4B2E8AE1" wp14:textId="45A451A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10565D1" wp14:textId="172DEA97">
      <w:pPr>
        <w:pStyle w:val="ListParagraph"/>
        <w:numPr>
          <w:ilvl w:val="0"/>
          <w:numId w:val="3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509CB70" wp14:textId="33CC93BA">
      <w:pPr>
        <w:pStyle w:val="ListParagraph"/>
        <w:numPr>
          <w:ilvl w:val="0"/>
          <w:numId w:val="3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5760949F" wp14:textId="42F7A3CA">
      <w:pPr>
        <w:pStyle w:val="ListParagraph"/>
        <w:numPr>
          <w:ilvl w:val="0"/>
          <w:numId w:val="3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profile picture upload button</w:t>
      </w:r>
    </w:p>
    <w:p xmlns:wp14="http://schemas.microsoft.com/office/word/2010/wordml" w:rsidP="62D60480" w14:paraId="29DF80B4" wp14:textId="50AC1163">
      <w:pPr>
        <w:pStyle w:val="ListParagraph"/>
        <w:numPr>
          <w:ilvl w:val="0"/>
          <w:numId w:val="3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file: 10MB image</w:t>
      </w:r>
    </w:p>
    <w:p xmlns:wp14="http://schemas.microsoft.com/office/word/2010/wordml" w:rsidP="62D60480" w14:paraId="49BA7F98" wp14:textId="28DA9A44">
      <w:pPr>
        <w:pStyle w:val="ListParagraph"/>
        <w:numPr>
          <w:ilvl w:val="0"/>
          <w:numId w:val="3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DB6E268" wp14:textId="6697F14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"File too large". Profile picture is not uploaded.</w:t>
      </w:r>
    </w:p>
    <w:p xmlns:wp14="http://schemas.microsoft.com/office/word/2010/wordml" w14:paraId="0EF81172" wp14:textId="77E3313F"/>
    <w:p xmlns:wp14="http://schemas.microsoft.com/office/word/2010/wordml" w:rsidP="62D60480" w14:paraId="33BA1FA3" wp14:textId="6EF7BA3D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TC-UP-26: Enter Display Name Exceeding Maximum Length</w:t>
      </w:r>
    </w:p>
    <w:p xmlns:wp14="http://schemas.microsoft.com/office/word/2010/wordml" w:rsidP="62D60480" w14:paraId="6275B72E" wp14:textId="466935A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display name exceeding maximum length.</w:t>
      </w:r>
    </w:p>
    <w:p xmlns:wp14="http://schemas.microsoft.com/office/word/2010/wordml" w:rsidP="62D60480" w14:paraId="77E115CD" wp14:textId="30CBFC2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292F113" wp14:textId="2E588A2F">
      <w:pPr>
        <w:pStyle w:val="ListParagraph"/>
        <w:numPr>
          <w:ilvl w:val="0"/>
          <w:numId w:val="3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0BBF611" wp14:textId="1F21042D">
      <w:pPr>
        <w:pStyle w:val="ListParagraph"/>
        <w:numPr>
          <w:ilvl w:val="0"/>
          <w:numId w:val="3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033EE81B" wp14:textId="70DE1853">
      <w:pPr>
        <w:pStyle w:val="ListParagraph"/>
        <w:numPr>
          <w:ilvl w:val="0"/>
          <w:numId w:val="3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display name: 256 character string</w:t>
      </w:r>
    </w:p>
    <w:p xmlns:wp14="http://schemas.microsoft.com/office/word/2010/wordml" w:rsidP="62D60480" w14:paraId="02853281" wp14:textId="754AA73D">
      <w:pPr>
        <w:pStyle w:val="ListParagraph"/>
        <w:numPr>
          <w:ilvl w:val="0"/>
          <w:numId w:val="3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F53A851" wp14:textId="1A270E9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"Display name too long". Profile is not saved.</w:t>
      </w:r>
    </w:p>
    <w:p xmlns:wp14="http://schemas.microsoft.com/office/word/2010/wordml" w14:paraId="0E8544ED" wp14:textId="2584A963"/>
    <w:p xmlns:wp14="http://schemas.microsoft.com/office/word/2010/wordml" w:rsidP="62D60480" w14:paraId="58949731" wp14:textId="39D4A502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TC-UP-27: Enter Pronouns Exceeding Maximum Length</w:t>
      </w:r>
    </w:p>
    <w:p xmlns:wp14="http://schemas.microsoft.com/office/word/2010/wordml" w:rsidP="62D60480" w14:paraId="446AA7D0" wp14:textId="3A0B987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pronouns exceeding maximum length.</w:t>
      </w:r>
    </w:p>
    <w:p xmlns:wp14="http://schemas.microsoft.com/office/word/2010/wordml" w:rsidP="62D60480" w14:paraId="02F60B0A" wp14:textId="7E04521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A98ACEF" wp14:textId="6B92379D">
      <w:pPr>
        <w:pStyle w:val="ListParagraph"/>
        <w:numPr>
          <w:ilvl w:val="0"/>
          <w:numId w:val="3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C147698" wp14:textId="7B1B1E53">
      <w:pPr>
        <w:pStyle w:val="ListParagraph"/>
        <w:numPr>
          <w:ilvl w:val="0"/>
          <w:numId w:val="3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6E8BED82" wp14:textId="5F53DFB1">
      <w:pPr>
        <w:pStyle w:val="ListParagraph"/>
        <w:numPr>
          <w:ilvl w:val="0"/>
          <w:numId w:val="3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pronouns: 256+ character string</w:t>
      </w:r>
    </w:p>
    <w:p xmlns:wp14="http://schemas.microsoft.com/office/word/2010/wordml" w:rsidP="62D60480" w14:paraId="656D0B57" wp14:textId="6C801CE9">
      <w:pPr>
        <w:pStyle w:val="ListParagraph"/>
        <w:numPr>
          <w:ilvl w:val="0"/>
          <w:numId w:val="3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0D79A2CB" wp14:textId="2D1526D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"Pronouns too long". Profile is not saved.</w:t>
      </w:r>
    </w:p>
    <w:p xmlns:wp14="http://schemas.microsoft.com/office/word/2010/wordml" w14:paraId="460B331A" wp14:textId="6E60420B"/>
    <w:p xmlns:wp14="http://schemas.microsoft.com/office/word/2010/wordml" w:rsidP="62D60480" w14:paraId="3550E3F7" wp14:textId="7D525897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TC-UP-28: Add Invalid Email in Additional Emails List</w:t>
      </w:r>
    </w:p>
    <w:p xmlns:wp14="http://schemas.microsoft.com/office/word/2010/wordml" w:rsidP="62D60480" w14:paraId="3DC153AD" wp14:textId="6A970DE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add a list of emails where one is invalid.</w:t>
      </w:r>
    </w:p>
    <w:p xmlns:wp14="http://schemas.microsoft.com/office/word/2010/wordml" w:rsidP="62D60480" w14:paraId="046B8370" wp14:textId="53B1D04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66F9958" wp14:textId="14E8A14E">
      <w:pPr>
        <w:pStyle w:val="ListParagraph"/>
        <w:numPr>
          <w:ilvl w:val="0"/>
          <w:numId w:val="3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52109F8" wp14:textId="06AA5505">
      <w:pPr>
        <w:pStyle w:val="ListParagraph"/>
        <w:numPr>
          <w:ilvl w:val="0"/>
          <w:numId w:val="3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5DE0ADA" wp14:textId="78A1FA66">
      <w:pPr>
        <w:pStyle w:val="ListParagraph"/>
        <w:numPr>
          <w:ilvl w:val="0"/>
          <w:numId w:val="3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Add additional emails: ["</w:t>
      </w:r>
      <w:hyperlink r:id="Rca97e7346b784b50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valid@example.com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", "bad@"]</w:t>
      </w:r>
    </w:p>
    <w:p xmlns:wp14="http://schemas.microsoft.com/office/word/2010/wordml" w:rsidP="62D60480" w14:paraId="64F68AB9" wp14:textId="1529A48D">
      <w:pPr>
        <w:pStyle w:val="ListParagraph"/>
        <w:numPr>
          <w:ilvl w:val="0"/>
          <w:numId w:val="3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67E316C" wp14:textId="597C8A8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email in list". Profile is not saved.</w:t>
      </w:r>
    </w:p>
    <w:p xmlns:wp14="http://schemas.microsoft.com/office/word/2010/wordml" w14:paraId="11D842DB" wp14:textId="15F3E7BB"/>
    <w:p xmlns:wp14="http://schemas.microsoft.com/office/word/2010/wordml" w:rsidP="62D60480" w14:paraId="4031694E" wp14:textId="0C123FAB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TC-UP-29: Select Non-existent Notification Email</w:t>
      </w:r>
    </w:p>
    <w:p xmlns:wp14="http://schemas.microsoft.com/office/word/2010/wordml" w:rsidP="62D60480" w14:paraId="0424CD04" wp14:textId="7F8904F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select a notification email not in their email list.</w:t>
      </w:r>
    </w:p>
    <w:p xmlns:wp14="http://schemas.microsoft.com/office/word/2010/wordml" w:rsidP="62D60480" w14:paraId="78E1AF3B" wp14:textId="50BA170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5907B8D" wp14:textId="3E871B17">
      <w:pPr>
        <w:pStyle w:val="ListParagraph"/>
        <w:numPr>
          <w:ilvl w:val="0"/>
          <w:numId w:val="3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2EED195" wp14:textId="7A3E84AE">
      <w:pPr>
        <w:pStyle w:val="ListParagraph"/>
        <w:numPr>
          <w:ilvl w:val="0"/>
          <w:numId w:val="3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39C0C362" wp14:textId="6331A087">
      <w:pPr>
        <w:pStyle w:val="ListParagraph"/>
        <w:numPr>
          <w:ilvl w:val="0"/>
          <w:numId w:val="3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notification email: "</w:t>
      </w:r>
      <w:hyperlink r:id="Rb03e220456c84f04">
        <w:r w:rsidRPr="62D60480" w:rsidR="558F713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nonexist@example.com</w:t>
        </w:r>
      </w:hyperlink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" (not in email list)</w:t>
      </w:r>
    </w:p>
    <w:p xmlns:wp14="http://schemas.microsoft.com/office/word/2010/wordml" w:rsidP="62D60480" w14:paraId="3AF2BC21" wp14:textId="6B3DB94F">
      <w:pPr>
        <w:pStyle w:val="ListParagraph"/>
        <w:numPr>
          <w:ilvl w:val="0"/>
          <w:numId w:val="3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33007D6" wp14:textId="7C840C8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selection". Profile is not saved.</w:t>
      </w:r>
    </w:p>
    <w:p xmlns:wp14="http://schemas.microsoft.com/office/word/2010/wordml" w14:paraId="5A4ED4DB" wp14:textId="166B0662"/>
    <w:p xmlns:wp14="http://schemas.microsoft.com/office/word/2010/wordml" w:rsidP="62D60480" w14:paraId="7AD4D120" wp14:textId="316A914D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TC-UP-30: Enter Invalid Country Code for Phone Region</w:t>
      </w:r>
    </w:p>
    <w:p xmlns:wp14="http://schemas.microsoft.com/office/word/2010/wordml" w:rsidP="62D60480" w14:paraId="72F04848" wp14:textId="032D1FB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set invalid country code for default phone region.</w:t>
      </w:r>
    </w:p>
    <w:p xmlns:wp14="http://schemas.microsoft.com/office/word/2010/wordml" w:rsidP="62D60480" w14:paraId="7EE668F1" wp14:textId="48EA92E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BEC48BD" wp14:textId="376EBDF0">
      <w:pPr>
        <w:pStyle w:val="ListParagraph"/>
        <w:numPr>
          <w:ilvl w:val="0"/>
          <w:numId w:val="3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297073D" wp14:textId="7A813209">
      <w:pPr>
        <w:pStyle w:val="ListParagraph"/>
        <w:numPr>
          <w:ilvl w:val="0"/>
          <w:numId w:val="3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E25F01C" wp14:textId="034B1C49">
      <w:pPr>
        <w:pStyle w:val="ListParagraph"/>
        <w:numPr>
          <w:ilvl w:val="0"/>
          <w:numId w:val="3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default phone region: "XX"</w:t>
      </w:r>
    </w:p>
    <w:p xmlns:wp14="http://schemas.microsoft.com/office/word/2010/wordml" w:rsidP="62D60480" w14:paraId="12AA4FF7" wp14:textId="51AAB3CE">
      <w:pPr>
        <w:pStyle w:val="ListParagraph"/>
        <w:numPr>
          <w:ilvl w:val="0"/>
          <w:numId w:val="3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9F58EC6" wp14:textId="31205D2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country code". Profile is not saved.</w:t>
      </w:r>
    </w:p>
    <w:p xmlns:wp14="http://schemas.microsoft.com/office/word/2010/wordml" w14:paraId="57FDB156" wp14:textId="2C4F9595"/>
    <w:p xmlns:wp14="http://schemas.microsoft.com/office/word/2010/wordml" w:rsidP="62D60480" w14:paraId="0C0C73B9" wp14:textId="22DD6CAB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TC-UP-31: Enter Location Exceeding Maximum Length</w:t>
      </w:r>
    </w:p>
    <w:p xmlns:wp14="http://schemas.microsoft.com/office/word/2010/wordml" w:rsidP="62D60480" w14:paraId="52691DBD" wp14:textId="7EBB6CC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location exceeding maximum length.</w:t>
      </w:r>
    </w:p>
    <w:p xmlns:wp14="http://schemas.microsoft.com/office/word/2010/wordml" w:rsidP="62D60480" w14:paraId="230A9963" wp14:textId="6C9277D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D191842" wp14:textId="6C12A91E">
      <w:pPr>
        <w:pStyle w:val="ListParagraph"/>
        <w:numPr>
          <w:ilvl w:val="0"/>
          <w:numId w:val="3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B9A7840" wp14:textId="7CD9C14D">
      <w:pPr>
        <w:pStyle w:val="ListParagraph"/>
        <w:numPr>
          <w:ilvl w:val="0"/>
          <w:numId w:val="3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09248EC8" wp14:textId="294A3DD0">
      <w:pPr>
        <w:pStyle w:val="ListParagraph"/>
        <w:numPr>
          <w:ilvl w:val="0"/>
          <w:numId w:val="3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location: 256+ character string</w:t>
      </w:r>
    </w:p>
    <w:p xmlns:wp14="http://schemas.microsoft.com/office/word/2010/wordml" w:rsidP="62D60480" w14:paraId="08D0172D" wp14:textId="22B67005">
      <w:pPr>
        <w:pStyle w:val="ListParagraph"/>
        <w:numPr>
          <w:ilvl w:val="0"/>
          <w:numId w:val="3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77040C55" wp14:textId="09D8738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"Location too long". Profile is not saved.</w:t>
      </w:r>
    </w:p>
    <w:p xmlns:wp14="http://schemas.microsoft.com/office/word/2010/wordml" w14:paraId="2ABA8423" wp14:textId="2083A608"/>
    <w:p xmlns:wp14="http://schemas.microsoft.com/office/word/2010/wordml" w:rsidP="62D60480" w14:paraId="40994E67" wp14:textId="15B96BAB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TC-UP-32: Enter Malformed Website URL</w:t>
      </w:r>
    </w:p>
    <w:p xmlns:wp14="http://schemas.microsoft.com/office/word/2010/wordml" w:rsidP="62D60480" w14:paraId="30ADF1DF" wp14:textId="53FA754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malformed website URL.</w:t>
      </w:r>
    </w:p>
    <w:p xmlns:wp14="http://schemas.microsoft.com/office/word/2010/wordml" w:rsidP="62D60480" w14:paraId="00784E3A" wp14:textId="534F5E8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3A87E14" wp14:textId="0AE2A859">
      <w:pPr>
        <w:pStyle w:val="ListParagraph"/>
        <w:numPr>
          <w:ilvl w:val="0"/>
          <w:numId w:val="3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0E43333" wp14:textId="2C19F79D">
      <w:pPr>
        <w:pStyle w:val="ListParagraph"/>
        <w:numPr>
          <w:ilvl w:val="0"/>
          <w:numId w:val="3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2B91E2DF" wp14:textId="111A1962">
      <w:pPr>
        <w:pStyle w:val="ListParagraph"/>
        <w:numPr>
          <w:ilvl w:val="0"/>
          <w:numId w:val="3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website: "htp:/bad.url"</w:t>
      </w:r>
    </w:p>
    <w:p xmlns:wp14="http://schemas.microsoft.com/office/word/2010/wordml" w:rsidP="62D60480" w14:paraId="16C8A8A8" wp14:textId="6FECBCE2">
      <w:pPr>
        <w:pStyle w:val="ListParagraph"/>
        <w:numPr>
          <w:ilvl w:val="0"/>
          <w:numId w:val="3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5BE2836" wp14:textId="478C5EC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URL format". Profile is not saved.</w:t>
      </w:r>
    </w:p>
    <w:p xmlns:wp14="http://schemas.microsoft.com/office/word/2010/wordml" w14:paraId="078149E7" wp14:textId="68676F51"/>
    <w:p xmlns:wp14="http://schemas.microsoft.com/office/word/2010/wordml" w:rsidP="62D60480" w14:paraId="1D6043D4" wp14:textId="627A4702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TC-UP-33: Enter Invalid Twitter Handle</w:t>
      </w:r>
    </w:p>
    <w:p xmlns:wp14="http://schemas.microsoft.com/office/word/2010/wordml" w:rsidP="62D60480" w14:paraId="5E816480" wp14:textId="5B5711C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Twitter handle containing invalid characters.</w:t>
      </w:r>
    </w:p>
    <w:p xmlns:wp14="http://schemas.microsoft.com/office/word/2010/wordml" w:rsidP="62D60480" w14:paraId="424512E1" wp14:textId="2B4633C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D4F7560" wp14:textId="4CE10805">
      <w:pPr>
        <w:pStyle w:val="ListParagraph"/>
        <w:numPr>
          <w:ilvl w:val="0"/>
          <w:numId w:val="3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0D5B8BE" wp14:textId="04871EDD">
      <w:pPr>
        <w:pStyle w:val="ListParagraph"/>
        <w:numPr>
          <w:ilvl w:val="0"/>
          <w:numId w:val="3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7B32E0E9" wp14:textId="7FA1A40A">
      <w:pPr>
        <w:pStyle w:val="ListParagraph"/>
        <w:numPr>
          <w:ilvl w:val="0"/>
          <w:numId w:val="3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Twitter handle: "user!name"</w:t>
      </w:r>
    </w:p>
    <w:p xmlns:wp14="http://schemas.microsoft.com/office/word/2010/wordml" w:rsidP="62D60480" w14:paraId="2752AFB7" wp14:textId="0C28F4B0">
      <w:pPr>
        <w:pStyle w:val="ListParagraph"/>
        <w:numPr>
          <w:ilvl w:val="0"/>
          <w:numId w:val="3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4372F41" wp14:textId="5A38959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Twitter handle". Profile is not saved.</w:t>
      </w:r>
    </w:p>
    <w:p xmlns:wp14="http://schemas.microsoft.com/office/word/2010/wordml" w14:paraId="465CC5E2" wp14:textId="02FBC33E"/>
    <w:p xmlns:wp14="http://schemas.microsoft.com/office/word/2010/wordml" w:rsidP="62D60480" w14:paraId="33B9B931" wp14:textId="1BB522EF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TC-UP-34: Enter Bluesky Handle with @ Symbol</w:t>
      </w:r>
    </w:p>
    <w:p xmlns:wp14="http://schemas.microsoft.com/office/word/2010/wordml" w:rsidP="62D60480" w14:paraId="2B01A22F" wp14:textId="79500F9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Bluesky handle incorrectly containing @ symbol.</w:t>
      </w:r>
    </w:p>
    <w:p xmlns:wp14="http://schemas.microsoft.com/office/word/2010/wordml" w:rsidP="62D60480" w14:paraId="2E385CC9" wp14:textId="79979CB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6E5BB5A" wp14:textId="43C28C69">
      <w:pPr>
        <w:pStyle w:val="ListParagraph"/>
        <w:numPr>
          <w:ilvl w:val="0"/>
          <w:numId w:val="3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4F95BF1" wp14:textId="0E84B0CF">
      <w:pPr>
        <w:pStyle w:val="ListParagraph"/>
        <w:numPr>
          <w:ilvl w:val="0"/>
          <w:numId w:val="3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0F7919C8" wp14:textId="16003C08">
      <w:pPr>
        <w:pStyle w:val="ListParagraph"/>
        <w:numPr>
          <w:ilvl w:val="0"/>
          <w:numId w:val="3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Bluesky handle: "@user"</w:t>
      </w:r>
    </w:p>
    <w:p xmlns:wp14="http://schemas.microsoft.com/office/word/2010/wordml" w:rsidP="62D60480" w14:paraId="2781C81F" wp14:textId="25AFE6FB">
      <w:pPr>
        <w:pStyle w:val="ListParagraph"/>
        <w:numPr>
          <w:ilvl w:val="0"/>
          <w:numId w:val="3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5118A12C" wp14:textId="5AC9398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Bluesky format". Profile is not saved.</w:t>
      </w:r>
    </w:p>
    <w:p xmlns:wp14="http://schemas.microsoft.com/office/word/2010/wordml" w14:paraId="36EA4C09" wp14:textId="2139059A"/>
    <w:p xmlns:wp14="http://schemas.microsoft.com/office/word/2010/wordml" w:rsidP="62D60480" w14:paraId="554387F6" wp14:textId="442D845F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TC-UP-35: Enter Malformed Mastodon URL</w:t>
      </w:r>
    </w:p>
    <w:p xmlns:wp14="http://schemas.microsoft.com/office/word/2010/wordml" w:rsidP="62D60480" w14:paraId="5574622E" wp14:textId="397A21E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malformed Mastodon/Fediverse URL.</w:t>
      </w:r>
    </w:p>
    <w:p xmlns:wp14="http://schemas.microsoft.com/office/word/2010/wordml" w:rsidP="62D60480" w14:paraId="53660BE8" wp14:textId="6528D79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540BF6F" wp14:textId="661B542B">
      <w:pPr>
        <w:pStyle w:val="ListParagraph"/>
        <w:numPr>
          <w:ilvl w:val="0"/>
          <w:numId w:val="3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4F8B2475" wp14:textId="39E7F565">
      <w:pPr>
        <w:pStyle w:val="ListParagraph"/>
        <w:numPr>
          <w:ilvl w:val="0"/>
          <w:numId w:val="3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5BC0F67" wp14:textId="723F041A">
      <w:pPr>
        <w:pStyle w:val="ListParagraph"/>
        <w:numPr>
          <w:ilvl w:val="0"/>
          <w:numId w:val="3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Fediverse URL: "mastodon:user"</w:t>
      </w:r>
    </w:p>
    <w:p xmlns:wp14="http://schemas.microsoft.com/office/word/2010/wordml" w:rsidP="62D60480" w14:paraId="1395CBBE" wp14:textId="2647FC0C">
      <w:pPr>
        <w:pStyle w:val="ListParagraph"/>
        <w:numPr>
          <w:ilvl w:val="0"/>
          <w:numId w:val="3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0938BE1F" wp14:textId="3EF25D0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Mastodon URL". Profile is not saved.</w:t>
      </w:r>
    </w:p>
    <w:p xmlns:wp14="http://schemas.microsoft.com/office/word/2010/wordml" w14:paraId="3B911580" wp14:textId="5BD10ABD"/>
    <w:p xmlns:wp14="http://schemas.microsoft.com/office/word/2010/wordml" w:rsidP="62D60480" w14:paraId="541CC0F4" wp14:textId="228C443A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TC-UP-36: Enter Organization Name Exceeding Maximum Length</w:t>
      </w:r>
    </w:p>
    <w:p xmlns:wp14="http://schemas.microsoft.com/office/word/2010/wordml" w:rsidP="62D60480" w14:paraId="6B9172BC" wp14:textId="6E469339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organization name exceeding maximum length.</w:t>
      </w:r>
    </w:p>
    <w:p xmlns:wp14="http://schemas.microsoft.com/office/word/2010/wordml" w:rsidP="62D60480" w14:paraId="485F9005" wp14:textId="118C1AA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536DD9D" wp14:textId="67458257">
      <w:pPr>
        <w:pStyle w:val="ListParagraph"/>
        <w:numPr>
          <w:ilvl w:val="0"/>
          <w:numId w:val="3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EB4F6CD" wp14:textId="7C3566EA">
      <w:pPr>
        <w:pStyle w:val="ListParagraph"/>
        <w:numPr>
          <w:ilvl w:val="0"/>
          <w:numId w:val="3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254737A" wp14:textId="690979BA">
      <w:pPr>
        <w:pStyle w:val="ListParagraph"/>
        <w:numPr>
          <w:ilvl w:val="0"/>
          <w:numId w:val="3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organization: 256+ character string</w:t>
      </w:r>
    </w:p>
    <w:p xmlns:wp14="http://schemas.microsoft.com/office/word/2010/wordml" w:rsidP="62D60480" w14:paraId="6A5BC1F8" wp14:textId="5C9A43E4">
      <w:pPr>
        <w:pStyle w:val="ListParagraph"/>
        <w:numPr>
          <w:ilvl w:val="0"/>
          <w:numId w:val="3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0097D01" wp14:textId="0A82B54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"Organization name too long". Profile is not saved.</w:t>
      </w:r>
    </w:p>
    <w:p xmlns:wp14="http://schemas.microsoft.com/office/word/2010/wordml" w14:paraId="69755121" wp14:textId="33AA48A1"/>
    <w:p xmlns:wp14="http://schemas.microsoft.com/office/word/2010/wordml" w:rsidP="62D60480" w14:paraId="42862EFF" wp14:textId="773078C6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TC-UP-37: Enter Role Exceeding Maximum Length</w:t>
      </w:r>
    </w:p>
    <w:p xmlns:wp14="http://schemas.microsoft.com/office/word/2010/wordml" w:rsidP="62D60480" w14:paraId="4580BD1A" wp14:textId="21F63BC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role exceeding maximum length.</w:t>
      </w:r>
    </w:p>
    <w:p xmlns:wp14="http://schemas.microsoft.com/office/word/2010/wordml" w:rsidP="62D60480" w14:paraId="3DF6F597" wp14:textId="54AA8D3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07E08A1" wp14:textId="259B7CD0">
      <w:pPr>
        <w:pStyle w:val="ListParagraph"/>
        <w:numPr>
          <w:ilvl w:val="0"/>
          <w:numId w:val="3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0E8973C" wp14:textId="6358E3AA">
      <w:pPr>
        <w:pStyle w:val="ListParagraph"/>
        <w:numPr>
          <w:ilvl w:val="0"/>
          <w:numId w:val="3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E6937F8" wp14:textId="6C6A08EA">
      <w:pPr>
        <w:pStyle w:val="ListParagraph"/>
        <w:numPr>
          <w:ilvl w:val="0"/>
          <w:numId w:val="3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role: 256+ character string</w:t>
      </w:r>
    </w:p>
    <w:p xmlns:wp14="http://schemas.microsoft.com/office/word/2010/wordml" w:rsidP="62D60480" w14:paraId="26645047" wp14:textId="37653ADB">
      <w:pPr>
        <w:pStyle w:val="ListParagraph"/>
        <w:numPr>
          <w:ilvl w:val="0"/>
          <w:numId w:val="3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E3FC4A8" wp14:textId="5502311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"Role too long". Profile is not saved.</w:t>
      </w:r>
    </w:p>
    <w:p xmlns:wp14="http://schemas.microsoft.com/office/word/2010/wordml" w14:paraId="3CDDA0A4" wp14:textId="6AE17806"/>
    <w:p xmlns:wp14="http://schemas.microsoft.com/office/word/2010/wordml" w:rsidP="62D60480" w14:paraId="0355AC84" wp14:textId="1B62D640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TC-UP-38: Enter Headline Exceeding Maximum Length</w:t>
      </w:r>
    </w:p>
    <w:p xmlns:wp14="http://schemas.microsoft.com/office/word/2010/wordml" w:rsidP="62D60480" w14:paraId="6C022A7E" wp14:textId="5575D571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headline exceeding maximum length.</w:t>
      </w:r>
    </w:p>
    <w:p xmlns:wp14="http://schemas.microsoft.com/office/word/2010/wordml" w:rsidP="62D60480" w14:paraId="1CD09429" wp14:textId="229EF67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7B3E83D" wp14:textId="57D75C2E">
      <w:pPr>
        <w:pStyle w:val="ListParagraph"/>
        <w:numPr>
          <w:ilvl w:val="0"/>
          <w:numId w:val="3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E7D9B6A" wp14:textId="2F044922">
      <w:pPr>
        <w:pStyle w:val="ListParagraph"/>
        <w:numPr>
          <w:ilvl w:val="0"/>
          <w:numId w:val="3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CEA8E59" wp14:textId="2473C1CD">
      <w:pPr>
        <w:pStyle w:val="ListParagraph"/>
        <w:numPr>
          <w:ilvl w:val="0"/>
          <w:numId w:val="3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headline: 256+ character string</w:t>
      </w:r>
    </w:p>
    <w:p xmlns:wp14="http://schemas.microsoft.com/office/word/2010/wordml" w:rsidP="62D60480" w14:paraId="33EA01CB" wp14:textId="7E981062">
      <w:pPr>
        <w:pStyle w:val="ListParagraph"/>
        <w:numPr>
          <w:ilvl w:val="0"/>
          <w:numId w:val="3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423C0C8" wp14:textId="0C0B5BD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"Headline too long". Profile is not saved.</w:t>
      </w:r>
    </w:p>
    <w:p xmlns:wp14="http://schemas.microsoft.com/office/word/2010/wordml" w14:paraId="5D8C6E32" wp14:textId="4FCAE63C"/>
    <w:p xmlns:wp14="http://schemas.microsoft.com/office/word/2010/wordml" w:rsidP="62D60480" w14:paraId="67449E46" wp14:textId="7E8520B1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TC-UP-39: Enter Biography Exceeding Maximum Length</w:t>
      </w:r>
    </w:p>
    <w:p xmlns:wp14="http://schemas.microsoft.com/office/word/2010/wordml" w:rsidP="62D60480" w14:paraId="05549BEB" wp14:textId="05BEEF2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biography exceeding maximum length.</w:t>
      </w:r>
    </w:p>
    <w:p xmlns:wp14="http://schemas.microsoft.com/office/word/2010/wordml" w:rsidP="62D60480" w14:paraId="5238CBDF" wp14:textId="3983996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F8D1257" wp14:textId="7DC2651B">
      <w:pPr>
        <w:pStyle w:val="ListParagraph"/>
        <w:numPr>
          <w:ilvl w:val="0"/>
          <w:numId w:val="3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14F44A0" wp14:textId="75403585">
      <w:pPr>
        <w:pStyle w:val="ListParagraph"/>
        <w:numPr>
          <w:ilvl w:val="0"/>
          <w:numId w:val="3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0B9C01F7" wp14:textId="34A40528">
      <w:pPr>
        <w:pStyle w:val="ListParagraph"/>
        <w:numPr>
          <w:ilvl w:val="0"/>
          <w:numId w:val="3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about/biography: 1001+ character text</w:t>
      </w:r>
    </w:p>
    <w:p xmlns:wp14="http://schemas.microsoft.com/office/word/2010/wordml" w:rsidP="62D60480" w14:paraId="14479532" wp14:textId="37319EDC">
      <w:pPr>
        <w:pStyle w:val="ListParagraph"/>
        <w:numPr>
          <w:ilvl w:val="0"/>
          <w:numId w:val="3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1436AAC" wp14:textId="093B2C8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"Biography too long". Profile is not saved.</w:t>
      </w:r>
    </w:p>
    <w:p xmlns:wp14="http://schemas.microsoft.com/office/word/2010/wordml" w:rsidP="62D60480" w14:paraId="792EAF5A" wp14:textId="7CDDCEA5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TC-UP-40: Select Invalid Language Code</w:t>
      </w:r>
    </w:p>
    <w:p xmlns:wp14="http://schemas.microsoft.com/office/word/2010/wordml" w:rsidP="62D60480" w14:paraId="6A258D7A" wp14:textId="118716A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invalid language code.</w:t>
      </w:r>
    </w:p>
    <w:p xmlns:wp14="http://schemas.microsoft.com/office/word/2010/wordml" w:rsidP="62D60480" w14:paraId="37142494" wp14:textId="37ED2FC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B6F4323" wp14:textId="2EA92185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CA8CE61" wp14:textId="3200CD5D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27ED5433" wp14:textId="088F2046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language: "xx" (invalid code)</w:t>
      </w:r>
    </w:p>
    <w:p xmlns:wp14="http://schemas.microsoft.com/office/word/2010/wordml" w:rsidP="62D60480" w14:paraId="0A80D570" wp14:textId="0D83271F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8815A8D" wp14:textId="009CB82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language code". Profile is not saved.</w:t>
      </w:r>
    </w:p>
    <w:p xmlns:wp14="http://schemas.microsoft.com/office/word/2010/wordml" w14:paraId="41219140" wp14:textId="44F4ED0B"/>
    <w:p xmlns:wp14="http://schemas.microsoft.com/office/word/2010/wordml" w:rsidP="62D60480" w14:paraId="48196066" wp14:textId="2B3F34E4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TC-UP-41: Select Invalid Locale Code</w:t>
      </w:r>
    </w:p>
    <w:p xmlns:wp14="http://schemas.microsoft.com/office/word/2010/wordml" w:rsidP="62D60480" w14:paraId="00B2733B" wp14:textId="22A0288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invalid locale code.</w:t>
      </w:r>
    </w:p>
    <w:p xmlns:wp14="http://schemas.microsoft.com/office/word/2010/wordml" w:rsidP="62D60480" w14:paraId="58D7A5E1" wp14:textId="30A6C5B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3CDD17C" wp14:textId="6E12CD7C">
      <w:pPr>
        <w:pStyle w:val="ListParagraph"/>
        <w:numPr>
          <w:ilvl w:val="0"/>
          <w:numId w:val="3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06B94F4C" wp14:textId="26B0452A">
      <w:pPr>
        <w:pStyle w:val="ListParagraph"/>
        <w:numPr>
          <w:ilvl w:val="0"/>
          <w:numId w:val="3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579E8422" wp14:textId="65FE8C6C">
      <w:pPr>
        <w:pStyle w:val="ListParagraph"/>
        <w:numPr>
          <w:ilvl w:val="0"/>
          <w:numId w:val="3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locale: "xx_YY" (invalid locale)</w:t>
      </w:r>
    </w:p>
    <w:p xmlns:wp14="http://schemas.microsoft.com/office/word/2010/wordml" w:rsidP="62D60480" w14:paraId="4164B244" wp14:textId="5E21B39F">
      <w:pPr>
        <w:pStyle w:val="ListParagraph"/>
        <w:numPr>
          <w:ilvl w:val="0"/>
          <w:numId w:val="3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B31795F" wp14:textId="1236392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locale code". Profile is not saved.</w:t>
      </w:r>
    </w:p>
    <w:p xmlns:wp14="http://schemas.microsoft.com/office/word/2010/wordml" w14:paraId="066279F9" wp14:textId="0064BC29"/>
    <w:p xmlns:wp14="http://schemas.microsoft.com/office/word/2010/wordml" w:rsidP="62D60480" w14:paraId="42838407" wp14:textId="6A649D2D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TC-UP-42: Select Invalid Weekday for First Day</w:t>
      </w:r>
    </w:p>
    <w:p xmlns:wp14="http://schemas.microsoft.com/office/word/2010/wordml" w:rsidP="62D60480" w14:paraId="53E33083" wp14:textId="7C5A3C8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invalid weekday selection.</w:t>
      </w:r>
    </w:p>
    <w:p xmlns:wp14="http://schemas.microsoft.com/office/word/2010/wordml" w:rsidP="62D60480" w14:paraId="2811EC09" wp14:textId="47E866D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2413322F" wp14:textId="79207949">
      <w:pPr>
        <w:pStyle w:val="ListParagraph"/>
        <w:numPr>
          <w:ilvl w:val="0"/>
          <w:numId w:val="3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8340353" wp14:textId="5FF71B02">
      <w:pPr>
        <w:pStyle w:val="ListParagraph"/>
        <w:numPr>
          <w:ilvl w:val="0"/>
          <w:numId w:val="3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70D11A03" wp14:textId="6B3180A2">
      <w:pPr>
        <w:pStyle w:val="ListParagraph"/>
        <w:numPr>
          <w:ilvl w:val="0"/>
          <w:numId w:val="3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first day of week: "Funday" (invalid)</w:t>
      </w:r>
    </w:p>
    <w:p xmlns:wp14="http://schemas.microsoft.com/office/word/2010/wordml" w:rsidP="62D60480" w14:paraId="18AFEC83" wp14:textId="202CCB76">
      <w:pPr>
        <w:pStyle w:val="ListParagraph"/>
        <w:numPr>
          <w:ilvl w:val="0"/>
          <w:numId w:val="3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ECC9483" wp14:textId="286337D5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weekday". Profile is not saved.</w:t>
      </w:r>
    </w:p>
    <w:p xmlns:wp14="http://schemas.microsoft.com/office/word/2010/wordml" w14:paraId="62773ADD" wp14:textId="099DD688"/>
    <w:p xmlns:wp14="http://schemas.microsoft.com/office/word/2010/wordml" w:rsidP="62D60480" w14:paraId="5C952559" wp14:textId="6D06E368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TC-UP-43: Select Invalid Timezone</w:t>
      </w:r>
    </w:p>
    <w:p xmlns:wp14="http://schemas.microsoft.com/office/word/2010/wordml" w:rsidP="62D60480" w14:paraId="33534FD4" wp14:textId="4280060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invalid timezone.</w:t>
      </w:r>
    </w:p>
    <w:p xmlns:wp14="http://schemas.microsoft.com/office/word/2010/wordml" w:rsidP="62D60480" w14:paraId="39C3658D" wp14:textId="1C4BD92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45256080" wp14:textId="63E11A44">
      <w:pPr>
        <w:pStyle w:val="ListParagraph"/>
        <w:numPr>
          <w:ilvl w:val="0"/>
          <w:numId w:val="3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E288F8D" wp14:textId="5946D921">
      <w:pPr>
        <w:pStyle w:val="ListParagraph"/>
        <w:numPr>
          <w:ilvl w:val="0"/>
          <w:numId w:val="3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4E099D83" wp14:textId="568FF351">
      <w:pPr>
        <w:pStyle w:val="ListParagraph"/>
        <w:numPr>
          <w:ilvl w:val="0"/>
          <w:numId w:val="3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timezone: "Mars/Phobos" (invalid)</w:t>
      </w:r>
    </w:p>
    <w:p xmlns:wp14="http://schemas.microsoft.com/office/word/2010/wordml" w:rsidP="62D60480" w14:paraId="734CD014" wp14:textId="7C0D3A19">
      <w:pPr>
        <w:pStyle w:val="ListParagraph"/>
        <w:numPr>
          <w:ilvl w:val="0"/>
          <w:numId w:val="3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264EC890" wp14:textId="172ABD2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timezone". Profile is not saved.</w:t>
      </w:r>
    </w:p>
    <w:p xmlns:wp14="http://schemas.microsoft.com/office/word/2010/wordml" w14:paraId="1D293599" wp14:textId="62E67CD2"/>
    <w:p xmlns:wp14="http://schemas.microsoft.com/office/word/2010/wordml" w:rsidP="62D60480" w14:paraId="63B25312" wp14:textId="603080F4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TC-UP-44: Enter Future Date for Birthday</w:t>
      </w:r>
    </w:p>
    <w:p xmlns:wp14="http://schemas.microsoft.com/office/word/2010/wordml" w:rsidP="62D60480" w14:paraId="26F4FB26" wp14:textId="7B8B523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birthday set to future date.</w:t>
      </w:r>
    </w:p>
    <w:p xmlns:wp14="http://schemas.microsoft.com/office/word/2010/wordml" w:rsidP="62D60480" w14:paraId="75A27A9E" wp14:textId="0D89BE9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DCC97CE" wp14:textId="5962BC3F">
      <w:pPr>
        <w:pStyle w:val="ListParagraph"/>
        <w:numPr>
          <w:ilvl w:val="0"/>
          <w:numId w:val="3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AC9D88B" wp14:textId="711DD2CB">
      <w:pPr>
        <w:pStyle w:val="ListParagraph"/>
        <w:numPr>
          <w:ilvl w:val="0"/>
          <w:numId w:val="3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5FF3BB27" wp14:textId="3950A989">
      <w:pPr>
        <w:pStyle w:val="ListParagraph"/>
        <w:numPr>
          <w:ilvl w:val="0"/>
          <w:numId w:val="3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birthday: "2100-01-01"</w:t>
      </w:r>
    </w:p>
    <w:p xmlns:wp14="http://schemas.microsoft.com/office/word/2010/wordml" w:rsidP="62D60480" w14:paraId="471ED474" wp14:textId="042E5D8D">
      <w:pPr>
        <w:pStyle w:val="ListParagraph"/>
        <w:numPr>
          <w:ilvl w:val="0"/>
          <w:numId w:val="3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721E6D95" wp14:textId="5309777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"Birthday cannot be in future". Profile is not saved.</w:t>
      </w:r>
    </w:p>
    <w:p xmlns:wp14="http://schemas.microsoft.com/office/word/2010/wordml" w14:paraId="72017D0D" wp14:textId="6E90649F"/>
    <w:p xmlns:wp14="http://schemas.microsoft.com/office/word/2010/wordml" w:rsidP="62D60480" w14:paraId="3526BF0D" wp14:textId="6BA0452D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TC-UP-45: Enter Birthday with Invalid Date Format</w:t>
      </w:r>
    </w:p>
    <w:p xmlns:wp14="http://schemas.microsoft.com/office/word/2010/wordml" w:rsidP="62D60480" w14:paraId="5893BD3C" wp14:textId="2B16B62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birthday in wrong date format.</w:t>
      </w:r>
    </w:p>
    <w:p xmlns:wp14="http://schemas.microsoft.com/office/word/2010/wordml" w:rsidP="62D60480" w14:paraId="00F38855" wp14:textId="60A53D6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507BD4B0" wp14:textId="09A63786">
      <w:pPr>
        <w:pStyle w:val="ListParagraph"/>
        <w:numPr>
          <w:ilvl w:val="0"/>
          <w:numId w:val="3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F699ECE" wp14:textId="35FF8784">
      <w:pPr>
        <w:pStyle w:val="ListParagraph"/>
        <w:numPr>
          <w:ilvl w:val="0"/>
          <w:numId w:val="3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532A29E6" wp14:textId="68166D5F">
      <w:pPr>
        <w:pStyle w:val="ListParagraph"/>
        <w:numPr>
          <w:ilvl w:val="0"/>
          <w:numId w:val="3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birthday: "01-01-2000" (wrong format)</w:t>
      </w:r>
    </w:p>
    <w:p xmlns:wp14="http://schemas.microsoft.com/office/word/2010/wordml" w:rsidP="62D60480" w14:paraId="270BE5F4" wp14:textId="5EE19D59">
      <w:pPr>
        <w:pStyle w:val="ListParagraph"/>
        <w:numPr>
          <w:ilvl w:val="0"/>
          <w:numId w:val="3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43DF1A55" wp14:textId="63DB452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date format". Profile is not saved.</w:t>
      </w:r>
    </w:p>
    <w:p xmlns:wp14="http://schemas.microsoft.com/office/word/2010/wordml" w14:paraId="0B11C090" wp14:textId="79B6EF23"/>
    <w:p xmlns:wp14="http://schemas.microsoft.com/office/word/2010/wordml" w:rsidP="62D60480" w14:paraId="65F21F00" wp14:textId="49F9BBAE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TC-UP-46: Set Invalid Profile Visibility Option</w:t>
      </w:r>
    </w:p>
    <w:p xmlns:wp14="http://schemas.microsoft.com/office/word/2010/wordml" w:rsidP="62D60480" w14:paraId="0BBDC9F6" wp14:textId="7115287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set profile visibility to an invalid option.</w:t>
      </w:r>
    </w:p>
    <w:p xmlns:wp14="http://schemas.microsoft.com/office/word/2010/wordml" w:rsidP="62D60480" w14:paraId="7C587A84" wp14:textId="160BF988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622DD6E" wp14:textId="1EE53DB5">
      <w:pPr>
        <w:pStyle w:val="ListParagraph"/>
        <w:numPr>
          <w:ilvl w:val="0"/>
          <w:numId w:val="3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3FB6BA5C" wp14:textId="36584EB3">
      <w:pPr>
        <w:pStyle w:val="ListParagraph"/>
        <w:numPr>
          <w:ilvl w:val="0"/>
          <w:numId w:val="3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3B7FD0B4" wp14:textId="07DE14ED">
      <w:pPr>
        <w:pStyle w:val="ListParagraph"/>
        <w:numPr>
          <w:ilvl w:val="0"/>
          <w:numId w:val="3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Select profile visibility: "Hidden" (not allowed)</w:t>
      </w:r>
    </w:p>
    <w:p xmlns:wp14="http://schemas.microsoft.com/office/word/2010/wordml" w:rsidP="62D60480" w14:paraId="481CE9A5" wp14:textId="536B571E">
      <w:pPr>
        <w:pStyle w:val="ListParagraph"/>
        <w:numPr>
          <w:ilvl w:val="0"/>
          <w:numId w:val="3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30D71736" wp14:textId="519BE38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"Invalid visibility setting". Profile is not saved.</w:t>
      </w:r>
    </w:p>
    <w:p xmlns:wp14="http://schemas.microsoft.com/office/word/2010/wordml" w14:paraId="158DC972" wp14:textId="3291E9ED"/>
    <w:p xmlns:wp14="http://schemas.microsoft.com/office/word/2010/wordml" w:rsidP="62D60480" w14:paraId="240F58D1" wp14:textId="0D06C9A1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TC-UP-47: Save Button Disabled When No Changes Made</w:t>
      </w:r>
    </w:p>
    <w:p xmlns:wp14="http://schemas.microsoft.com/office/word/2010/wordml" w:rsidP="62D60480" w14:paraId="5CB1FFE4" wp14:textId="36D2509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Verify save button behavior when no profile changes are made.</w:t>
      </w:r>
    </w:p>
    <w:p xmlns:wp14="http://schemas.microsoft.com/office/word/2010/wordml" w:rsidP="62D60480" w14:paraId="67F5D148" wp14:textId="5363894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3B48AD90" wp14:textId="098DEA5A">
      <w:pPr>
        <w:pStyle w:val="ListParagraph"/>
        <w:numPr>
          <w:ilvl w:val="0"/>
          <w:numId w:val="3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6BA62C9F" wp14:textId="180577B4">
      <w:pPr>
        <w:pStyle w:val="ListParagraph"/>
        <w:numPr>
          <w:ilvl w:val="0"/>
          <w:numId w:val="3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CA0D3CA" wp14:textId="45FB94FB">
      <w:pPr>
        <w:pStyle w:val="ListParagraph"/>
        <w:numPr>
          <w:ilvl w:val="0"/>
          <w:numId w:val="3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Do not make any changes</w:t>
      </w:r>
    </w:p>
    <w:p xmlns:wp14="http://schemas.microsoft.com/office/word/2010/wordml" w:rsidP="62D60480" w14:paraId="4A3D044E" wp14:textId="3EC5CFA0">
      <w:pPr>
        <w:pStyle w:val="ListParagraph"/>
        <w:numPr>
          <w:ilvl w:val="0"/>
          <w:numId w:val="3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Observe save button state</w:t>
      </w:r>
    </w:p>
    <w:p xmlns:wp14="http://schemas.microsoft.com/office/word/2010/wordml" w:rsidP="62D60480" w14:paraId="16D6DB8D" wp14:textId="28BAE08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Save button is disabled or clicking it produces no action.</w:t>
      </w:r>
    </w:p>
    <w:p xmlns:wp14="http://schemas.microsoft.com/office/word/2010/wordml" w14:paraId="48EC2B30" wp14:textId="7F1E4A3E"/>
    <w:p xmlns:wp14="http://schemas.microsoft.com/office/word/2010/wordml" w:rsidP="62D60480" w14:paraId="3F368B8C" wp14:textId="10E18377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TC-UP-48: Save Button Enabled When Changes Made</w:t>
      </w:r>
    </w:p>
    <w:p xmlns:wp14="http://schemas.microsoft.com/office/word/2010/wordml" w:rsidP="62D60480" w14:paraId="4C41A745" wp14:textId="09571D0B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Verify save button behavior when profile changes are made.</w:t>
      </w:r>
    </w:p>
    <w:p xmlns:wp14="http://schemas.microsoft.com/office/word/2010/wordml" w:rsidP="62D60480" w14:paraId="6E14D3F4" wp14:textId="237ABC90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11CB7DC6" wp14:textId="2F38B5EA">
      <w:pPr>
        <w:pStyle w:val="ListParagraph"/>
        <w:numPr>
          <w:ilvl w:val="0"/>
          <w:numId w:val="3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28609D97" wp14:textId="5DD282A5">
      <w:pPr>
        <w:pStyle w:val="ListParagraph"/>
        <w:numPr>
          <w:ilvl w:val="0"/>
          <w:numId w:val="3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1B463792" wp14:textId="17B854CD">
      <w:pPr>
        <w:pStyle w:val="ListParagraph"/>
        <w:numPr>
          <w:ilvl w:val="0"/>
          <w:numId w:val="3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Make any change to profile fields</w:t>
      </w:r>
    </w:p>
    <w:p xmlns:wp14="http://schemas.microsoft.com/office/word/2010/wordml" w:rsidP="62D60480" w14:paraId="41D606AD" wp14:textId="6B73DD75">
      <w:pPr>
        <w:pStyle w:val="ListParagraph"/>
        <w:numPr>
          <w:ilvl w:val="0"/>
          <w:numId w:val="3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12F4C4C" wp14:textId="3C66833D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Save button is enabled and profile is updated successfully.</w:t>
      </w:r>
    </w:p>
    <w:p xmlns:wp14="http://schemas.microsoft.com/office/word/2010/wordml" w14:paraId="5FD75E84" wp14:textId="7403D52F"/>
    <w:p xmlns:wp14="http://schemas.microsoft.com/office/word/2010/wordml" w:rsidP="62D60480" w14:paraId="5BF3068E" wp14:textId="1F23CA71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TC-UP-49: Save Email at Maximum Valid Length</w:t>
      </w:r>
    </w:p>
    <w:p xmlns:wp14="http://schemas.microsoft.com/office/word/2010/wordml" w:rsidP="62D60480" w14:paraId="7D0A3BA7" wp14:textId="02668D86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saves profile with email at maximum allowed length (254 characters).</w:t>
      </w:r>
    </w:p>
    <w:p xmlns:wp14="http://schemas.microsoft.com/office/word/2010/wordml" w:rsidP="62D60480" w14:paraId="638BB632" wp14:textId="17A08EE3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637F26C5" wp14:textId="38926279">
      <w:pPr>
        <w:pStyle w:val="ListParagraph"/>
        <w:numPr>
          <w:ilvl w:val="0"/>
          <w:numId w:val="3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56D05691" wp14:textId="4E24AA7A">
      <w:pPr>
        <w:pStyle w:val="ListParagraph"/>
        <w:numPr>
          <w:ilvl w:val="0"/>
          <w:numId w:val="3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67D1A352" wp14:textId="1A1615ED">
      <w:pPr>
        <w:pStyle w:val="ListParagraph"/>
        <w:numPr>
          <w:ilvl w:val="0"/>
          <w:numId w:val="3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email: 254 character email address</w:t>
      </w:r>
    </w:p>
    <w:p xmlns:wp14="http://schemas.microsoft.com/office/word/2010/wordml" w:rsidP="62D60480" w14:paraId="4DFB8BDB" wp14:textId="30BC3B11">
      <w:pPr>
        <w:pStyle w:val="ListParagraph"/>
        <w:numPr>
          <w:ilvl w:val="0"/>
          <w:numId w:val="3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4DF30992" wp14:textId="67C78E17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displayed. Email is saved successfully.</w:t>
      </w:r>
    </w:p>
    <w:p xmlns:wp14="http://schemas.microsoft.com/office/word/2010/wordml" w14:paraId="5F473458" wp14:textId="4D788BEC"/>
    <w:p xmlns:wp14="http://schemas.microsoft.com/office/word/2010/wordml" w:rsidP="62D60480" w14:paraId="1C46D2B2" wp14:textId="04E45695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TC-UP-50: Save Email Exceeding Maximum Length</w:t>
      </w:r>
    </w:p>
    <w:p xmlns:wp14="http://schemas.microsoft.com/office/word/2010/wordml" w:rsidP="62D60480" w14:paraId="43BD1141" wp14:textId="47EA4BFE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attempts to save profile with email exceeding maximum length.</w:t>
      </w:r>
    </w:p>
    <w:p xmlns:wp14="http://schemas.microsoft.com/office/word/2010/wordml" w:rsidP="62D60480" w14:paraId="46776D1E" wp14:textId="079C8374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0DD3F94C" wp14:textId="19EFC344">
      <w:pPr>
        <w:pStyle w:val="ListParagraph"/>
        <w:numPr>
          <w:ilvl w:val="0"/>
          <w:numId w:val="3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796C744D" wp14:textId="03B508FE">
      <w:pPr>
        <w:pStyle w:val="ListParagraph"/>
        <w:numPr>
          <w:ilvl w:val="0"/>
          <w:numId w:val="3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007C62AC" wp14:textId="6DF87529">
      <w:pPr>
        <w:pStyle w:val="ListParagraph"/>
        <w:numPr>
          <w:ilvl w:val="0"/>
          <w:numId w:val="3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email: 255 character email address</w:t>
      </w:r>
    </w:p>
    <w:p xmlns:wp14="http://schemas.microsoft.com/office/word/2010/wordml" w:rsidP="62D60480" w14:paraId="6E5CFEF2" wp14:textId="554773E6">
      <w:pPr>
        <w:pStyle w:val="ListParagraph"/>
        <w:numPr>
          <w:ilvl w:val="0"/>
          <w:numId w:val="3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603B7BBF" wp14:textId="69226DFC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Error message displayed: "Email too long". Profile is not saved.</w:t>
      </w:r>
    </w:p>
    <w:p xmlns:wp14="http://schemas.microsoft.com/office/word/2010/wordml" w14:paraId="4BB633EA" wp14:textId="2D2FE120"/>
    <w:p xmlns:wp14="http://schemas.microsoft.com/office/word/2010/wordml" w:rsidP="62D60480" w14:paraId="3A7B201E" wp14:textId="76B60359">
      <w:pPr>
        <w:pStyle w:val="Heading3"/>
        <w:bidi w:val="0"/>
        <w:spacing w:before="281" w:beforeAutospacing="off" w:after="281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TC-UP-51: Save Phone Number at Maximum Length</w:t>
      </w:r>
    </w:p>
    <w:p xmlns:wp14="http://schemas.microsoft.com/office/word/2010/wordml" w:rsidP="62D60480" w14:paraId="37E69806" wp14:textId="3CBD9D82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Scenario: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 saves profile with phone number at maximum length (15 digits per E.164).</w:t>
      </w:r>
    </w:p>
    <w:p xmlns:wp14="http://schemas.microsoft.com/office/word/2010/wordml" w:rsidP="62D60480" w14:paraId="2FDEEB7C" wp14:textId="3FD0898A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62D60480" w14:paraId="7C6F9028" wp14:textId="37202E2D">
      <w:pPr>
        <w:pStyle w:val="ListParagraph"/>
        <w:numPr>
          <w:ilvl w:val="0"/>
          <w:numId w:val="3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Log in to the application</w:t>
      </w:r>
    </w:p>
    <w:p xmlns:wp14="http://schemas.microsoft.com/office/word/2010/wordml" w:rsidP="62D60480" w14:paraId="11E4BC69" wp14:textId="7C050073">
      <w:pPr>
        <w:pStyle w:val="ListParagraph"/>
        <w:numPr>
          <w:ilvl w:val="0"/>
          <w:numId w:val="3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Navigate to profile settings</w:t>
      </w:r>
    </w:p>
    <w:p xmlns:wp14="http://schemas.microsoft.com/office/word/2010/wordml" w:rsidP="62D60480" w14:paraId="5ECD679B" wp14:textId="1115CB1B">
      <w:pPr>
        <w:pStyle w:val="ListParagraph"/>
        <w:numPr>
          <w:ilvl w:val="0"/>
          <w:numId w:val="3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Enter phone: 15 digit phone number</w:t>
      </w:r>
    </w:p>
    <w:p xmlns:wp14="http://schemas.microsoft.com/office/word/2010/wordml" w:rsidP="62D60480" w14:paraId="4F51CDA8" wp14:textId="19E5C0DD">
      <w:pPr>
        <w:pStyle w:val="ListParagraph"/>
        <w:numPr>
          <w:ilvl w:val="0"/>
          <w:numId w:val="3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>Click save button</w:t>
      </w:r>
    </w:p>
    <w:p xmlns:wp14="http://schemas.microsoft.com/office/word/2010/wordml" w:rsidP="62D60480" w14:paraId="16982B69" wp14:textId="375FBCEF">
      <w:pPr>
        <w:bidi w:val="0"/>
        <w:spacing w:before="240" w:beforeAutospacing="off" w:after="240" w:afterAutospacing="off"/>
      </w:pPr>
      <w:r w:rsidRPr="62D60480" w:rsidR="558F71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Result:</w:t>
      </w:r>
      <w:r w:rsidRPr="62D60480" w:rsidR="558F713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Success message displaye</w:t>
      </w:r>
    </w:p>
    <w:p xmlns:wp14="http://schemas.microsoft.com/office/word/2010/wordml" w:rsidP="62D60480" w14:paraId="2DDAA007" wp14:textId="3840F6F4">
      <w:pPr>
        <w:pStyle w:val="Heading2"/>
        <w:spacing w:before="299" w:beforeAutospacing="off" w:after="299" w:afterAutospacing="off"/>
      </w:pPr>
      <w:r w:rsidRPr="62D60480" w:rsidR="50A1634F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7. Test Execution</w:t>
      </w:r>
    </w:p>
    <w:p xmlns:wp14="http://schemas.microsoft.com/office/word/2010/wordml" w:rsidP="62D60480" w14:paraId="2B1D51CE" wp14:textId="56FEC123">
      <w:pPr>
        <w:pStyle w:val="Heading3"/>
        <w:spacing w:before="281" w:beforeAutospacing="off" w:after="281" w:afterAutospacing="off"/>
      </w:pPr>
      <w:r w:rsidRPr="62D60480" w:rsidR="50A1634F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Test Priority</w:t>
      </w:r>
    </w:p>
    <w:p xmlns:wp14="http://schemas.microsoft.com/office/word/2010/wordml" w:rsidP="62D60480" w14:paraId="00F8EE0D" wp14:textId="2F8C8C6A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50A1634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Critical (P0):</w:t>
      </w:r>
      <w:r w:rsidRPr="62D60480" w:rsidR="50A1634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Login, File upload/download, Security</w:t>
      </w:r>
    </w:p>
    <w:p xmlns:wp14="http://schemas.microsoft.com/office/word/2010/wordml" w:rsidP="62D60480" w14:paraId="13D48CA9" wp14:textId="4949A60A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50A1634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High (P1):</w:t>
      </w:r>
      <w:r w:rsidRPr="62D60480" w:rsidR="50A1634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File sharing, Profile management, Calendar</w:t>
      </w:r>
    </w:p>
    <w:p xmlns:wp14="http://schemas.microsoft.com/office/word/2010/wordml" w:rsidP="62D60480" w14:paraId="740451E1" wp14:textId="4A1FCF09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50A1634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Medium (P2):</w:t>
      </w:r>
      <w:r w:rsidRPr="62D60480" w:rsidR="50A1634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Contact management</w:t>
      </w:r>
    </w:p>
    <w:p xmlns:wp14="http://schemas.microsoft.com/office/word/2010/wordml" w:rsidP="62D60480" w14:paraId="22D37BC4" wp14:textId="2FCE863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50A1634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Low (P3):</w:t>
      </w:r>
      <w:r w:rsidRPr="62D60480" w:rsidR="50A1634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UI polish, optional fields</w:t>
      </w:r>
    </w:p>
    <w:p xmlns:wp14="http://schemas.microsoft.com/office/word/2010/wordml" w:rsidP="62D60480" w14:paraId="24B6CBFA" wp14:textId="0DDC78DD">
      <w:pPr>
        <w:pStyle w:val="Heading2"/>
        <w:spacing w:before="299" w:beforeAutospacing="off" w:after="299" w:afterAutospacing="off"/>
      </w:pPr>
      <w:r w:rsidRPr="62D60480" w:rsidR="50A1634F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8. Defect Management</w:t>
      </w:r>
    </w:p>
    <w:p xmlns:wp14="http://schemas.microsoft.com/office/word/2010/wordml" w:rsidP="62D60480" w14:paraId="48AC548C" wp14:textId="6A3CA68A">
      <w:pPr>
        <w:pStyle w:val="Heading3"/>
        <w:spacing w:before="281" w:beforeAutospacing="off" w:after="281" w:afterAutospacing="off"/>
      </w:pPr>
      <w:r w:rsidRPr="62D60480" w:rsidR="50A1634F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Severity Levels</w:t>
      </w:r>
    </w:p>
    <w:p xmlns:wp14="http://schemas.microsoft.com/office/word/2010/wordml" w:rsidP="62D60480" w14:paraId="48696F4E" wp14:textId="57A0B017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50A1634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Critical:</w:t>
      </w:r>
      <w:r w:rsidRPr="62D60480" w:rsidR="50A1634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System crash, data loss, security breach</w:t>
      </w:r>
    </w:p>
    <w:p xmlns:wp14="http://schemas.microsoft.com/office/word/2010/wordml" w:rsidP="62D60480" w14:paraId="0D9A7CC3" wp14:textId="32035A7A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50A1634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High:</w:t>
      </w:r>
      <w:r w:rsidRPr="62D60480" w:rsidR="50A1634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Major functionality broken </w:t>
      </w:r>
    </w:p>
    <w:p xmlns:wp14="http://schemas.microsoft.com/office/word/2010/wordml" w:rsidP="62D60480" w14:paraId="2D6F0441" wp14:textId="179D4A2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50A1634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Medium:</w:t>
      </w:r>
      <w:r w:rsidRPr="62D60480" w:rsidR="50A1634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Feature partially working</w:t>
      </w:r>
    </w:p>
    <w:p xmlns:wp14="http://schemas.microsoft.com/office/word/2010/wordml" w:rsidP="62D60480" w14:paraId="22E2476F" wp14:textId="787E2BB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2D60480" w:rsidR="50A1634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Low:</w:t>
      </w:r>
      <w:r w:rsidRPr="62D60480" w:rsidR="50A1634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Minor UI issues</w:t>
      </w:r>
    </w:p>
    <w:p xmlns:wp14="http://schemas.microsoft.com/office/word/2010/wordml" w:rsidP="62D60480" w14:paraId="3F7AA3DD" wp14:textId="437293A9">
      <w:pPr>
        <w:pStyle w:val="Heading3"/>
        <w:spacing w:before="281" w:beforeAutospacing="off" w:after="281" w:afterAutospacing="off"/>
      </w:pPr>
      <w:r w:rsidRPr="62D60480" w:rsidR="50A1634F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Tracking Tool</w:t>
      </w:r>
    </w:p>
    <w:p xmlns:wp14="http://schemas.microsoft.com/office/word/2010/wordml" w:rsidP="62D60480" w14:paraId="2B197033" wp14:textId="513202AD">
      <w:pPr>
        <w:spacing w:before="240" w:beforeAutospacing="off" w:after="240" w:afterAutospacing="off"/>
      </w:pPr>
      <w:r w:rsidRPr="62D60480" w:rsidR="50A1634F">
        <w:rPr>
          <w:rFonts w:ascii="Cambria" w:hAnsi="Cambria" w:eastAsia="Cambria" w:cs="Cambria"/>
          <w:noProof w:val="0"/>
          <w:sz w:val="22"/>
          <w:szCs w:val="22"/>
          <w:lang w:val="en-US"/>
        </w:rPr>
        <w:t>Jira, GitHub Issues, or TestRail</w:t>
      </w:r>
    </w:p>
    <w:p xmlns:wp14="http://schemas.microsoft.com/office/word/2010/wordml" w:rsidP="62D60480" w14:paraId="44EAFD9C" wp14:textId="27073AD9">
      <w:pPr>
        <w:pStyle w:val="Normal"/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350">
    <w:nsid w:val="12ec12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9">
    <w:nsid w:val="465926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8">
    <w:nsid w:val="26977d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7">
    <w:nsid w:val="4c27ec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6">
    <w:nsid w:val="2dc2e2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5">
    <w:nsid w:val="cb896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4">
    <w:nsid w:val="1a427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3">
    <w:nsid w:val="36fccf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2">
    <w:nsid w:val="5b7ece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1">
    <w:nsid w:val="38b47c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0">
    <w:nsid w:val="4d3fd3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9">
    <w:nsid w:val="22445b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8">
    <w:nsid w:val="4cda21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7">
    <w:nsid w:val="6d1e4f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6">
    <w:nsid w:val="6b4475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5">
    <w:nsid w:val="5f5d76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4">
    <w:nsid w:val="1307dd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3">
    <w:nsid w:val="f93a0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2">
    <w:nsid w:val="531baf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1">
    <w:nsid w:val="333d04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0">
    <w:nsid w:val="37ee68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9">
    <w:nsid w:val="1b65b0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8">
    <w:nsid w:val="56e961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7">
    <w:nsid w:val="5dcbef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6">
    <w:nsid w:val="4c7af9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5">
    <w:nsid w:val="16426d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4">
    <w:nsid w:val="65e94a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3">
    <w:nsid w:val="21202e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2">
    <w:nsid w:val="1d75f3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1">
    <w:nsid w:val="108d81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0">
    <w:nsid w:val="5b969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9">
    <w:nsid w:val="77caf8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8">
    <w:nsid w:val="5b7759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7">
    <w:nsid w:val="7d676e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6">
    <w:nsid w:val="55f11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5">
    <w:nsid w:val="5ee66e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4">
    <w:nsid w:val="675796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3">
    <w:nsid w:val="1b93b8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2">
    <w:nsid w:val="71ce38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1">
    <w:nsid w:val="1414a7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0">
    <w:nsid w:val="4a1b28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9">
    <w:nsid w:val="469e03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8">
    <w:nsid w:val="9dd2d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7">
    <w:nsid w:val="26f68a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6">
    <w:nsid w:val="7b8f08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5">
    <w:nsid w:val="74a226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4">
    <w:nsid w:val="7cd945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3">
    <w:nsid w:val="56b406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2">
    <w:nsid w:val="8e91f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1">
    <w:nsid w:val="1db541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0">
    <w:nsid w:val="328052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9">
    <w:nsid w:val="10c878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8">
    <w:nsid w:val="363cd4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7">
    <w:nsid w:val="15fc7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6">
    <w:nsid w:val="b9b42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5">
    <w:nsid w:val="1f0c10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4">
    <w:nsid w:val="693527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3">
    <w:nsid w:val="5fba78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2">
    <w:nsid w:val="5d0071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1">
    <w:nsid w:val="168cd9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0">
    <w:nsid w:val="667101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9">
    <w:nsid w:val="69ae1f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8">
    <w:nsid w:val="1f2d04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7">
    <w:nsid w:val="79997f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6">
    <w:nsid w:val="6b3bcb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5">
    <w:nsid w:val="2a8f6b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4">
    <w:nsid w:val="6db2b0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3">
    <w:nsid w:val="49399e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2">
    <w:nsid w:val="7280dc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1">
    <w:nsid w:val="7b2976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0">
    <w:nsid w:val="437b51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9">
    <w:nsid w:val="217fa6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8">
    <w:nsid w:val="270d13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7">
    <w:nsid w:val="3556fd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6">
    <w:nsid w:val="34fed1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5">
    <w:nsid w:val="6a7bbf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4">
    <w:nsid w:val="3cc3af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3">
    <w:nsid w:val="3079c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2">
    <w:nsid w:val="4b36a0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1">
    <w:nsid w:val="52d5fd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0">
    <w:nsid w:val="12b34e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9">
    <w:nsid w:val="3c5af2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8">
    <w:nsid w:val="416757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7">
    <w:nsid w:val="172630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6">
    <w:nsid w:val="1ae5bb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5">
    <w:nsid w:val="6210ef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4">
    <w:nsid w:val="6e56cb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3">
    <w:nsid w:val="278836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2">
    <w:nsid w:val="514bef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1">
    <w:nsid w:val="72c1f8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0">
    <w:nsid w:val="34ce1f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9">
    <w:nsid w:val="788567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8">
    <w:nsid w:val="682ae2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7">
    <w:nsid w:val="218dee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6">
    <w:nsid w:val="793ab8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5">
    <w:nsid w:val="2ad6bd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4">
    <w:nsid w:val="19b332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3">
    <w:nsid w:val="60b32c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2">
    <w:nsid w:val="416674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1">
    <w:nsid w:val="7161aa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0">
    <w:nsid w:val="5c3151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9">
    <w:nsid w:val="7bb9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8">
    <w:nsid w:val="407331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7">
    <w:nsid w:val="67ff75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6">
    <w:nsid w:val="660a7f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5">
    <w:nsid w:val="477a36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4">
    <w:nsid w:val="6919fe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3">
    <w:nsid w:val="a6568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2">
    <w:nsid w:val="4668c8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1">
    <w:nsid w:val="5635e3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0">
    <w:nsid w:val="6fa99c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9">
    <w:nsid w:val="6b249c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8">
    <w:nsid w:val="494512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7">
    <w:nsid w:val="338d57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6">
    <w:nsid w:val="7556cf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5">
    <w:nsid w:val="5d6e3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4">
    <w:nsid w:val="617934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3">
    <w:nsid w:val="329716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2">
    <w:nsid w:val="256f1e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1">
    <w:nsid w:val="3e0ec6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0">
    <w:nsid w:val="66201c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9">
    <w:nsid w:val="792462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8">
    <w:nsid w:val="713d30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7">
    <w:nsid w:val="717a40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6">
    <w:nsid w:val="16cf6a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5">
    <w:nsid w:val="24b8d4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4">
    <w:nsid w:val="6fd2ed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3">
    <w:nsid w:val="4e1cbf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2">
    <w:nsid w:val="3af1c5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1">
    <w:nsid w:val="75fae7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0">
    <w:nsid w:val="2bc47a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9">
    <w:nsid w:val="5d01b5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8">
    <w:nsid w:val="7acf88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7">
    <w:nsid w:val="4126c4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6">
    <w:nsid w:val="15dbb8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5">
    <w:nsid w:val="460b3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4">
    <w:nsid w:val="16794c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3">
    <w:nsid w:val="beed2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2">
    <w:nsid w:val="148576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1">
    <w:nsid w:val="7faa1a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0">
    <w:nsid w:val="3ba2c7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9">
    <w:nsid w:val="61ec0b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8">
    <w:nsid w:val="27658e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7">
    <w:nsid w:val="55e09e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6">
    <w:nsid w:val="447f6e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5">
    <w:nsid w:val="42436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4">
    <w:nsid w:val="235db5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3">
    <w:nsid w:val="3689b5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2">
    <w:nsid w:val="652c06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1">
    <w:nsid w:val="365af9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0">
    <w:nsid w:val="218697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9">
    <w:nsid w:val="57b8a7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8">
    <w:nsid w:val="6de6b7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7">
    <w:nsid w:val="7db84c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6">
    <w:nsid w:val="236902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5">
    <w:nsid w:val="69c80a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4">
    <w:nsid w:val="5a7390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3">
    <w:nsid w:val="681bc6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2">
    <w:nsid w:val="309c13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1">
    <w:nsid w:val="240cd6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0">
    <w:nsid w:val="51bc64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9">
    <w:nsid w:val="56f59a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8">
    <w:nsid w:val="79ac67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7">
    <w:nsid w:val="4ac95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6">
    <w:nsid w:val="35f975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5">
    <w:nsid w:val="4aab78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4">
    <w:nsid w:val="b2b92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3">
    <w:nsid w:val="7b83ea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2">
    <w:nsid w:val="6c40e2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1">
    <w:nsid w:val="dd695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0">
    <w:nsid w:val="7af3f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9">
    <w:nsid w:val="7af7ae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8">
    <w:nsid w:val="41d2f1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7">
    <w:nsid w:val="6c0c56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6">
    <w:nsid w:val="4c1652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5">
    <w:nsid w:val="3c66bf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4">
    <w:nsid w:val="1f7c8c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3">
    <w:nsid w:val="564aaa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2">
    <w:nsid w:val="75fbeb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1">
    <w:nsid w:val="2d54f0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0">
    <w:nsid w:val="11a6f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9">
    <w:nsid w:val="f91a9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8">
    <w:nsid w:val="cd5ba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7">
    <w:nsid w:val="1fb703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6">
    <w:nsid w:val="7ee47d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5">
    <w:nsid w:val="1646ed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4">
    <w:nsid w:val="1f9bf9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3">
    <w:nsid w:val="48b311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2">
    <w:nsid w:val="1b522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1">
    <w:nsid w:val="26bfd4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0">
    <w:nsid w:val="3eb64d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9">
    <w:nsid w:val="215250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8">
    <w:nsid w:val="40542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7">
    <w:nsid w:val="4c640d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6">
    <w:nsid w:val="25c0ac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5">
    <w:nsid w:val="40a64b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4">
    <w:nsid w:val="4002ad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3">
    <w:nsid w:val="237084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2">
    <w:nsid w:val="545b1f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1">
    <w:nsid w:val="494c4f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0">
    <w:nsid w:val="22513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9">
    <w:nsid w:val="58cda9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8">
    <w:nsid w:val="1f247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7">
    <w:nsid w:val="2353b5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6">
    <w:nsid w:val="1c635b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5">
    <w:nsid w:val="4bee98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4">
    <w:nsid w:val="713473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3">
    <w:nsid w:val="30918b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2">
    <w:nsid w:val="7de37a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1">
    <w:nsid w:val="6763cc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98f7f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9">
    <w:nsid w:val="508ed9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ff9f9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7">
    <w:nsid w:val="27a563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6">
    <w:nsid w:val="c1b71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5">
    <w:nsid w:val="6a14d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4">
    <w:nsid w:val="645530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3">
    <w:nsid w:val="18779a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2">
    <w:nsid w:val="c0a31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1">
    <w:nsid w:val="3a7b48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0">
    <w:nsid w:val="25d376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9">
    <w:nsid w:val="3b5c83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8">
    <w:nsid w:val="6d81de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7">
    <w:nsid w:val="33876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6">
    <w:nsid w:val="68bbb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5">
    <w:nsid w:val="f37da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4">
    <w:nsid w:val="60a74b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3">
    <w:nsid w:val="1452c2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2">
    <w:nsid w:val="4c7fd6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1">
    <w:nsid w:val="3622a0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0">
    <w:nsid w:val="672da7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9">
    <w:nsid w:val="471968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8">
    <w:nsid w:val="6ca6cb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7">
    <w:nsid w:val="1dc444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6">
    <w:nsid w:val="1a414f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5">
    <w:nsid w:val="5dd770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4">
    <w:nsid w:val="2efcba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3">
    <w:nsid w:val="1e06db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2">
    <w:nsid w:val="4e4ad9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1">
    <w:nsid w:val="3543f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0">
    <w:nsid w:val="176a11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9">
    <w:nsid w:val="55ad50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8">
    <w:nsid w:val="383e78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7">
    <w:nsid w:val="2e19b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6">
    <w:nsid w:val="2b0a90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5">
    <w:nsid w:val="3239df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">
    <w:nsid w:val="4b516d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">
    <w:nsid w:val="14e7d2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29db8a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">
    <w:nsid w:val="3abd4b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6a3f87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3c47ea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5d3d36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5c7fbe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fe5ef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36372d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1bdb1e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7ecfbb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1e66d8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2d091d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574105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584b29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502d49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7ca90d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7c872b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5fa75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72095a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e961d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714402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5e824b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547edd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429892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1253d5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1605d6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c1508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11ca84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637d67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153bde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a10b1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33536b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7653c2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6fd99f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6b901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e889d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56ce53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607776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22d54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1e1096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20a1b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64f775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29d09a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13cbc0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450ffa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557d9b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6fdb68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1cf504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68fca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5bdf60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653312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2cf975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15acbd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2c71a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62c5d1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71087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70c5c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2f722c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55abe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4a7dd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4885c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a532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5478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301d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1d49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afcdf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cfbcf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2861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ef9a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af73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230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151e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406c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5045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b417e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3ae7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43d4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e41e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53c7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9a39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70b60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3c0b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58ba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2b61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a189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b15fd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04d0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9038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70a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8f8e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7452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c80a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56b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7027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51">
    <w:abstractNumId w:val="350"/>
  </w:num>
  <w:num w:numId="350">
    <w:abstractNumId w:val="349"/>
  </w:num>
  <w:num w:numId="349">
    <w:abstractNumId w:val="348"/>
  </w:num>
  <w:num w:numId="348">
    <w:abstractNumId w:val="347"/>
  </w:num>
  <w:num w:numId="347">
    <w:abstractNumId w:val="346"/>
  </w:num>
  <w:num w:numId="346">
    <w:abstractNumId w:val="345"/>
  </w:num>
  <w:num w:numId="345">
    <w:abstractNumId w:val="344"/>
  </w:num>
  <w:num w:numId="344">
    <w:abstractNumId w:val="343"/>
  </w:num>
  <w:num w:numId="343">
    <w:abstractNumId w:val="342"/>
  </w:num>
  <w:num w:numId="342">
    <w:abstractNumId w:val="341"/>
  </w:num>
  <w:num w:numId="341">
    <w:abstractNumId w:val="340"/>
  </w:num>
  <w:num w:numId="340">
    <w:abstractNumId w:val="339"/>
  </w:num>
  <w:num w:numId="339">
    <w:abstractNumId w:val="338"/>
  </w:num>
  <w:num w:numId="338">
    <w:abstractNumId w:val="337"/>
  </w:num>
  <w:num w:numId="337">
    <w:abstractNumId w:val="336"/>
  </w:num>
  <w:num w:numId="336">
    <w:abstractNumId w:val="335"/>
  </w:num>
  <w:num w:numId="335">
    <w:abstractNumId w:val="334"/>
  </w:num>
  <w:num w:numId="334">
    <w:abstractNumId w:val="333"/>
  </w:num>
  <w:num w:numId="333">
    <w:abstractNumId w:val="332"/>
  </w:num>
  <w:num w:numId="332">
    <w:abstractNumId w:val="331"/>
  </w:num>
  <w:num w:numId="331">
    <w:abstractNumId w:val="330"/>
  </w:num>
  <w:num w:numId="330">
    <w:abstractNumId w:val="329"/>
  </w:num>
  <w:num w:numId="329">
    <w:abstractNumId w:val="328"/>
  </w:num>
  <w:num w:numId="328">
    <w:abstractNumId w:val="327"/>
  </w:num>
  <w:num w:numId="327">
    <w:abstractNumId w:val="326"/>
  </w:num>
  <w:num w:numId="326">
    <w:abstractNumId w:val="325"/>
  </w:num>
  <w:num w:numId="325">
    <w:abstractNumId w:val="324"/>
  </w:num>
  <w:num w:numId="324">
    <w:abstractNumId w:val="323"/>
  </w:num>
  <w:num w:numId="323">
    <w:abstractNumId w:val="322"/>
  </w:num>
  <w:num w:numId="322">
    <w:abstractNumId w:val="321"/>
  </w:num>
  <w:num w:numId="321">
    <w:abstractNumId w:val="320"/>
  </w:num>
  <w:num w:numId="320">
    <w:abstractNumId w:val="319"/>
  </w:num>
  <w:num w:numId="319">
    <w:abstractNumId w:val="318"/>
  </w:num>
  <w:num w:numId="318">
    <w:abstractNumId w:val="317"/>
  </w:num>
  <w:num w:numId="317">
    <w:abstractNumId w:val="316"/>
  </w:num>
  <w:num w:numId="316">
    <w:abstractNumId w:val="315"/>
  </w:num>
  <w:num w:numId="315">
    <w:abstractNumId w:val="314"/>
  </w:num>
  <w:num w:numId="314">
    <w:abstractNumId w:val="313"/>
  </w:num>
  <w:num w:numId="313">
    <w:abstractNumId w:val="312"/>
  </w:num>
  <w:num w:numId="312">
    <w:abstractNumId w:val="311"/>
  </w:num>
  <w:num w:numId="311">
    <w:abstractNumId w:val="310"/>
  </w:num>
  <w:num w:numId="310">
    <w:abstractNumId w:val="309"/>
  </w:num>
  <w:num w:numId="309">
    <w:abstractNumId w:val="308"/>
  </w:num>
  <w:num w:numId="308">
    <w:abstractNumId w:val="307"/>
  </w:num>
  <w:num w:numId="307">
    <w:abstractNumId w:val="306"/>
  </w:num>
  <w:num w:numId="306">
    <w:abstractNumId w:val="305"/>
  </w:num>
  <w:num w:numId="305">
    <w:abstractNumId w:val="304"/>
  </w:num>
  <w:num w:numId="304">
    <w:abstractNumId w:val="303"/>
  </w:num>
  <w:num w:numId="303">
    <w:abstractNumId w:val="302"/>
  </w:num>
  <w:num w:numId="302">
    <w:abstractNumId w:val="301"/>
  </w:num>
  <w:num w:numId="301">
    <w:abstractNumId w:val="300"/>
  </w:num>
  <w:num w:numId="300">
    <w:abstractNumId w:val="299"/>
  </w:num>
  <w:num w:numId="299">
    <w:abstractNumId w:val="298"/>
  </w:num>
  <w:num w:numId="298">
    <w:abstractNumId w:val="297"/>
  </w:num>
  <w:num w:numId="297">
    <w:abstractNumId w:val="296"/>
  </w:num>
  <w:num w:numId="296">
    <w:abstractNumId w:val="295"/>
  </w:num>
  <w:num w:numId="295">
    <w:abstractNumId w:val="294"/>
  </w:num>
  <w:num w:numId="294">
    <w:abstractNumId w:val="293"/>
  </w:num>
  <w:num w:numId="293">
    <w:abstractNumId w:val="292"/>
  </w:num>
  <w:num w:numId="292">
    <w:abstractNumId w:val="291"/>
  </w:num>
  <w:num w:numId="291">
    <w:abstractNumId w:val="290"/>
  </w:num>
  <w:num w:numId="290">
    <w:abstractNumId w:val="289"/>
  </w:num>
  <w:num w:numId="289">
    <w:abstractNumId w:val="288"/>
  </w:num>
  <w:num w:numId="288">
    <w:abstractNumId w:val="287"/>
  </w:num>
  <w:num w:numId="287">
    <w:abstractNumId w:val="286"/>
  </w:num>
  <w:num w:numId="286">
    <w:abstractNumId w:val="285"/>
  </w:num>
  <w:num w:numId="285">
    <w:abstractNumId w:val="284"/>
  </w:num>
  <w:num w:numId="284">
    <w:abstractNumId w:val="283"/>
  </w:num>
  <w:num w:numId="283">
    <w:abstractNumId w:val="282"/>
  </w:num>
  <w:num w:numId="282">
    <w:abstractNumId w:val="281"/>
  </w:num>
  <w:num w:numId="281">
    <w:abstractNumId w:val="280"/>
  </w:num>
  <w:num w:numId="280">
    <w:abstractNumId w:val="279"/>
  </w:num>
  <w:num w:numId="279">
    <w:abstractNumId w:val="278"/>
  </w:num>
  <w:num w:numId="278">
    <w:abstractNumId w:val="277"/>
  </w:num>
  <w:num w:numId="277">
    <w:abstractNumId w:val="276"/>
  </w:num>
  <w:num w:numId="276">
    <w:abstractNumId w:val="275"/>
  </w:num>
  <w:num w:numId="275">
    <w:abstractNumId w:val="274"/>
  </w:num>
  <w:num w:numId="274">
    <w:abstractNumId w:val="273"/>
  </w:num>
  <w:num w:numId="273">
    <w:abstractNumId w:val="272"/>
  </w:num>
  <w:num w:numId="272">
    <w:abstractNumId w:val="271"/>
  </w:num>
  <w:num w:numId="271">
    <w:abstractNumId w:val="270"/>
  </w:num>
  <w:num w:numId="270">
    <w:abstractNumId w:val="269"/>
  </w:num>
  <w:num w:numId="269">
    <w:abstractNumId w:val="268"/>
  </w:num>
  <w:num w:numId="268">
    <w:abstractNumId w:val="267"/>
  </w:num>
  <w:num w:numId="267">
    <w:abstractNumId w:val="266"/>
  </w:num>
  <w:num w:numId="266">
    <w:abstractNumId w:val="265"/>
  </w:num>
  <w:num w:numId="265">
    <w:abstractNumId w:val="264"/>
  </w:num>
  <w:num w:numId="264">
    <w:abstractNumId w:val="263"/>
  </w:num>
  <w:num w:numId="263">
    <w:abstractNumId w:val="262"/>
  </w:num>
  <w:num w:numId="262">
    <w:abstractNumId w:val="261"/>
  </w:num>
  <w:num w:numId="261">
    <w:abstractNumId w:val="260"/>
  </w:num>
  <w:num w:numId="260">
    <w:abstractNumId w:val="259"/>
  </w:num>
  <w:num w:numId="259">
    <w:abstractNumId w:val="258"/>
  </w:num>
  <w:num w:numId="258">
    <w:abstractNumId w:val="257"/>
  </w:num>
  <w:num w:numId="257">
    <w:abstractNumId w:val="256"/>
  </w:num>
  <w:num w:numId="256">
    <w:abstractNumId w:val="255"/>
  </w:num>
  <w:num w:numId="255">
    <w:abstractNumId w:val="254"/>
  </w:num>
  <w:num w:numId="254">
    <w:abstractNumId w:val="253"/>
  </w:num>
  <w:num w:numId="253">
    <w:abstractNumId w:val="252"/>
  </w:num>
  <w:num w:numId="252">
    <w:abstractNumId w:val="251"/>
  </w:num>
  <w:num w:numId="251">
    <w:abstractNumId w:val="250"/>
  </w:num>
  <w:num w:numId="250">
    <w:abstractNumId w:val="249"/>
  </w:num>
  <w:num w:numId="249">
    <w:abstractNumId w:val="248"/>
  </w:num>
  <w:num w:numId="248">
    <w:abstractNumId w:val="247"/>
  </w:num>
  <w:num w:numId="247">
    <w:abstractNumId w:val="246"/>
  </w:num>
  <w:num w:numId="246">
    <w:abstractNumId w:val="245"/>
  </w:num>
  <w:num w:numId="245">
    <w:abstractNumId w:val="244"/>
  </w:num>
  <w:num w:numId="244">
    <w:abstractNumId w:val="243"/>
  </w:num>
  <w:num w:numId="243">
    <w:abstractNumId w:val="242"/>
  </w:num>
  <w:num w:numId="242">
    <w:abstractNumId w:val="241"/>
  </w:num>
  <w:num w:numId="241">
    <w:abstractNumId w:val="240"/>
  </w:num>
  <w:num w:numId="240">
    <w:abstractNumId w:val="239"/>
  </w:num>
  <w:num w:numId="239">
    <w:abstractNumId w:val="238"/>
  </w:num>
  <w:num w:numId="238">
    <w:abstractNumId w:val="237"/>
  </w:num>
  <w:num w:numId="237">
    <w:abstractNumId w:val="236"/>
  </w:num>
  <w:num w:numId="236">
    <w:abstractNumId w:val="235"/>
  </w:num>
  <w:num w:numId="235">
    <w:abstractNumId w:val="234"/>
  </w:num>
  <w:num w:numId="234">
    <w:abstractNumId w:val="233"/>
  </w:num>
  <w:num w:numId="233">
    <w:abstractNumId w:val="232"/>
  </w:num>
  <w:num w:numId="232">
    <w:abstractNumId w:val="231"/>
  </w:num>
  <w:num w:numId="231">
    <w:abstractNumId w:val="230"/>
  </w:num>
  <w:num w:numId="230">
    <w:abstractNumId w:val="229"/>
  </w:num>
  <w:num w:numId="229">
    <w:abstractNumId w:val="228"/>
  </w:num>
  <w:num w:numId="228">
    <w:abstractNumId w:val="227"/>
  </w:num>
  <w:num w:numId="227">
    <w:abstractNumId w:val="226"/>
  </w:num>
  <w:num w:numId="226">
    <w:abstractNumId w:val="225"/>
  </w:num>
  <w:num w:numId="225">
    <w:abstractNumId w:val="224"/>
  </w:num>
  <w:num w:numId="224">
    <w:abstractNumId w:val="223"/>
  </w:num>
  <w:num w:numId="223">
    <w:abstractNumId w:val="222"/>
  </w:num>
  <w:num w:numId="222">
    <w:abstractNumId w:val="221"/>
  </w:num>
  <w:num w:numId="221">
    <w:abstractNumId w:val="220"/>
  </w:num>
  <w:num w:numId="220">
    <w:abstractNumId w:val="219"/>
  </w:num>
  <w:num w:numId="219">
    <w:abstractNumId w:val="218"/>
  </w:num>
  <w:num w:numId="218">
    <w:abstractNumId w:val="217"/>
  </w:num>
  <w:num w:numId="217">
    <w:abstractNumId w:val="216"/>
  </w:num>
  <w:num w:numId="216">
    <w:abstractNumId w:val="215"/>
  </w:num>
  <w:num w:numId="215">
    <w:abstractNumId w:val="214"/>
  </w:num>
  <w:num w:numId="214">
    <w:abstractNumId w:val="213"/>
  </w:num>
  <w:num w:numId="213">
    <w:abstractNumId w:val="212"/>
  </w:num>
  <w:num w:numId="212">
    <w:abstractNumId w:val="211"/>
  </w:num>
  <w:num w:numId="211">
    <w:abstractNumId w:val="210"/>
  </w:num>
  <w:num w:numId="210">
    <w:abstractNumId w:val="209"/>
  </w:num>
  <w:num w:numId="209">
    <w:abstractNumId w:val="208"/>
  </w:num>
  <w:num w:numId="208">
    <w:abstractNumId w:val="207"/>
  </w:num>
  <w:num w:numId="207">
    <w:abstractNumId w:val="206"/>
  </w:num>
  <w:num w:numId="206">
    <w:abstractNumId w:val="205"/>
  </w:num>
  <w:num w:numId="205">
    <w:abstractNumId w:val="204"/>
  </w:num>
  <w:num w:numId="204">
    <w:abstractNumId w:val="203"/>
  </w:num>
  <w:num w:numId="203">
    <w:abstractNumId w:val="202"/>
  </w:num>
  <w:num w:numId="202">
    <w:abstractNumId w:val="201"/>
  </w:num>
  <w:num w:numId="201">
    <w:abstractNumId w:val="200"/>
  </w:num>
  <w:num w:numId="200">
    <w:abstractNumId w:val="199"/>
  </w:num>
  <w:num w:numId="199">
    <w:abstractNumId w:val="198"/>
  </w:num>
  <w:num w:numId="198">
    <w:abstractNumId w:val="197"/>
  </w:num>
  <w:num w:numId="197">
    <w:abstractNumId w:val="196"/>
  </w:num>
  <w:num w:numId="196">
    <w:abstractNumId w:val="195"/>
  </w:num>
  <w:num w:numId="195">
    <w:abstractNumId w:val="194"/>
  </w:num>
  <w:num w:numId="194">
    <w:abstractNumId w:val="193"/>
  </w:num>
  <w:num w:numId="193">
    <w:abstractNumId w:val="192"/>
  </w:num>
  <w:num w:numId="192">
    <w:abstractNumId w:val="191"/>
  </w:num>
  <w:num w:numId="191">
    <w:abstractNumId w:val="190"/>
  </w:num>
  <w:num w:numId="190">
    <w:abstractNumId w:val="189"/>
  </w:num>
  <w:num w:numId="189">
    <w:abstractNumId w:val="188"/>
  </w:num>
  <w:num w:numId="188">
    <w:abstractNumId w:val="187"/>
  </w:num>
  <w:num w:numId="187">
    <w:abstractNumId w:val="186"/>
  </w:num>
  <w:num w:numId="186">
    <w:abstractNumId w:val="185"/>
  </w:num>
  <w:num w:numId="185">
    <w:abstractNumId w:val="184"/>
  </w:num>
  <w:num w:numId="184">
    <w:abstractNumId w:val="183"/>
  </w:num>
  <w:num w:numId="183">
    <w:abstractNumId w:val="182"/>
  </w:num>
  <w:num w:numId="182">
    <w:abstractNumId w:val="181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A84F3"/>
    <w:rsid w:val="049ABD07"/>
    <w:rsid w:val="06ECB060"/>
    <w:rsid w:val="09E82E0E"/>
    <w:rsid w:val="21DD4549"/>
    <w:rsid w:val="222991EA"/>
    <w:rsid w:val="239A4B3E"/>
    <w:rsid w:val="23ECA45E"/>
    <w:rsid w:val="257E4D89"/>
    <w:rsid w:val="281F19A0"/>
    <w:rsid w:val="2CA78AAE"/>
    <w:rsid w:val="3186774C"/>
    <w:rsid w:val="3391A069"/>
    <w:rsid w:val="3B416D6E"/>
    <w:rsid w:val="3BA1F5D3"/>
    <w:rsid w:val="4157558E"/>
    <w:rsid w:val="436B5705"/>
    <w:rsid w:val="4BE74FE7"/>
    <w:rsid w:val="4D368320"/>
    <w:rsid w:val="50A1634F"/>
    <w:rsid w:val="558F713B"/>
    <w:rsid w:val="55BB3562"/>
    <w:rsid w:val="55D4D1D7"/>
    <w:rsid w:val="62D60480"/>
    <w:rsid w:val="6570D222"/>
    <w:rsid w:val="67D2E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A061206-EA28-4EDA-B4F2-074E2F126B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62D6048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mailto:john@example.com" TargetMode="External" Id="R98a6ee283b3a4abc" /><Relationship Type="http://schemas.openxmlformats.org/officeDocument/2006/relationships/hyperlink" Target="mailto:email1@example.com" TargetMode="External" Id="Rf39e3e59db794586" /><Relationship Type="http://schemas.openxmlformats.org/officeDocument/2006/relationships/hyperlink" Target="mailto:email2@example.com" TargetMode="External" Id="R8385f40e294a41ac" /><Relationship Type="http://schemas.openxmlformats.org/officeDocument/2006/relationships/hyperlink" Target="mailto:email1@example.com" TargetMode="External" Id="R0b39cfd8d238422d" /><Relationship Type="http://schemas.openxmlformats.org/officeDocument/2006/relationships/hyperlink" Target="https://example.com/" TargetMode="External" Id="R5ac3be6593d34082" /><Relationship Type="http://schemas.openxmlformats.org/officeDocument/2006/relationships/hyperlink" Target="https://mastodon.social/@user" TargetMode="External" Id="R775f56590ff54ae1" /><Relationship Type="http://schemas.openxmlformats.org/officeDocument/2006/relationships/hyperlink" Target="mailto:existing@example.com" TargetMode="External" Id="R8f38e456a76243d7" /><Relationship Type="http://schemas.openxmlformats.org/officeDocument/2006/relationships/hyperlink" Target="mailto:valid@example.com" TargetMode="External" Id="R4d386b76eefa474b" /><Relationship Type="http://schemas.openxmlformats.org/officeDocument/2006/relationships/hyperlink" Target="mailto:nonexist@example.com" TargetMode="External" Id="Rc31ef10e0c594ebd" /><Relationship Type="http://schemas.openxmlformats.org/officeDocument/2006/relationships/hyperlink" Target="mailto:user@example.com" TargetMode="External" Id="R466d12bc86474bf9" /><Relationship Type="http://schemas.openxmlformats.org/officeDocument/2006/relationships/hyperlink" Target="mailto:john@example.com" TargetMode="External" Id="Rb3cef90f70c24b80" /><Relationship Type="http://schemas.openxmlformats.org/officeDocument/2006/relationships/hyperlink" Target="mailto:jose@mail.company.com" TargetMode="External" Id="R9ecdd74fd4d84b06" /><Relationship Type="http://schemas.openxmlformats.org/officeDocument/2006/relationships/hyperlink" Target="mailto:a@test.com" TargetMode="External" Id="R8b3ce5626ed241bc" /><Relationship Type="http://schemas.openxmlformats.org/officeDocument/2006/relationships/hyperlink" Target="mailto:b@test.com" TargetMode="External" Id="Rd361dbfe18624b13" /><Relationship Type="http://schemas.openxmlformats.org/officeDocument/2006/relationships/hyperlink" Target="mailto:c@test.com" TargetMode="External" Id="R232d4084b71c496e" /><Relationship Type="http://schemas.openxmlformats.org/officeDocument/2006/relationships/hyperlink" Target="mailto:li@company.cn" TargetMode="External" Id="Re431e3b8481648f5" /><Relationship Type="http://schemas.openxmlformats.org/officeDocument/2006/relationships/hyperlink" Target="mailto:user@example.com" TargetMode="External" Id="R23314103fe344381" /><Relationship Type="http://schemas.openxmlformats.org/officeDocument/2006/relationships/hyperlink" Target="mailto:a@ex.com" TargetMode="External" Id="R4c51f132db834bb5" /><Relationship Type="http://schemas.openxmlformats.org/officeDocument/2006/relationships/hyperlink" Target="mailto:b@ex.com" TargetMode="External" Id="R9128bb6a8a3b463d" /><Relationship Type="http://schemas.openxmlformats.org/officeDocument/2006/relationships/hyperlink" Target="mailto:c@ex.com" TargetMode="External" Id="R0e2dca5913a64173" /><Relationship Type="http://schemas.openxmlformats.org/officeDocument/2006/relationships/hyperlink" Target="mailto:john@example.com" TargetMode="External" Id="Rda61db72a0af4f22" /><Relationship Type="http://schemas.openxmlformats.org/officeDocument/2006/relationships/hyperlink" Target="mailto:john@example.com" TargetMode="External" Id="Re743abcc0f554a78" /><Relationship Type="http://schemas.openxmlformats.org/officeDocument/2006/relationships/hyperlink" Target="mailto:john@example.com" TargetMode="External" Id="R2a64a1982b66400e" /><Relationship Type="http://schemas.openxmlformats.org/officeDocument/2006/relationships/hyperlink" Target="mailto:email1@example.com" TargetMode="External" Id="R58ef91670c294771" /><Relationship Type="http://schemas.openxmlformats.org/officeDocument/2006/relationships/hyperlink" Target="mailto:email2@example.com" TargetMode="External" Id="Reb4d124d98d94471" /><Relationship Type="http://schemas.openxmlformats.org/officeDocument/2006/relationships/hyperlink" Target="mailto:email1@example.com" TargetMode="External" Id="R582f80b64b6749c7" /><Relationship Type="http://schemas.openxmlformats.org/officeDocument/2006/relationships/hyperlink" Target="https://example.com/" TargetMode="External" Id="Rb8aa6c66b6274116" /><Relationship Type="http://schemas.openxmlformats.org/officeDocument/2006/relationships/hyperlink" Target="https://mastodon.social/@user" TargetMode="External" Id="R7e41d8365d01406c" /><Relationship Type="http://schemas.openxmlformats.org/officeDocument/2006/relationships/hyperlink" Target="mailto:existing@example.com" TargetMode="External" Id="R2c77134402cf4c12" /><Relationship Type="http://schemas.openxmlformats.org/officeDocument/2006/relationships/hyperlink" Target="mailto:valid@example.com" TargetMode="External" Id="Rca97e7346b784b50" /><Relationship Type="http://schemas.openxmlformats.org/officeDocument/2006/relationships/hyperlink" Target="mailto:nonexist@example.com" TargetMode="External" Id="Rb03e220456c84f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Abdul Haseeb</lastModifiedBy>
  <revision>2</revision>
  <dcterms:created xsi:type="dcterms:W3CDTF">2013-12-23T23:15:00.0000000Z</dcterms:created>
  <dcterms:modified xsi:type="dcterms:W3CDTF">2025-12-07T15:00:56.7743388Z</dcterms:modified>
  <category/>
</coreProperties>
</file>